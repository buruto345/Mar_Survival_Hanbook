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b/>
          <w:color w:val="BC5938"/>
          <w:sz w:val="20"/>
        </w:rPr>
        <w:t>PROJECT REPORT  /  SOFTWARE REQUIREMENTS &amp; ARCHITECTURE</w:t>
      </w:r>
    </w:p>
    <w:p>
      <w:pPr>
        <w:spacing w:before="240"/>
      </w:pPr>
      <w:r>
        <w:rPr>
          <w:b/>
          <w:color w:val="172B43"/>
          <w:sz w:val="70"/>
        </w:rPr>
        <w:t>MARS SURVIVAL</w:t>
        <w:br/>
        <w:t>HANDBOOK</w:t>
      </w:r>
    </w:p>
    <w:p>
      <w:pPr>
        <w:spacing w:before="200"/>
      </w:pPr>
      <w:r>
        <w:rPr>
          <w:b/>
          <w:color w:val="BC5938"/>
          <w:sz w:val="32"/>
        </w:rPr>
        <w:t>BÁO CÁO PHÂN TÍCH HỆ THỐNG WEB TRA CỨU</w:t>
        <w:br/>
        <w:t>KIẾN THỨC SINH TỒN TRÊN SAO HỎA</w:t>
      </w:r>
    </w:p>
    <w:p>
      <w:pPr>
        <w:spacing w:before="440"/>
      </w:pPr>
      <w:r>
        <w:rPr>
          <w:color w:val="657487"/>
          <w:sz w:val="22"/>
        </w:rPr>
        <w:t>Phạm vi: 05 module cốt lõi + 01 module mở rộng đề xuất</w:t>
      </w:r>
    </w:p>
    <w:p>
      <w:r>
        <w:rPr>
          <w:color w:val="657487"/>
          <w:sz w:val="22"/>
        </w:rPr>
        <w:t>Nguồn khoa học: NASA-only  |  Chiến lược dữ liệu: API-first</w:t>
      </w:r>
    </w:p>
    <w:p>
      <w:pPr>
        <w:spacing w:before="1800"/>
      </w:pPr>
    </w:p>
    <w:tbl>
      <w:tblPr>
        <w:tblStyle w:val="TableGrid"/>
        <w:tblW w:type="auto" w:w="0"/>
        <w:jc w:val="center"/>
        <w:tblLayout w:type="fixed"/>
        <w:tblLook w:firstColumn="1" w:firstRow="1" w:lastColumn="0" w:lastRow="0" w:noHBand="0" w:noVBand="1" w:val="04A0"/>
      </w:tblPr>
      <w:tblGrid>
        <w:gridCol w:w="4711"/>
        <w:gridCol w:w="4711"/>
      </w:tblGrid>
      <w:tr>
        <w:trPr>
          <w:tblHeader w:val="true"/>
          <w:cantSplit/>
        </w:trPr>
        <w:tc>
          <w:tcPr>
            <w:tcW w:type="dxa" w:w="2835"/>
            <w:shd w:fill="172B43"/>
            <w:tcMar>
              <w:top w:w="85" w:type="dxa"/>
              <w:start w:w="105" w:type="dxa"/>
              <w:bottom w:w="80" w:type="dxa"/>
              <w:end w:w="100" w:type="dxa"/>
            </w:tcMar>
          </w:tcPr>
          <w:p>
            <w:pPr>
              <w:spacing w:after="0"/>
            </w:pPr>
            <w:r>
              <w:rPr>
                <w:b/>
                <w:color w:val="FFFFFF"/>
                <w:sz w:val="16"/>
              </w:rPr>
              <w:t>THÔNG TIN TÀI LIỆU</w:t>
            </w:r>
          </w:p>
        </w:tc>
        <w:tc>
          <w:tcPr>
            <w:tcW w:type="dxa" w:w="6350"/>
            <w:shd w:fill="172B43"/>
            <w:tcMar>
              <w:top w:w="85" w:type="dxa"/>
              <w:start w:w="105" w:type="dxa"/>
              <w:bottom w:w="80" w:type="dxa"/>
              <w:end w:w="100" w:type="dxa"/>
            </w:tcMar>
          </w:tcPr>
          <w:p>
            <w:pPr>
              <w:spacing w:after="0"/>
            </w:pPr>
            <w:r>
              <w:rPr>
                <w:b/>
                <w:color w:val="FFFFFF"/>
                <w:sz w:val="16"/>
              </w:rPr>
              <w:t>CHI TIẾT</w:t>
            </w:r>
          </w:p>
        </w:tc>
      </w:tr>
      <w:tr>
        <w:trPr>
          <w:cantSplit/>
        </w:trPr>
        <w:tc>
          <w:tcPr>
            <w:tcW w:type="dxa" w:w="2835"/>
            <w:tcMar>
              <w:top w:w="85" w:type="dxa"/>
              <w:start w:w="105" w:type="dxa"/>
              <w:bottom w:w="80" w:type="dxa"/>
              <w:end w:w="100" w:type="dxa"/>
            </w:tcMar>
            <w:vAlign w:val="center"/>
          </w:tcPr>
          <w:p>
            <w:pPr>
              <w:spacing w:after="0" w:before="0" w:line="276" w:lineRule="auto"/>
            </w:pPr>
            <w:r>
              <w:rPr>
                <w:color w:val="23384F"/>
                <w:sz w:val="16"/>
              </w:rPr>
              <w:t>Tên hệ thống</w:t>
            </w:r>
          </w:p>
        </w:tc>
        <w:tc>
          <w:tcPr>
            <w:tcW w:type="dxa" w:w="6350"/>
            <w:tcMar>
              <w:top w:w="85" w:type="dxa"/>
              <w:start w:w="105" w:type="dxa"/>
              <w:bottom w:w="80" w:type="dxa"/>
              <w:end w:w="100" w:type="dxa"/>
            </w:tcMar>
            <w:vAlign w:val="center"/>
          </w:tcPr>
          <w:p>
            <w:pPr>
              <w:spacing w:after="0" w:before="0" w:line="276" w:lineRule="auto"/>
            </w:pPr>
            <w:r>
              <w:rPr>
                <w:color w:val="23384F"/>
                <w:sz w:val="16"/>
              </w:rPr>
              <w:t>Mars Survival Handbook</w:t>
            </w:r>
          </w:p>
        </w:tc>
      </w:tr>
      <w:tr>
        <w:trPr>
          <w:cantSplit/>
        </w:trPr>
        <w:tc>
          <w:tcPr>
            <w:tcW w:type="dxa" w:w="2835"/>
            <w:tcMar>
              <w:top w:w="85" w:type="dxa"/>
              <w:start w:w="105" w:type="dxa"/>
              <w:bottom w:w="80" w:type="dxa"/>
              <w:end w:w="100" w:type="dxa"/>
            </w:tcMar>
            <w:vAlign w:val="center"/>
            <w:shd w:fill="F3F6F8"/>
          </w:tcPr>
          <w:p>
            <w:pPr>
              <w:spacing w:after="0" w:before="0" w:line="276" w:lineRule="auto"/>
            </w:pPr>
            <w:r>
              <w:rPr>
                <w:color w:val="23384F"/>
                <w:sz w:val="16"/>
              </w:rPr>
              <w:t>Loại sản phẩm</w:t>
            </w:r>
          </w:p>
        </w:tc>
        <w:tc>
          <w:tcPr>
            <w:tcW w:type="dxa" w:w="6350"/>
            <w:tcMar>
              <w:top w:w="85" w:type="dxa"/>
              <w:start w:w="105" w:type="dxa"/>
              <w:bottom w:w="80" w:type="dxa"/>
              <w:end w:w="100" w:type="dxa"/>
            </w:tcMar>
            <w:vAlign w:val="center"/>
            <w:shd w:fill="F3F6F8"/>
          </w:tcPr>
          <w:p>
            <w:pPr>
              <w:spacing w:after="0" w:before="0" w:line="276" w:lineRule="auto"/>
            </w:pPr>
            <w:r>
              <w:rPr>
                <w:color w:val="23384F"/>
                <w:sz w:val="16"/>
              </w:rPr>
              <w:t>Web Application / Scientific Knowledge Reference System</w:t>
            </w:r>
          </w:p>
        </w:tc>
      </w:tr>
      <w:tr>
        <w:trPr>
          <w:cantSplit/>
        </w:trPr>
        <w:tc>
          <w:tcPr>
            <w:tcW w:type="dxa" w:w="2835"/>
            <w:tcMar>
              <w:top w:w="85" w:type="dxa"/>
              <w:start w:w="105" w:type="dxa"/>
              <w:bottom w:w="80" w:type="dxa"/>
              <w:end w:w="100" w:type="dxa"/>
            </w:tcMar>
            <w:vAlign w:val="center"/>
          </w:tcPr>
          <w:p>
            <w:pPr>
              <w:spacing w:after="0" w:before="0" w:line="276" w:lineRule="auto"/>
            </w:pPr>
            <w:r>
              <w:rPr>
                <w:color w:val="23384F"/>
                <w:sz w:val="16"/>
              </w:rPr>
              <w:t>Phiên bản tài liệu</w:t>
            </w:r>
          </w:p>
        </w:tc>
        <w:tc>
          <w:tcPr>
            <w:tcW w:type="dxa" w:w="6350"/>
            <w:tcMar>
              <w:top w:w="85" w:type="dxa"/>
              <w:start w:w="105" w:type="dxa"/>
              <w:bottom w:w="80" w:type="dxa"/>
              <w:end w:w="100" w:type="dxa"/>
            </w:tcMar>
            <w:vAlign w:val="center"/>
          </w:tcPr>
          <w:p>
            <w:pPr>
              <w:spacing w:after="0" w:before="0" w:line="276" w:lineRule="auto"/>
            </w:pPr>
            <w:r>
              <w:rPr>
                <w:color w:val="23384F"/>
                <w:sz w:val="16"/>
              </w:rPr>
              <w:t>1.0 – Bản đề xuất để thảo luận và triển khai</w:t>
            </w:r>
          </w:p>
        </w:tc>
      </w:tr>
      <w:tr>
        <w:trPr>
          <w:cantSplit/>
        </w:trPr>
        <w:tc>
          <w:tcPr>
            <w:tcW w:type="dxa" w:w="2835"/>
            <w:tcMar>
              <w:top w:w="85" w:type="dxa"/>
              <w:start w:w="105" w:type="dxa"/>
              <w:bottom w:w="80" w:type="dxa"/>
              <w:end w:w="100" w:type="dxa"/>
            </w:tcMar>
            <w:vAlign w:val="center"/>
            <w:shd w:fill="F3F6F8"/>
          </w:tcPr>
          <w:p>
            <w:pPr>
              <w:spacing w:after="0" w:before="0" w:line="276" w:lineRule="auto"/>
            </w:pPr>
            <w:r>
              <w:rPr>
                <w:color w:val="23384F"/>
                <w:sz w:val="16"/>
              </w:rPr>
              <w:t>Ngày lập</w:t>
            </w:r>
          </w:p>
        </w:tc>
        <w:tc>
          <w:tcPr>
            <w:tcW w:type="dxa" w:w="6350"/>
            <w:tcMar>
              <w:top w:w="85" w:type="dxa"/>
              <w:start w:w="105" w:type="dxa"/>
              <w:bottom w:w="80" w:type="dxa"/>
              <w:end w:w="100" w:type="dxa"/>
            </w:tcMar>
            <w:vAlign w:val="center"/>
            <w:shd w:fill="F3F6F8"/>
          </w:tcPr>
          <w:p>
            <w:pPr>
              <w:spacing w:after="0" w:before="0" w:line="276" w:lineRule="auto"/>
            </w:pPr>
            <w:r>
              <w:rPr>
                <w:color w:val="23384F"/>
                <w:sz w:val="16"/>
              </w:rPr>
              <w:t>31/10/2026</w:t>
            </w:r>
          </w:p>
        </w:tc>
      </w:tr>
      <w:tr>
        <w:trPr>
          <w:cantSplit/>
        </w:trPr>
        <w:tc>
          <w:tcPr>
            <w:tcW w:type="dxa" w:w="2835"/>
            <w:tcMar>
              <w:top w:w="85" w:type="dxa"/>
              <w:start w:w="105" w:type="dxa"/>
              <w:bottom w:w="80" w:type="dxa"/>
              <w:end w:w="100" w:type="dxa"/>
            </w:tcMar>
            <w:vAlign w:val="center"/>
          </w:tcPr>
          <w:p>
            <w:pPr>
              <w:spacing w:after="0" w:before="0" w:line="276" w:lineRule="auto"/>
            </w:pPr>
            <w:r>
              <w:rPr>
                <w:color w:val="23384F"/>
                <w:sz w:val="16"/>
              </w:rPr>
              <w:t>Ngôn ngữ giao diện đề xuất</w:t>
            </w:r>
          </w:p>
        </w:tc>
        <w:tc>
          <w:tcPr>
            <w:tcW w:type="dxa" w:w="6350"/>
            <w:tcMar>
              <w:top w:w="85" w:type="dxa"/>
              <w:start w:w="105" w:type="dxa"/>
              <w:bottom w:w="80" w:type="dxa"/>
              <w:end w:w="100" w:type="dxa"/>
            </w:tcMar>
            <w:vAlign w:val="center"/>
          </w:tcPr>
          <w:p>
            <w:pPr>
              <w:spacing w:after="0" w:before="0" w:line="276" w:lineRule="auto"/>
            </w:pPr>
            <w:r>
              <w:rPr>
                <w:color w:val="23384F"/>
                <w:sz w:val="16"/>
              </w:rPr>
              <w:t>Tiếng Việt; chuẩn bị cấu trúc hỗ trợ English</w:t>
            </w:r>
          </w:p>
        </w:tc>
      </w:tr>
      <w:tr>
        <w:trPr>
          <w:cantSplit/>
        </w:trPr>
        <w:tc>
          <w:tcPr>
            <w:tcW w:type="dxa" w:w="2835"/>
            <w:tcMar>
              <w:top w:w="85" w:type="dxa"/>
              <w:start w:w="105" w:type="dxa"/>
              <w:bottom w:w="80" w:type="dxa"/>
              <w:end w:w="100" w:type="dxa"/>
            </w:tcMar>
            <w:vAlign w:val="center"/>
            <w:shd w:fill="F3F6F8"/>
          </w:tcPr>
          <w:p>
            <w:pPr>
              <w:spacing w:after="0" w:before="0" w:line="276" w:lineRule="auto"/>
            </w:pPr>
            <w:r>
              <w:rPr>
                <w:color w:val="23384F"/>
                <w:sz w:val="16"/>
              </w:rPr>
              <w:t>Mục đích</w:t>
            </w:r>
          </w:p>
        </w:tc>
        <w:tc>
          <w:tcPr>
            <w:tcW w:type="dxa" w:w="6350"/>
            <w:tcMar>
              <w:top w:w="85" w:type="dxa"/>
              <w:start w:w="105" w:type="dxa"/>
              <w:bottom w:w="80" w:type="dxa"/>
              <w:end w:w="100" w:type="dxa"/>
            </w:tcMar>
            <w:vAlign w:val="center"/>
            <w:shd w:fill="F3F6F8"/>
          </w:tcPr>
          <w:p>
            <w:pPr>
              <w:spacing w:after="0" w:before="0" w:line="276" w:lineRule="auto"/>
            </w:pPr>
            <w:r>
              <w:rPr>
                <w:color w:val="23384F"/>
                <w:sz w:val="16"/>
              </w:rPr>
              <w:t>Đặc tả phạm vi, FR, NFR, dữ liệu, nguồn NASA và kiến trúc triển khai</w:t>
            </w:r>
          </w:p>
        </w:tc>
      </w:tr>
    </w:tbl>
    <w:p>
      <w:pPr>
        <w:spacing w:after="0"/>
      </w:pPr>
    </w:p>
    <w:p>
      <w:r>
        <w:t>Tài liệu được tổng hợp từ các yêu cầu đã trao đổi trong dự án và đối chiếu với trang/tài liệu chính thức của NASA. Các tiêu chí kỹ thuật, số lượng nội dung và lộ trình là đề xuất thiết kế, không phải yêu cầu do NASA ban hành.</w:t>
      </w:r>
    </w:p>
    <w:p>
      <w:r>
        <w:br w:type="page"/>
      </w:r>
    </w:p>
    <w:p>
      <w:pPr>
        <w:pStyle w:val="Heading1"/>
      </w:pPr>
      <w:r>
        <w:t>MỤC LỤC</w:t>
      </w:r>
    </w:p>
    <w:p>
      <w:r>
        <w:t>1. Tóm tắt điều hành</w:t>
      </w:r>
    </w:p>
    <w:p>
      <w:r>
        <w:t>2. Mục tiêu, đối tượng và phạm vi</w:t>
      </w:r>
    </w:p>
    <w:p>
      <w:r>
        <w:t>3. Cấu trúc thông tin và danh mục module</w:t>
      </w:r>
    </w:p>
    <w:p>
      <w:r>
        <w:t>4. Tác nhân, tình huống sử dụng và luồng nghiệp vụ</w:t>
      </w:r>
    </w:p>
    <w:p>
      <w:r>
        <w:t>5. Đặc tả Functional Requirements (FR)</w:t>
      </w:r>
    </w:p>
    <w:p>
      <w:r>
        <w:t>6. Đặc tả Non-Functional Requirements (NFR)</w:t>
      </w:r>
    </w:p>
    <w:p>
      <w:r>
        <w:t>7. Mô hình bài tra cứu và quy tắc nội dung</w:t>
      </w:r>
    </w:p>
    <w:p>
      <w:r>
        <w:t>8. Chiến lược dữ liệu NASA-only và API-first</w:t>
      </w:r>
    </w:p>
    <w:p>
      <w:r>
        <w:t>9. Mô hình dữ liệu và thiết kế database</w:t>
      </w:r>
    </w:p>
    <w:p>
      <w:r>
        <w:t>10. Kiến trúc giải pháp và tích hợp</w:t>
      </w:r>
    </w:p>
    <w:p>
      <w:r>
        <w:t>11. Giao diện, điều hướng và trải nghiệm tra cứu</w:t>
      </w:r>
    </w:p>
    <w:p>
      <w:r>
        <w:t>12. Kiểm thử, tiêu chí nghiệm thu và chất lượng</w:t>
      </w:r>
    </w:p>
    <w:p>
      <w:r>
        <w:t>13. Lộ trình phát triển và phạm vi MVP</w:t>
      </w:r>
    </w:p>
    <w:p>
      <w:r>
        <w:t>14. Rủi ro, giả định và quyết định còn mở</w:t>
      </w:r>
    </w:p>
    <w:p>
      <w:r>
        <w:t>15. Kết luận và khuyến nghị</w:t>
      </w:r>
    </w:p>
    <w:p>
      <w:r>
        <w:t>Phụ lục A. Ví dụ đặc tả Oxygen Supply on Mars</w:t>
      </w:r>
    </w:p>
    <w:p>
      <w:r>
        <w:t>Phụ lục B. Danh mục nguồn NASA đã đối chiếu</w:t>
      </w:r>
    </w:p>
    <w:p>
      <w:r>
        <w:t>Phụ lục C. Thuật ngữ hệ thống</w:t>
      </w:r>
    </w:p>
    <w:p>
      <w:pPr>
        <w:pStyle w:val="Heading2"/>
      </w:pPr>
      <w:r>
        <w:t>THÔNG TIN PHIÊN BẢN</w:t>
      </w:r>
    </w:p>
    <w:tbl>
      <w:tblPr>
        <w:tblStyle w:val="TableGrid"/>
        <w:tblW w:type="auto" w:w="0"/>
        <w:jc w:val="center"/>
        <w:tblLayout w:type="fixed"/>
        <w:tblLook w:firstColumn="1" w:firstRow="1" w:lastColumn="0" w:lastRow="0" w:noHBand="0" w:noVBand="1" w:val="04A0"/>
      </w:tblPr>
      <w:tblGrid>
        <w:gridCol w:w="3141"/>
        <w:gridCol w:w="3141"/>
        <w:gridCol w:w="3141"/>
      </w:tblGrid>
      <w:tr>
        <w:trPr>
          <w:tblHeader w:val="true"/>
          <w:cantSplit/>
        </w:trPr>
        <w:tc>
          <w:tcPr>
            <w:tcW w:type="dxa" w:w="3141"/>
            <w:shd w:fill="172B43"/>
            <w:tcMar>
              <w:top w:w="85" w:type="dxa"/>
              <w:start w:w="105" w:type="dxa"/>
              <w:bottom w:w="80" w:type="dxa"/>
              <w:end w:w="100" w:type="dxa"/>
            </w:tcMar>
          </w:tcPr>
          <w:p>
            <w:pPr>
              <w:spacing w:after="0"/>
            </w:pPr>
            <w:r>
              <w:rPr>
                <w:b/>
                <w:color w:val="FFFFFF"/>
                <w:sz w:val="16"/>
              </w:rPr>
              <w:t>Phiên bản</w:t>
            </w:r>
          </w:p>
        </w:tc>
        <w:tc>
          <w:tcPr>
            <w:tcW w:type="dxa" w:w="3141"/>
            <w:shd w:fill="172B43"/>
            <w:tcMar>
              <w:top w:w="85" w:type="dxa"/>
              <w:start w:w="105" w:type="dxa"/>
              <w:bottom w:w="80" w:type="dxa"/>
              <w:end w:w="100" w:type="dxa"/>
            </w:tcMar>
          </w:tcPr>
          <w:p>
            <w:pPr>
              <w:spacing w:after="0"/>
            </w:pPr>
            <w:r>
              <w:rPr>
                <w:b/>
                <w:color w:val="FFFFFF"/>
                <w:sz w:val="16"/>
              </w:rPr>
              <w:t>Ngày</w:t>
            </w:r>
          </w:p>
        </w:tc>
        <w:tc>
          <w:tcPr>
            <w:tcW w:type="dxa" w:w="3141"/>
            <w:shd w:fill="172B43"/>
            <w:tcMar>
              <w:top w:w="85" w:type="dxa"/>
              <w:start w:w="105" w:type="dxa"/>
              <w:bottom w:w="80" w:type="dxa"/>
              <w:end w:w="100" w:type="dxa"/>
            </w:tcMar>
          </w:tcPr>
          <w:p>
            <w:pPr>
              <w:spacing w:after="0"/>
            </w:pPr>
            <w:r>
              <w:rPr>
                <w:b/>
                <w:color w:val="FFFFFF"/>
                <w:sz w:val="16"/>
              </w:rPr>
              <w:t>Nội dung cập nhật</w:t>
            </w:r>
          </w:p>
        </w:tc>
      </w:tr>
      <w:tr>
        <w:trPr>
          <w:cantSplit/>
        </w:trPr>
        <w:tc>
          <w:tcPr>
            <w:tcW w:type="dxa" w:w="3141"/>
            <w:tcMar>
              <w:top w:w="85" w:type="dxa"/>
              <w:start w:w="105" w:type="dxa"/>
              <w:bottom w:w="80" w:type="dxa"/>
              <w:end w:w="100" w:type="dxa"/>
            </w:tcMar>
            <w:vAlign w:val="center"/>
          </w:tcPr>
          <w:p>
            <w:pPr>
              <w:spacing w:after="0" w:before="0" w:line="276" w:lineRule="auto"/>
            </w:pPr>
            <w:r>
              <w:rPr>
                <w:color w:val="23384F"/>
                <w:sz w:val="16"/>
              </w:rPr>
              <w:t>1.0</w:t>
            </w:r>
          </w:p>
        </w:tc>
        <w:tc>
          <w:tcPr>
            <w:tcW w:type="dxa" w:w="3141"/>
            <w:tcMar>
              <w:top w:w="85" w:type="dxa"/>
              <w:start w:w="105" w:type="dxa"/>
              <w:bottom w:w="80" w:type="dxa"/>
              <w:end w:w="100" w:type="dxa"/>
            </w:tcMar>
            <w:vAlign w:val="center"/>
          </w:tcPr>
          <w:p>
            <w:pPr>
              <w:spacing w:after="0" w:before="0" w:line="276" w:lineRule="auto"/>
            </w:pPr>
            <w:r>
              <w:rPr>
                <w:color w:val="23384F"/>
                <w:sz w:val="16"/>
              </w:rPr>
              <w:t>31/10/2026</w:t>
            </w:r>
          </w:p>
        </w:tc>
        <w:tc>
          <w:tcPr>
            <w:tcW w:type="dxa" w:w="3141"/>
            <w:tcMar>
              <w:top w:w="85" w:type="dxa"/>
              <w:start w:w="105" w:type="dxa"/>
              <w:bottom w:w="80" w:type="dxa"/>
              <w:end w:w="100" w:type="dxa"/>
            </w:tcMar>
            <w:vAlign w:val="center"/>
          </w:tcPr>
          <w:p>
            <w:pPr>
              <w:spacing w:after="0" w:before="0" w:line="276" w:lineRule="auto"/>
            </w:pPr>
            <w:r>
              <w:rPr>
                <w:color w:val="23384F"/>
                <w:sz w:val="16"/>
              </w:rPr>
              <w:t>Tổng hợp phân tích chức năng, dữ liệu, nguồn NASA, database, kiến trúc, QA và roadmap.</w:t>
            </w:r>
          </w:p>
        </w:tc>
      </w:tr>
    </w:tbl>
    <w:p>
      <w:pPr>
        <w:spacing w:after="0"/>
      </w:pPr>
    </w:p>
    <w:tbl>
      <w:tblPr>
        <w:tblW w:type="auto" w:w="0"/>
        <w:tblLayout w:type="fixed"/>
        <w:tblLook w:firstColumn="1" w:firstRow="1" w:lastColumn="0" w:lastRow="0" w:noHBand="0" w:noVBand="1" w:val="04A0"/>
      </w:tblPr>
      <w:tblGrid>
        <w:gridCol w:w="9422"/>
      </w:tblGrid>
      <w:tr>
        <w:tc>
          <w:tcPr>
            <w:tcW w:type="dxa" w:w="9298"/>
            <w:shd w:fill="F9F0EB"/>
            <w:tcMar>
              <w:top w:w="130" w:type="dxa"/>
              <w:start w:w="185" w:type="dxa"/>
              <w:bottom w:w="130" w:type="dxa"/>
              <w:end w:w="185" w:type="dxa"/>
            </w:tcMar>
          </w:tcPr>
          <w:p>
            <w:r>
              <w:rPr>
                <w:b/>
                <w:color w:val="BC5938"/>
                <w:sz w:val="16"/>
              </w:rPr>
              <w:t xml:space="preserve">LƯU Ý  </w:t>
            </w:r>
            <w:r>
              <w:rPr>
                <w:sz w:val="17"/>
              </w:rPr>
              <w:t>Trong mô tả ban đầu có nêu 06 khu vực nhưng ảnh chỉ liệt kê 05 module. Báo cáo xem 05 module là phạm vi đã xác nhận; “Mission Safety &amp; Emergency Response” chỉ là đề xuất, chưa được coi là yêu cầu bắt buộc.</w:t>
            </w:r>
          </w:p>
        </w:tc>
      </w:tr>
    </w:tbl>
    <w:p>
      <w:pPr>
        <w:spacing w:after="0"/>
      </w:pPr>
    </w:p>
    <w:p>
      <w:pPr>
        <w:pStyle w:val="Heading1"/>
      </w:pPr>
      <w:r>
        <w:t>1. TÓM TẮT ĐIỀU HÀNH</w:t>
      </w:r>
    </w:p>
    <w:p>
      <w:r>
        <w:t>Mars Survival Handbook là ứng dụng web cẩm nang khoa học cho phép người dùng tìm kiếm, tra cứu, đọc và đối chiếu thông tin về Sao Hỏa, những điều kiện cần để con người sinh tồn và các giải pháp công nghệ có liên quan. Sản phẩm không xây dựng theo mô hình khóa học, không có lộ trình học bắt buộc, điểm số hoặc kiểm tra kiến thức.</w:t>
      </w:r>
    </w:p>
    <w:p>
      <w:r>
        <w:t>Hệ thống tổ chức nội dung theo 05 module: Discover Mars, Survival Knowledge, Living on Mars, Science &amp; Technology và Human Survival. Mỗi module có các chủ đề con; mỗi chủ đề có thể chứa nhiều bài tra cứu, số liệu, hình ảnh, công nghệ liên quan và nguồn NASA gốc.</w:t>
      </w:r>
    </w:p>
    <w:p>
      <w:r>
        <w:t>Chiến lược dữ liệu đề xuất là NASA-only và API-first. Khi NASA có API hoặc kho dữ liệu phù hợp, ưu tiên tự động thu thập metadata/dữ liệu qua backend. Nếu không có API phù hợp, nội dung được biên tập từ bài nghiên cứu, báo cáo kỹ thuật hoặc trang khoa học của NASA, sau đó kiểm chứng và quản lý phiên bản trước khi xuất bản.</w:t>
      </w:r>
    </w:p>
    <w:tbl>
      <w:tblPr>
        <w:tblStyle w:val="TableGrid"/>
        <w:tblW w:type="auto" w:w="0"/>
        <w:jc w:val="center"/>
        <w:tblLayout w:type="fixed"/>
        <w:tblLook w:firstColumn="1" w:firstRow="1" w:lastColumn="0" w:lastRow="0" w:noHBand="0" w:noVBand="1" w:val="04A0"/>
      </w:tblPr>
      <w:tblGrid>
        <w:gridCol w:w="4711"/>
        <w:gridCol w:w="4711"/>
      </w:tblGrid>
      <w:tr>
        <w:trPr>
          <w:tblHeader w:val="true"/>
          <w:cantSplit/>
        </w:trPr>
        <w:tc>
          <w:tcPr>
            <w:tcW w:type="dxa" w:w="2268"/>
            <w:shd w:fill="172B43"/>
            <w:tcMar>
              <w:top w:w="85" w:type="dxa"/>
              <w:start w:w="105" w:type="dxa"/>
              <w:bottom w:w="80" w:type="dxa"/>
              <w:end w:w="100" w:type="dxa"/>
            </w:tcMar>
          </w:tcPr>
          <w:p>
            <w:pPr>
              <w:spacing w:after="0"/>
            </w:pPr>
            <w:r>
              <w:rPr>
                <w:b/>
                <w:color w:val="FFFFFF"/>
                <w:sz w:val="16"/>
              </w:rPr>
              <w:t>TRỤ CỘT</w:t>
            </w:r>
          </w:p>
        </w:tc>
        <w:tc>
          <w:tcPr>
            <w:tcW w:type="dxa" w:w="6917"/>
            <w:shd w:fill="172B43"/>
            <w:tcMar>
              <w:top w:w="85" w:type="dxa"/>
              <w:start w:w="105" w:type="dxa"/>
              <w:bottom w:w="80" w:type="dxa"/>
              <w:end w:w="100" w:type="dxa"/>
            </w:tcMar>
          </w:tcPr>
          <w:p>
            <w:pPr>
              <w:spacing w:after="0"/>
            </w:pPr>
            <w:r>
              <w:rPr>
                <w:b/>
                <w:color w:val="FFFFFF"/>
                <w:sz w:val="16"/>
              </w:rPr>
              <w:t>KẾT QUẢ MONG MUỐN</w:t>
            </w:r>
          </w:p>
        </w:tc>
      </w:tr>
      <w:tr>
        <w:trPr>
          <w:cantSplit/>
        </w:trPr>
        <w:tc>
          <w:tcPr>
            <w:tcW w:type="dxa" w:w="2268"/>
            <w:tcMar>
              <w:top w:w="85" w:type="dxa"/>
              <w:start w:w="105" w:type="dxa"/>
              <w:bottom w:w="80" w:type="dxa"/>
              <w:end w:w="100" w:type="dxa"/>
            </w:tcMar>
            <w:vAlign w:val="center"/>
          </w:tcPr>
          <w:p>
            <w:pPr>
              <w:spacing w:after="0" w:before="0" w:line="276" w:lineRule="auto"/>
            </w:pPr>
            <w:r>
              <w:rPr>
                <w:color w:val="23384F"/>
                <w:sz w:val="16"/>
              </w:rPr>
              <w:t>Tra cứu chính xác</w:t>
            </w:r>
          </w:p>
        </w:tc>
        <w:tc>
          <w:tcPr>
            <w:tcW w:type="dxa" w:w="6917"/>
            <w:tcMar>
              <w:top w:w="85" w:type="dxa"/>
              <w:start w:w="105" w:type="dxa"/>
              <w:bottom w:w="80" w:type="dxa"/>
              <w:end w:w="100" w:type="dxa"/>
            </w:tcMar>
            <w:vAlign w:val="center"/>
          </w:tcPr>
          <w:p>
            <w:pPr>
              <w:spacing w:after="0" w:before="0" w:line="276" w:lineRule="auto"/>
            </w:pPr>
            <w:r>
              <w:rPr>
                <w:color w:val="23384F"/>
                <w:sz w:val="16"/>
              </w:rPr>
              <w:t>Tìm kiếm từ khóa, chủ đề, công nghệ và số liệu; mọi luận điểm trọng yếu có nguồn.</w:t>
            </w:r>
          </w:p>
        </w:tc>
      </w:tr>
      <w:tr>
        <w:trPr>
          <w:cantSplit/>
        </w:trPr>
        <w:tc>
          <w:tcPr>
            <w:tcW w:type="dxa" w:w="2268"/>
            <w:tcMar>
              <w:top w:w="85" w:type="dxa"/>
              <w:start w:w="105" w:type="dxa"/>
              <w:bottom w:w="80" w:type="dxa"/>
              <w:end w:w="100" w:type="dxa"/>
            </w:tcMar>
            <w:vAlign w:val="center"/>
            <w:shd w:fill="F3F6F8"/>
          </w:tcPr>
          <w:p>
            <w:pPr>
              <w:spacing w:after="0" w:before="0" w:line="276" w:lineRule="auto"/>
            </w:pPr>
            <w:r>
              <w:rPr>
                <w:color w:val="23384F"/>
                <w:sz w:val="16"/>
              </w:rPr>
              <w:t>Cấu trúc rõ ràng</w:t>
            </w:r>
          </w:p>
        </w:tc>
        <w:tc>
          <w:tcPr>
            <w:tcW w:type="dxa" w:w="6917"/>
            <w:tcMar>
              <w:top w:w="85" w:type="dxa"/>
              <w:start w:w="105" w:type="dxa"/>
              <w:bottom w:w="80" w:type="dxa"/>
              <w:end w:w="100" w:type="dxa"/>
            </w:tcMar>
            <w:vAlign w:val="center"/>
            <w:shd w:fill="F3F6F8"/>
          </w:tcPr>
          <w:p>
            <w:pPr>
              <w:spacing w:after="0" w:before="0" w:line="276" w:lineRule="auto"/>
            </w:pPr>
            <w:r>
              <w:rPr>
                <w:color w:val="23384F"/>
                <w:sz w:val="16"/>
              </w:rPr>
              <w:t>05 module, 27 chủ đề con; bài viết có mục lục và điều hướng liên quan.</w:t>
            </w:r>
          </w:p>
        </w:tc>
      </w:tr>
      <w:tr>
        <w:trPr>
          <w:cantSplit/>
        </w:trPr>
        <w:tc>
          <w:tcPr>
            <w:tcW w:type="dxa" w:w="2268"/>
            <w:tcMar>
              <w:top w:w="85" w:type="dxa"/>
              <w:start w:w="105" w:type="dxa"/>
              <w:bottom w:w="80" w:type="dxa"/>
              <w:end w:w="100" w:type="dxa"/>
            </w:tcMar>
            <w:vAlign w:val="center"/>
          </w:tcPr>
          <w:p>
            <w:pPr>
              <w:spacing w:after="0" w:before="0" w:line="276" w:lineRule="auto"/>
            </w:pPr>
            <w:r>
              <w:rPr>
                <w:color w:val="23384F"/>
                <w:sz w:val="16"/>
              </w:rPr>
              <w:t>Dữ liệu NASA-only</w:t>
            </w:r>
          </w:p>
        </w:tc>
        <w:tc>
          <w:tcPr>
            <w:tcW w:type="dxa" w:w="6917"/>
            <w:tcMar>
              <w:top w:w="85" w:type="dxa"/>
              <w:start w:w="105" w:type="dxa"/>
              <w:bottom w:w="80" w:type="dxa"/>
              <w:end w:w="100" w:type="dxa"/>
            </w:tcMar>
            <w:vAlign w:val="center"/>
          </w:tcPr>
          <w:p>
            <w:pPr>
              <w:spacing w:after="0" w:before="0" w:line="276" w:lineRule="auto"/>
            </w:pPr>
            <w:r>
              <w:rPr>
                <w:color w:val="23384F"/>
                <w:sz w:val="16"/>
              </w:rPr>
              <w:t>Gắn nguồn gốc tới từng bài, thông số, ảnh, công nghệ; loại nguồn thứ ba.</w:t>
            </w:r>
          </w:p>
        </w:tc>
      </w:tr>
      <w:tr>
        <w:trPr>
          <w:cantSplit/>
        </w:trPr>
        <w:tc>
          <w:tcPr>
            <w:tcW w:type="dxa" w:w="2268"/>
            <w:tcMar>
              <w:top w:w="85" w:type="dxa"/>
              <w:start w:w="105" w:type="dxa"/>
              <w:bottom w:w="80" w:type="dxa"/>
              <w:end w:w="100" w:type="dxa"/>
            </w:tcMar>
            <w:vAlign w:val="center"/>
            <w:shd w:fill="F3F6F8"/>
          </w:tcPr>
          <w:p>
            <w:pPr>
              <w:spacing w:after="0" w:before="0" w:line="276" w:lineRule="auto"/>
            </w:pPr>
            <w:r>
              <w:rPr>
                <w:color w:val="23384F"/>
                <w:sz w:val="16"/>
              </w:rPr>
              <w:t>Khả năng mở rộng</w:t>
            </w:r>
          </w:p>
        </w:tc>
        <w:tc>
          <w:tcPr>
            <w:tcW w:type="dxa" w:w="6917"/>
            <w:tcMar>
              <w:top w:w="85" w:type="dxa"/>
              <w:start w:w="105" w:type="dxa"/>
              <w:bottom w:w="80" w:type="dxa"/>
              <w:end w:w="100" w:type="dxa"/>
            </w:tcMar>
            <w:vAlign w:val="center"/>
            <w:shd w:fill="F3F6F8"/>
          </w:tcPr>
          <w:p>
            <w:pPr>
              <w:spacing w:after="0" w:before="0" w:line="276" w:lineRule="auto"/>
            </w:pPr>
            <w:r>
              <w:rPr>
                <w:color w:val="23384F"/>
                <w:sz w:val="16"/>
              </w:rPr>
              <w:t>CMS + mô hình dữ liệu tái sử dụng, không mã hóa cứng nội dung vào frontend.</w:t>
            </w:r>
          </w:p>
        </w:tc>
      </w:tr>
      <w:tr>
        <w:trPr>
          <w:cantSplit/>
        </w:trPr>
        <w:tc>
          <w:tcPr>
            <w:tcW w:type="dxa" w:w="2268"/>
            <w:tcMar>
              <w:top w:w="85" w:type="dxa"/>
              <w:start w:w="105" w:type="dxa"/>
              <w:bottom w:w="80" w:type="dxa"/>
              <w:end w:w="100" w:type="dxa"/>
            </w:tcMar>
            <w:vAlign w:val="center"/>
          </w:tcPr>
          <w:p>
            <w:pPr>
              <w:spacing w:after="0" w:before="0" w:line="276" w:lineRule="auto"/>
            </w:pPr>
            <w:r>
              <w:rPr>
                <w:color w:val="23384F"/>
                <w:sz w:val="16"/>
              </w:rPr>
              <w:t>Kiểm chứng</w:t>
            </w:r>
          </w:p>
        </w:tc>
        <w:tc>
          <w:tcPr>
            <w:tcW w:type="dxa" w:w="6917"/>
            <w:tcMar>
              <w:top w:w="85" w:type="dxa"/>
              <w:start w:w="105" w:type="dxa"/>
              <w:bottom w:w="80" w:type="dxa"/>
              <w:end w:w="100" w:type="dxa"/>
            </w:tcMar>
            <w:vAlign w:val="center"/>
          </w:tcPr>
          <w:p>
            <w:pPr>
              <w:spacing w:after="0" w:before="0" w:line="276" w:lineRule="auto"/>
            </w:pPr>
            <w:r>
              <w:rPr>
                <w:color w:val="23384F"/>
                <w:sz w:val="16"/>
              </w:rPr>
              <w:t>Tách observed/tested/modelled/proposed; kiểm tra và phê duyệt biên tập.</w:t>
            </w:r>
          </w:p>
        </w:tc>
      </w:tr>
    </w:tbl>
    <w:p>
      <w:pPr>
        <w:spacing w:after="0"/>
      </w:pPr>
    </w:p>
    <w:p>
      <w:pPr>
        <w:pStyle w:val="Heading1"/>
      </w:pPr>
      <w:r>
        <w:t>2. MỤC TIÊU, ĐỐI TƯỢNG VÀ PHẠM VI</w:t>
      </w:r>
    </w:p>
    <w:p>
      <w:pPr>
        <w:pStyle w:val="Heading2"/>
      </w:pPr>
      <w:r>
        <w:t>2.1. Mục tiêu của hệ thống</w:t>
      </w:r>
    </w:p>
    <w:p>
      <w:pPr>
        <w:pStyle w:val="ListBullet"/>
        <w:ind w:left="295"/>
      </w:pPr>
      <w:r>
        <w:t>Cung cấp một điểm truy cập thống nhất tới kiến thức về Sao Hỏa và hệ thống sinh tồn dựa trên dữ liệu NASA.</w:t>
      </w:r>
    </w:p>
    <w:p>
      <w:pPr>
        <w:pStyle w:val="ListBullet"/>
        <w:ind w:left="295"/>
      </w:pPr>
      <w:r>
        <w:t>Cho phép truy vấn trực tiếp từ khóa/câu hỏi; kết quả dẫn tới bài tra cứu đúng chủ đề.</w:t>
      </w:r>
    </w:p>
    <w:p>
      <w:pPr>
        <w:pStyle w:val="ListBullet"/>
        <w:ind w:left="295"/>
      </w:pPr>
      <w:r>
        <w:t>Minh bạch nguồn gốc số liệu, tình trạng công nghệ và độ chắc chắn của bằng chứng.</w:t>
      </w:r>
    </w:p>
    <w:p>
      <w:pPr>
        <w:pStyle w:val="ListBullet"/>
        <w:ind w:left="295"/>
      </w:pPr>
      <w:r>
        <w:t>Giúp người dùng khám phá liên kết: nguy cơ môi trường → nhu cầu duy trì sự sống → tài nguyên → công nghệ → nghiên cứu.</w:t>
      </w:r>
    </w:p>
    <w:p>
      <w:pPr>
        <w:pStyle w:val="ListBullet"/>
        <w:ind w:left="295"/>
      </w:pPr>
      <w:r>
        <w:t>Cho phép người quản trị duy trì kho nội dung mà không phải sửa source code.</w:t>
      </w:r>
    </w:p>
    <w:p>
      <w:pPr>
        <w:pStyle w:val="Heading2"/>
      </w:pPr>
      <w:r>
        <w:t>2.2. Người dùng và vai trò</w:t>
      </w:r>
    </w:p>
    <w:tbl>
      <w:tblPr>
        <w:tblStyle w:val="TableGrid"/>
        <w:tblW w:type="auto" w:w="0"/>
        <w:jc w:val="center"/>
        <w:tblLayout w:type="fixed"/>
        <w:tblLook w:firstColumn="1" w:firstRow="1" w:lastColumn="0" w:lastRow="0" w:noHBand="0" w:noVBand="1" w:val="04A0"/>
      </w:tblPr>
      <w:tblGrid>
        <w:gridCol w:w="4711"/>
        <w:gridCol w:w="4711"/>
      </w:tblGrid>
      <w:tr>
        <w:trPr>
          <w:tblHeader w:val="true"/>
          <w:cantSplit/>
        </w:trPr>
        <w:tc>
          <w:tcPr>
            <w:tcW w:type="dxa" w:w="2551"/>
            <w:shd w:fill="172B43"/>
            <w:tcMar>
              <w:top w:w="85" w:type="dxa"/>
              <w:start w:w="105" w:type="dxa"/>
              <w:bottom w:w="80" w:type="dxa"/>
              <w:end w:w="100" w:type="dxa"/>
            </w:tcMar>
          </w:tcPr>
          <w:p>
            <w:pPr>
              <w:spacing w:after="0"/>
            </w:pPr>
            <w:r>
              <w:rPr>
                <w:b/>
                <w:color w:val="FFFFFF"/>
                <w:sz w:val="15"/>
              </w:rPr>
              <w:t>Vai trò</w:t>
            </w:r>
          </w:p>
        </w:tc>
        <w:tc>
          <w:tcPr>
            <w:tcW w:type="dxa" w:w="6633"/>
            <w:shd w:fill="172B43"/>
            <w:tcMar>
              <w:top w:w="85" w:type="dxa"/>
              <w:start w:w="105" w:type="dxa"/>
              <w:bottom w:w="80" w:type="dxa"/>
              <w:end w:w="100" w:type="dxa"/>
            </w:tcMar>
          </w:tcPr>
          <w:p>
            <w:pPr>
              <w:spacing w:after="0"/>
            </w:pPr>
            <w:r>
              <w:rPr>
                <w:b/>
                <w:color w:val="FFFFFF"/>
                <w:sz w:val="15"/>
              </w:rPr>
              <w:t>Quyền/nhu cầu</w:t>
            </w:r>
          </w:p>
        </w:tc>
      </w:tr>
      <w:tr>
        <w:trPr>
          <w:cantSplit/>
        </w:trPr>
        <w:tc>
          <w:tcPr>
            <w:tcW w:type="dxa" w:w="2551"/>
            <w:tcMar>
              <w:top w:w="85" w:type="dxa"/>
              <w:start w:w="105" w:type="dxa"/>
              <w:bottom w:w="80" w:type="dxa"/>
              <w:end w:w="100" w:type="dxa"/>
            </w:tcMar>
            <w:vAlign w:val="center"/>
          </w:tcPr>
          <w:p>
            <w:pPr>
              <w:spacing w:after="0" w:before="0" w:line="276" w:lineRule="auto"/>
            </w:pPr>
            <w:r>
              <w:rPr>
                <w:color w:val="23384F"/>
                <w:sz w:val="15"/>
              </w:rPr>
              <w:t>Guest / Reader</w:t>
            </w:r>
          </w:p>
        </w:tc>
        <w:tc>
          <w:tcPr>
            <w:tcW w:type="dxa" w:w="6633"/>
            <w:tcMar>
              <w:top w:w="85" w:type="dxa"/>
              <w:start w:w="105" w:type="dxa"/>
              <w:bottom w:w="80" w:type="dxa"/>
              <w:end w:w="100" w:type="dxa"/>
            </w:tcMar>
            <w:vAlign w:val="center"/>
          </w:tcPr>
          <w:p>
            <w:pPr>
              <w:spacing w:after="0" w:before="0" w:line="276" w:lineRule="auto"/>
            </w:pPr>
            <w:r>
              <w:rPr>
                <w:color w:val="23384F"/>
                <w:sz w:val="15"/>
              </w:rPr>
              <w:t>Đọc, tra cứu, lọc, mở nguồn NASA, xem liên kết bài viết; không cần tài khoản.</w:t>
            </w:r>
          </w:p>
        </w:tc>
      </w:tr>
      <w:tr>
        <w:trPr>
          <w:cantSplit/>
        </w:trPr>
        <w:tc>
          <w:tcPr>
            <w:tcW w:type="dxa" w:w="2551"/>
            <w:tcMar>
              <w:top w:w="85" w:type="dxa"/>
              <w:start w:w="105" w:type="dxa"/>
              <w:bottom w:w="80" w:type="dxa"/>
              <w:end w:w="100" w:type="dxa"/>
            </w:tcMar>
            <w:vAlign w:val="center"/>
            <w:shd w:fill="F3F6F8"/>
          </w:tcPr>
          <w:p>
            <w:pPr>
              <w:spacing w:after="0" w:before="0" w:line="276" w:lineRule="auto"/>
            </w:pPr>
            <w:r>
              <w:rPr>
                <w:color w:val="23384F"/>
                <w:sz w:val="15"/>
              </w:rPr>
              <w:t>Registered Reader (tùy chọn)</w:t>
            </w:r>
          </w:p>
        </w:tc>
        <w:tc>
          <w:tcPr>
            <w:tcW w:type="dxa" w:w="6633"/>
            <w:tcMar>
              <w:top w:w="85" w:type="dxa"/>
              <w:start w:w="105" w:type="dxa"/>
              <w:bottom w:w="80" w:type="dxa"/>
              <w:end w:w="100" w:type="dxa"/>
            </w:tcMar>
            <w:vAlign w:val="center"/>
            <w:shd w:fill="F3F6F8"/>
          </w:tcPr>
          <w:p>
            <w:pPr>
              <w:spacing w:after="0" w:before="0" w:line="276" w:lineRule="auto"/>
            </w:pPr>
            <w:r>
              <w:rPr>
                <w:color w:val="23384F"/>
                <w:sz w:val="15"/>
              </w:rPr>
              <w:t>Lưu bookmark, tùy chọn ngôn ngữ, truy cập bài đã lưu.</w:t>
            </w:r>
          </w:p>
        </w:tc>
      </w:tr>
      <w:tr>
        <w:trPr>
          <w:cantSplit/>
        </w:trPr>
        <w:tc>
          <w:tcPr>
            <w:tcW w:type="dxa" w:w="2551"/>
            <w:tcMar>
              <w:top w:w="85" w:type="dxa"/>
              <w:start w:w="105" w:type="dxa"/>
              <w:bottom w:w="80" w:type="dxa"/>
              <w:end w:w="100" w:type="dxa"/>
            </w:tcMar>
            <w:vAlign w:val="center"/>
          </w:tcPr>
          <w:p>
            <w:pPr>
              <w:spacing w:after="0" w:before="0" w:line="276" w:lineRule="auto"/>
            </w:pPr>
            <w:r>
              <w:rPr>
                <w:color w:val="23384F"/>
                <w:sz w:val="15"/>
              </w:rPr>
              <w:t>Editor</w:t>
            </w:r>
          </w:p>
        </w:tc>
        <w:tc>
          <w:tcPr>
            <w:tcW w:type="dxa" w:w="6633"/>
            <w:tcMar>
              <w:top w:w="85" w:type="dxa"/>
              <w:start w:w="105" w:type="dxa"/>
              <w:bottom w:w="80" w:type="dxa"/>
              <w:end w:w="100" w:type="dxa"/>
            </w:tcMar>
            <w:vAlign w:val="center"/>
          </w:tcPr>
          <w:p>
            <w:pPr>
              <w:spacing w:after="0" w:before="0" w:line="276" w:lineRule="auto"/>
            </w:pPr>
            <w:r>
              <w:rPr>
                <w:color w:val="23384F"/>
                <w:sz w:val="15"/>
              </w:rPr>
              <w:t>Tạo/sửa bản nháp, cập nhật nguồn, gắn tag, yêu cầu duyệt.</w:t>
            </w:r>
          </w:p>
        </w:tc>
      </w:tr>
      <w:tr>
        <w:trPr>
          <w:cantSplit/>
        </w:trPr>
        <w:tc>
          <w:tcPr>
            <w:tcW w:type="dxa" w:w="2551"/>
            <w:tcMar>
              <w:top w:w="85" w:type="dxa"/>
              <w:start w:w="105" w:type="dxa"/>
              <w:bottom w:w="80" w:type="dxa"/>
              <w:end w:w="100" w:type="dxa"/>
            </w:tcMar>
            <w:vAlign w:val="center"/>
            <w:shd w:fill="F3F6F8"/>
          </w:tcPr>
          <w:p>
            <w:pPr>
              <w:spacing w:after="0" w:before="0" w:line="276" w:lineRule="auto"/>
            </w:pPr>
            <w:r>
              <w:rPr>
                <w:color w:val="23384F"/>
                <w:sz w:val="15"/>
              </w:rPr>
              <w:t>Scientific Reviewer</w:t>
            </w:r>
          </w:p>
        </w:tc>
        <w:tc>
          <w:tcPr>
            <w:tcW w:type="dxa" w:w="6633"/>
            <w:tcMar>
              <w:top w:w="85" w:type="dxa"/>
              <w:start w:w="105" w:type="dxa"/>
              <w:bottom w:w="80" w:type="dxa"/>
              <w:end w:w="100" w:type="dxa"/>
            </w:tcMar>
            <w:vAlign w:val="center"/>
            <w:shd w:fill="F3F6F8"/>
          </w:tcPr>
          <w:p>
            <w:pPr>
              <w:spacing w:after="0" w:before="0" w:line="276" w:lineRule="auto"/>
            </w:pPr>
            <w:r>
              <w:rPr>
                <w:color w:val="23384F"/>
                <w:sz w:val="15"/>
              </w:rPr>
              <w:t>Kiểm tra claim, nguồn NASA, đơn vị đo, trạng thái bằng chứng và phê duyệt khoa học.</w:t>
            </w:r>
          </w:p>
        </w:tc>
      </w:tr>
      <w:tr>
        <w:trPr>
          <w:cantSplit/>
        </w:trPr>
        <w:tc>
          <w:tcPr>
            <w:tcW w:type="dxa" w:w="2551"/>
            <w:tcMar>
              <w:top w:w="85" w:type="dxa"/>
              <w:start w:w="105" w:type="dxa"/>
              <w:bottom w:w="80" w:type="dxa"/>
              <w:end w:w="100" w:type="dxa"/>
            </w:tcMar>
            <w:vAlign w:val="center"/>
          </w:tcPr>
          <w:p>
            <w:pPr>
              <w:spacing w:after="0" w:before="0" w:line="276" w:lineRule="auto"/>
            </w:pPr>
            <w:r>
              <w:rPr>
                <w:color w:val="23384F"/>
                <w:sz w:val="15"/>
              </w:rPr>
              <w:t>Administrator</w:t>
            </w:r>
          </w:p>
        </w:tc>
        <w:tc>
          <w:tcPr>
            <w:tcW w:type="dxa" w:w="6633"/>
            <w:tcMar>
              <w:top w:w="85" w:type="dxa"/>
              <w:start w:w="105" w:type="dxa"/>
              <w:bottom w:w="80" w:type="dxa"/>
              <w:end w:w="100" w:type="dxa"/>
            </w:tcMar>
            <w:vAlign w:val="center"/>
          </w:tcPr>
          <w:p>
            <w:pPr>
              <w:spacing w:after="0" w:before="0" w:line="276" w:lineRule="auto"/>
            </w:pPr>
            <w:r>
              <w:rPr>
                <w:color w:val="23384F"/>
                <w:sz w:val="15"/>
              </w:rPr>
              <w:t>Quản lý người dùng, phân quyền, taxonomy, publish/unpublish, đồng bộ API và nhật ký.</w:t>
            </w:r>
          </w:p>
        </w:tc>
      </w:tr>
    </w:tbl>
    <w:p>
      <w:pPr>
        <w:spacing w:after="0"/>
      </w:pPr>
    </w:p>
    <w:p>
      <w:pPr>
        <w:pStyle w:val="Heading2"/>
      </w:pPr>
      <w:r>
        <w:t>2.3. Phạm vi trong và ngoài dự án</w:t>
      </w:r>
    </w:p>
    <w:tbl>
      <w:tblPr>
        <w:tblStyle w:val="TableGrid"/>
        <w:tblW w:type="auto" w:w="0"/>
        <w:jc w:val="center"/>
        <w:tblLayout w:type="fixed"/>
        <w:tblLook w:firstColumn="1" w:firstRow="1" w:lastColumn="0" w:lastRow="0" w:noHBand="0" w:noVBand="1" w:val="04A0"/>
      </w:tblPr>
      <w:tblGrid>
        <w:gridCol w:w="4711"/>
        <w:gridCol w:w="4711"/>
      </w:tblGrid>
      <w:tr>
        <w:trPr>
          <w:tblHeader w:val="true"/>
          <w:cantSplit/>
        </w:trPr>
        <w:tc>
          <w:tcPr>
            <w:tcW w:type="dxa" w:w="4592"/>
            <w:shd w:fill="172B43"/>
            <w:tcMar>
              <w:top w:w="85" w:type="dxa"/>
              <w:start w:w="105" w:type="dxa"/>
              <w:bottom w:w="80" w:type="dxa"/>
              <w:end w:w="100" w:type="dxa"/>
            </w:tcMar>
          </w:tcPr>
          <w:p>
            <w:pPr>
              <w:spacing w:after="0"/>
            </w:pPr>
            <w:r>
              <w:rPr>
                <w:b/>
                <w:color w:val="FFFFFF"/>
                <w:sz w:val="15"/>
              </w:rPr>
              <w:t>Trong phạm vi MVP</w:t>
            </w:r>
          </w:p>
        </w:tc>
        <w:tc>
          <w:tcPr>
            <w:tcW w:type="dxa" w:w="4592"/>
            <w:shd w:fill="172B43"/>
            <w:tcMar>
              <w:top w:w="85" w:type="dxa"/>
              <w:start w:w="105" w:type="dxa"/>
              <w:bottom w:w="80" w:type="dxa"/>
              <w:end w:w="100" w:type="dxa"/>
            </w:tcMar>
          </w:tcPr>
          <w:p>
            <w:pPr>
              <w:spacing w:after="0"/>
            </w:pPr>
            <w:r>
              <w:rPr>
                <w:b/>
                <w:color w:val="FFFFFF"/>
                <w:sz w:val="15"/>
              </w:rPr>
              <w:t>Ngoài phạm vi MVP</w:t>
            </w:r>
          </w:p>
        </w:tc>
      </w:tr>
      <w:tr>
        <w:trPr>
          <w:cantSplit/>
        </w:trPr>
        <w:tc>
          <w:tcPr>
            <w:tcW w:type="dxa" w:w="4592"/>
            <w:tcMar>
              <w:top w:w="85" w:type="dxa"/>
              <w:start w:w="105" w:type="dxa"/>
              <w:bottom w:w="80" w:type="dxa"/>
              <w:end w:w="100" w:type="dxa"/>
            </w:tcMar>
            <w:vAlign w:val="center"/>
          </w:tcPr>
          <w:p>
            <w:pPr>
              <w:spacing w:after="0" w:before="0" w:line="276" w:lineRule="auto"/>
            </w:pPr>
            <w:r>
              <w:rPr>
                <w:color w:val="23384F"/>
                <w:sz w:val="15"/>
              </w:rPr>
              <w:t>Trang chủ, 05 module, 27 chủ đề; chi tiết bài, mục lục, tìm kiếm</w:t>
            </w:r>
          </w:p>
        </w:tc>
        <w:tc>
          <w:tcPr>
            <w:tcW w:type="dxa" w:w="4592"/>
            <w:tcMar>
              <w:top w:w="85" w:type="dxa"/>
              <w:start w:w="105" w:type="dxa"/>
              <w:bottom w:w="80" w:type="dxa"/>
              <w:end w:w="100" w:type="dxa"/>
            </w:tcMar>
            <w:vAlign w:val="center"/>
          </w:tcPr>
          <w:p>
            <w:pPr>
              <w:spacing w:after="0" w:before="0" w:line="276" w:lineRule="auto"/>
            </w:pPr>
            <w:r>
              <w:rPr>
                <w:color w:val="23384F"/>
                <w:sz w:val="15"/>
              </w:rPr>
              <w:t>E-learning: bài kiểm tra, điểm số, khóa học, chứng chỉ</w:t>
            </w:r>
          </w:p>
        </w:tc>
      </w:tr>
      <w:tr>
        <w:trPr>
          <w:cantSplit/>
        </w:trPr>
        <w:tc>
          <w:tcPr>
            <w:tcW w:type="dxa" w:w="4592"/>
            <w:tcMar>
              <w:top w:w="85" w:type="dxa"/>
              <w:start w:w="105" w:type="dxa"/>
              <w:bottom w:w="80" w:type="dxa"/>
              <w:end w:w="100" w:type="dxa"/>
            </w:tcMar>
            <w:vAlign w:val="center"/>
            <w:shd w:fill="F3F6F8"/>
          </w:tcPr>
          <w:p>
            <w:pPr>
              <w:spacing w:after="0" w:before="0" w:line="276" w:lineRule="auto"/>
            </w:pPr>
            <w:r>
              <w:rPr>
                <w:color w:val="23384F"/>
                <w:sz w:val="15"/>
              </w:rPr>
              <w:t>Quản lý nguồn NASA, thông số khoa học, ảnh và tài liệu</w:t>
            </w:r>
          </w:p>
        </w:tc>
        <w:tc>
          <w:tcPr>
            <w:tcW w:type="dxa" w:w="4592"/>
            <w:tcMar>
              <w:top w:w="85" w:type="dxa"/>
              <w:start w:w="105" w:type="dxa"/>
              <w:bottom w:w="80" w:type="dxa"/>
              <w:end w:w="100" w:type="dxa"/>
            </w:tcMar>
            <w:vAlign w:val="center"/>
            <w:shd w:fill="F3F6F8"/>
          </w:tcPr>
          <w:p>
            <w:pPr>
              <w:spacing w:after="0" w:before="0" w:line="276" w:lineRule="auto"/>
            </w:pPr>
            <w:r>
              <w:rPr>
                <w:color w:val="23384F"/>
                <w:sz w:val="15"/>
              </w:rPr>
              <w:t>Hệ thống điều khiển vận hành căn cứ Sao Hỏa thực tế</w:t>
            </w:r>
          </w:p>
        </w:tc>
      </w:tr>
      <w:tr>
        <w:trPr>
          <w:cantSplit/>
        </w:trPr>
        <w:tc>
          <w:tcPr>
            <w:tcW w:type="dxa" w:w="4592"/>
            <w:tcMar>
              <w:top w:w="85" w:type="dxa"/>
              <w:start w:w="105" w:type="dxa"/>
              <w:bottom w:w="80" w:type="dxa"/>
              <w:end w:w="100" w:type="dxa"/>
            </w:tcMar>
            <w:vAlign w:val="center"/>
          </w:tcPr>
          <w:p>
            <w:pPr>
              <w:spacing w:after="0" w:before="0" w:line="276" w:lineRule="auto"/>
            </w:pPr>
            <w:r>
              <w:rPr>
                <w:color w:val="23384F"/>
                <w:sz w:val="15"/>
              </w:rPr>
              <w:t>CMS, phân quyền quản trị, workflow nội dung</w:t>
            </w:r>
          </w:p>
        </w:tc>
        <w:tc>
          <w:tcPr>
            <w:tcW w:type="dxa" w:w="4592"/>
            <w:tcMar>
              <w:top w:w="85" w:type="dxa"/>
              <w:start w:w="105" w:type="dxa"/>
              <w:bottom w:w="80" w:type="dxa"/>
              <w:end w:w="100" w:type="dxa"/>
            </w:tcMar>
            <w:vAlign w:val="center"/>
          </w:tcPr>
          <w:p>
            <w:pPr>
              <w:spacing w:after="0" w:before="0" w:line="276" w:lineRule="auto"/>
            </w:pPr>
            <w:r>
              <w:rPr>
                <w:color w:val="23384F"/>
                <w:sz w:val="15"/>
              </w:rPr>
              <w:t>Tự động chẩn đoán sức khỏe hoặc ra lệnh xử lý cấp cứu</w:t>
            </w:r>
          </w:p>
        </w:tc>
      </w:tr>
      <w:tr>
        <w:trPr>
          <w:cantSplit/>
        </w:trPr>
        <w:tc>
          <w:tcPr>
            <w:tcW w:type="dxa" w:w="4592"/>
            <w:tcMar>
              <w:top w:w="85" w:type="dxa"/>
              <w:start w:w="105" w:type="dxa"/>
              <w:bottom w:w="80" w:type="dxa"/>
              <w:end w:w="100" w:type="dxa"/>
            </w:tcMar>
            <w:vAlign w:val="center"/>
            <w:shd w:fill="F3F6F8"/>
          </w:tcPr>
          <w:p>
            <w:pPr>
              <w:spacing w:after="0" w:before="0" w:line="276" w:lineRule="auto"/>
            </w:pPr>
            <w:r>
              <w:rPr>
                <w:color w:val="23384F"/>
                <w:sz w:val="15"/>
              </w:rPr>
              <w:t>Nội dung đã được kiểm duyệt, tìm kiếm và bài liên quan</w:t>
            </w:r>
          </w:p>
        </w:tc>
        <w:tc>
          <w:tcPr>
            <w:tcW w:type="dxa" w:w="4592"/>
            <w:tcMar>
              <w:top w:w="85" w:type="dxa"/>
              <w:start w:w="105" w:type="dxa"/>
              <w:bottom w:w="80" w:type="dxa"/>
              <w:end w:w="100" w:type="dxa"/>
            </w:tcMar>
            <w:vAlign w:val="center"/>
            <w:shd w:fill="F3F6F8"/>
          </w:tcPr>
          <w:p>
            <w:pPr>
              <w:spacing w:after="0" w:before="0" w:line="276" w:lineRule="auto"/>
            </w:pPr>
            <w:r>
              <w:rPr>
                <w:color w:val="23384F"/>
                <w:sz w:val="15"/>
              </w:rPr>
              <w:t>Dự báo thời tiết Sao Hỏa real-time khi chưa có nguồn xác thực</w:t>
            </w:r>
          </w:p>
        </w:tc>
      </w:tr>
    </w:tbl>
    <w:p>
      <w:pPr>
        <w:spacing w:after="0"/>
      </w:pPr>
    </w:p>
    <w:p>
      <w:pPr>
        <w:pStyle w:val="Heading2"/>
      </w:pPr>
      <w:r>
        <w:t>2.4. Nguyên tắc sản phẩm</w:t>
      </w:r>
    </w:p>
    <w:p>
      <w:pPr>
        <w:pStyle w:val="ListBullet"/>
        <w:ind w:left="295"/>
      </w:pPr>
      <w:r>
        <w:t>Reference-first: nội dung có thể đọc độc lập, không phụ thuộc tiến trình học.</w:t>
      </w:r>
    </w:p>
    <w:p>
      <w:pPr>
        <w:pStyle w:val="ListBullet"/>
        <w:ind w:left="295"/>
      </w:pPr>
      <w:r>
        <w:t>NASA-only: nội dung khoa học và media phải được truy nguyên đến nguồn NASA phù hợp.</w:t>
      </w:r>
    </w:p>
    <w:p>
      <w:pPr>
        <w:pStyle w:val="ListBullet"/>
        <w:ind w:left="295"/>
      </w:pPr>
      <w:r>
        <w:t>API-first but review-before-publish: tự động lấy dữ liệu, không tự động đưa lên trang công cộng khi chưa kiểm duyệt.</w:t>
      </w:r>
    </w:p>
    <w:p>
      <w:pPr>
        <w:pStyle w:val="ListBullet"/>
        <w:ind w:left="295"/>
      </w:pPr>
      <w:r>
        <w:t>Evidence-aware: chỉ rõ kết quả trực tiếp trên Sao Hỏa, thử nghiệm ISS/Trái Đất, mô phỏng hay ý tưởng.</w:t>
      </w:r>
    </w:p>
    <w:p>
      <w:pPr>
        <w:pStyle w:val="ListBullet"/>
        <w:ind w:left="295"/>
      </w:pPr>
      <w:r>
        <w:t>Accessible &amp; responsive: ưu tiên khả năng tra cứu dễ dùng trên thiết bị khác nhau.</w:t>
      </w:r>
    </w:p>
    <w:p>
      <w:pPr>
        <w:pStyle w:val="Heading1"/>
      </w:pPr>
      <w:r>
        <w:t>3. CẤU TRÚC THÔNG TIN VÀ DANH MỤC MODULE</w:t>
      </w:r>
    </w:p>
    <w:p>
      <w:pPr>
        <w:pStyle w:val="Heading2"/>
      </w:pPr>
      <w:r>
        <w:t>01 — DISCOVER MARS — Khám phá Sao Hỏa</w:t>
      </w:r>
    </w:p>
    <w:p>
      <w:r>
        <w:t>Các chủ đề con: Lịch sử khám phá Sao Hỏa; Cấu tạo và địa hình; Khí quyển, nhiệt độ, trọng lực; Nước và dấu hiệu sự sống; Các sứ mệnh NASA và tàu thăm dò.</w:t>
      </w:r>
    </w:p>
    <w:p>
      <w:pPr>
        <w:pStyle w:val="Heading2"/>
      </w:pPr>
      <w:r>
        <w:t>02 — SURVIVAL KNOWLEDGE — Kiến thức sinh tồn</w:t>
      </w:r>
    </w:p>
    <w:p>
      <w:r>
        <w:t>Các chủ đề con: Thiếu oxy và áp suất thấp; Nhiệt độ khắc nghiệt; Bức xạ vũ trụ; Bão bụi; Trọng lực thấp và ảnh hưởng tới cơ thể.</w:t>
      </w:r>
    </w:p>
    <w:p>
      <w:pPr>
        <w:pStyle w:val="Heading2"/>
      </w:pPr>
      <w:r>
        <w:t>03 — LIVING ON MARS — Cuộc sống trên Sao Hỏa</w:t>
      </w:r>
    </w:p>
    <w:p>
      <w:r>
        <w:t>Các chủ đề con: Xây dựng nhà ở / habitat; Nguồn nước và oxy; Sản xuất thực phẩm; Năng lượng; Vệ sinh và xử lý chất thải; Sinh hoạt cộng đồng.</w:t>
      </w:r>
    </w:p>
    <w:p>
      <w:pPr>
        <w:pStyle w:val="Heading2"/>
      </w:pPr>
      <w:r>
        <w:t>04 — SCIENCE &amp; TECHNOLOGY — Khoa học và công nghệ</w:t>
      </w:r>
    </w:p>
    <w:p>
      <w:r>
        <w:t>Các chủ đề con: Khai thác tài nguyên tại chỗ (ISRU); Robot và AI; Nhà kính và nông nghiệp không gian; Hệ thống tái chế nước; Công nghệ bảo vệ bức xạ.</w:t>
      </w:r>
    </w:p>
    <w:p>
      <w:pPr>
        <w:pStyle w:val="Heading2"/>
      </w:pPr>
      <w:r>
        <w:t>05 — HUMAN SURVIVAL — Con người và sự thích nghi</w:t>
      </w:r>
    </w:p>
    <w:p>
      <w:r>
        <w:t>Các chủ đề con: Sức khỏe thể chất; Sức khỏe tinh thần; Dinh dưỡng; Y tế và chăm sóc sức khỏe; Kỹ năng làm việc nhóm; Thích nghi môi trường biệt lập.</w:t>
      </w:r>
    </w:p>
    <w:p>
      <w:pPr>
        <w:pStyle w:val="Heading2"/>
      </w:pPr>
      <w:r>
        <w:t>3.1. Module số 06 (đề xuất, chưa chốt)</w:t>
      </w:r>
    </w:p>
    <w:p>
      <w:r>
        <w:t>Mission Safety &amp; Emergency Response có thể được bổ sung ở giai đoạn 3, gồm: sự cố cung cấp oxy, giảm áp habitat, tình huống bức xạ, bão bụi, mất liên lạc và dự phòng tài nguyên. Đây là tài liệu tham khảo nguy cơ và công nghệ, không thay thế quy trình vận hành an toàn của nhiệm vụ thực tế.</w:t>
      </w:r>
    </w:p>
    <w:p>
      <w:pPr>
        <w:pStyle w:val="Heading2"/>
      </w:pPr>
      <w:r>
        <w:t>3.2. Sơ đồ phân cấp nội dung</w:t>
      </w:r>
    </w:p>
    <w:p>
      <w:r>
        <w:t>Module (khu vực) → Category (chủ đề) → Article (bài tra cứu) → ArticleSection → ScientificFact / Technology / Reference / Media. Một bài có thể liên kết sang bài ở module khác mà không sao chép nội dung kỹ thuật.</w:t>
      </w:r>
    </w:p>
    <w:tbl>
      <w:tblPr>
        <w:tblW w:type="auto" w:w="0"/>
        <w:tblLayout w:type="fixed"/>
        <w:tblLook w:firstColumn="1" w:firstRow="1" w:lastColumn="0" w:lastRow="0" w:noHBand="0" w:noVBand="1" w:val="04A0"/>
      </w:tblPr>
      <w:tblGrid>
        <w:gridCol w:w="9422"/>
      </w:tblGrid>
      <w:tr>
        <w:tc>
          <w:tcPr>
            <w:tcW w:type="dxa" w:w="9298"/>
            <w:shd w:fill="F9F0EB"/>
            <w:tcMar>
              <w:top w:w="130" w:type="dxa"/>
              <w:start w:w="185" w:type="dxa"/>
              <w:bottom w:w="130" w:type="dxa"/>
              <w:end w:w="185" w:type="dxa"/>
            </w:tcMar>
          </w:tcPr>
          <w:p>
            <w:r>
              <w:rPr>
                <w:b/>
                <w:color w:val="BC5938"/>
                <w:sz w:val="16"/>
              </w:rPr>
              <w:t xml:space="preserve">LƯU Ý  </w:t>
            </w:r>
            <w:r>
              <w:rPr>
                <w:sz w:val="17"/>
              </w:rPr>
              <w:t>Nên tránh lưu toàn bộ website như 27 trang tĩnh độc lập; thiết kế này khiến việc sửa khoa học, dùng lại dữ liệu và tìm kiếm nâng cao khó mở rộng.</w:t>
            </w:r>
          </w:p>
        </w:tc>
      </w:tr>
    </w:tbl>
    <w:p>
      <w:pPr>
        <w:spacing w:after="0"/>
      </w:pPr>
    </w:p>
    <w:p>
      <w:pPr>
        <w:pStyle w:val="Heading1"/>
      </w:pPr>
      <w:r>
        <w:t>4. TÁC NHÂN, TÌNH HUỐNG SỬ DỤNG VÀ LUỒNG NGHIỆP VỤ</w:t>
      </w:r>
    </w:p>
    <w:tbl>
      <w:tblPr>
        <w:tblStyle w:val="TableGrid"/>
        <w:tblW w:type="auto" w:w="0"/>
        <w:jc w:val="center"/>
        <w:tblLayout w:type="fixed"/>
        <w:tblLook w:firstColumn="1" w:firstRow="1" w:lastColumn="0" w:lastRow="0" w:noHBand="0" w:noVBand="1" w:val="04A0"/>
      </w:tblPr>
      <w:tblGrid>
        <w:gridCol w:w="2355"/>
        <w:gridCol w:w="2355"/>
        <w:gridCol w:w="2355"/>
        <w:gridCol w:w="2355"/>
      </w:tblGrid>
      <w:tr>
        <w:trPr>
          <w:tblHeader w:val="true"/>
          <w:cantSplit/>
        </w:trPr>
        <w:tc>
          <w:tcPr>
            <w:tcW w:type="dxa" w:w="794"/>
            <w:shd w:fill="172B43"/>
            <w:tcMar>
              <w:top w:w="85" w:type="dxa"/>
              <w:start w:w="105" w:type="dxa"/>
              <w:bottom w:w="80" w:type="dxa"/>
              <w:end w:w="100" w:type="dxa"/>
            </w:tcMar>
          </w:tcPr>
          <w:p>
            <w:pPr>
              <w:spacing w:after="0"/>
            </w:pPr>
            <w:r>
              <w:rPr>
                <w:b/>
                <w:color w:val="FFFFFF"/>
                <w:sz w:val="15"/>
              </w:rPr>
              <w:t>UC</w:t>
            </w:r>
          </w:p>
        </w:tc>
        <w:tc>
          <w:tcPr>
            <w:tcW w:type="dxa" w:w="1304"/>
            <w:shd w:fill="172B43"/>
            <w:tcMar>
              <w:top w:w="85" w:type="dxa"/>
              <w:start w:w="105" w:type="dxa"/>
              <w:bottom w:w="80" w:type="dxa"/>
              <w:end w:w="100" w:type="dxa"/>
            </w:tcMar>
          </w:tcPr>
          <w:p>
            <w:pPr>
              <w:spacing w:after="0"/>
            </w:pPr>
            <w:r>
              <w:rPr>
                <w:b/>
                <w:color w:val="FFFFFF"/>
                <w:sz w:val="15"/>
              </w:rPr>
              <w:t>Tác nhân</w:t>
            </w:r>
          </w:p>
        </w:tc>
        <w:tc>
          <w:tcPr>
            <w:tcW w:type="dxa" w:w="3572"/>
            <w:shd w:fill="172B43"/>
            <w:tcMar>
              <w:top w:w="85" w:type="dxa"/>
              <w:start w:w="105" w:type="dxa"/>
              <w:bottom w:w="80" w:type="dxa"/>
              <w:end w:w="100" w:type="dxa"/>
            </w:tcMar>
          </w:tcPr>
          <w:p>
            <w:pPr>
              <w:spacing w:after="0"/>
            </w:pPr>
            <w:r>
              <w:rPr>
                <w:b/>
                <w:color w:val="FFFFFF"/>
                <w:sz w:val="15"/>
              </w:rPr>
              <w:t>Kịch bản</w:t>
            </w:r>
          </w:p>
        </w:tc>
        <w:tc>
          <w:tcPr>
            <w:tcW w:type="dxa" w:w="3515"/>
            <w:shd w:fill="172B43"/>
            <w:tcMar>
              <w:top w:w="85" w:type="dxa"/>
              <w:start w:w="105" w:type="dxa"/>
              <w:bottom w:w="80" w:type="dxa"/>
              <w:end w:w="100" w:type="dxa"/>
            </w:tcMar>
          </w:tcPr>
          <w:p>
            <w:pPr>
              <w:spacing w:after="0"/>
            </w:pPr>
            <w:r>
              <w:rPr>
                <w:b/>
                <w:color w:val="FFFFFF"/>
                <w:sz w:val="15"/>
              </w:rPr>
              <w:t>Kết quả</w:t>
            </w:r>
          </w:p>
        </w:tc>
      </w:tr>
      <w:tr>
        <w:trPr>
          <w:cantSplit/>
        </w:trPr>
        <w:tc>
          <w:tcPr>
            <w:tcW w:type="dxa" w:w="794"/>
            <w:tcMar>
              <w:top w:w="85" w:type="dxa"/>
              <w:start w:w="105" w:type="dxa"/>
              <w:bottom w:w="80" w:type="dxa"/>
              <w:end w:w="100" w:type="dxa"/>
            </w:tcMar>
            <w:vAlign w:val="center"/>
          </w:tcPr>
          <w:p>
            <w:pPr>
              <w:spacing w:after="0" w:before="0" w:line="276" w:lineRule="auto"/>
            </w:pPr>
            <w:r>
              <w:rPr>
                <w:color w:val="23384F"/>
                <w:sz w:val="15"/>
              </w:rPr>
              <w:t>UC-01</w:t>
            </w:r>
          </w:p>
        </w:tc>
        <w:tc>
          <w:tcPr>
            <w:tcW w:type="dxa" w:w="1304"/>
            <w:tcMar>
              <w:top w:w="85" w:type="dxa"/>
              <w:start w:w="105" w:type="dxa"/>
              <w:bottom w:w="80" w:type="dxa"/>
              <w:end w:w="100" w:type="dxa"/>
            </w:tcMar>
            <w:vAlign w:val="center"/>
          </w:tcPr>
          <w:p>
            <w:pPr>
              <w:spacing w:after="0" w:before="0" w:line="276" w:lineRule="auto"/>
            </w:pPr>
            <w:r>
              <w:rPr>
                <w:color w:val="23384F"/>
                <w:sz w:val="15"/>
              </w:rPr>
              <w:t>Reader</w:t>
            </w:r>
          </w:p>
        </w:tc>
        <w:tc>
          <w:tcPr>
            <w:tcW w:type="dxa" w:w="3572"/>
            <w:tcMar>
              <w:top w:w="85" w:type="dxa"/>
              <w:start w:w="105" w:type="dxa"/>
              <w:bottom w:w="80" w:type="dxa"/>
              <w:end w:w="100" w:type="dxa"/>
            </w:tcMar>
            <w:vAlign w:val="center"/>
          </w:tcPr>
          <w:p>
            <w:pPr>
              <w:spacing w:after="0" w:before="0" w:line="276" w:lineRule="auto"/>
            </w:pPr>
            <w:r>
              <w:rPr>
                <w:color w:val="23384F"/>
                <w:sz w:val="15"/>
              </w:rPr>
              <w:t>Tìm “oxygen supply” → lọc Living on Mars → mở bài</w:t>
            </w:r>
          </w:p>
        </w:tc>
        <w:tc>
          <w:tcPr>
            <w:tcW w:type="dxa" w:w="3515"/>
            <w:tcMar>
              <w:top w:w="85" w:type="dxa"/>
              <w:start w:w="105" w:type="dxa"/>
              <w:bottom w:w="80" w:type="dxa"/>
              <w:end w:w="100" w:type="dxa"/>
            </w:tcMar>
            <w:vAlign w:val="center"/>
          </w:tcPr>
          <w:p>
            <w:pPr>
              <w:spacing w:after="0" w:before="0" w:line="276" w:lineRule="auto"/>
            </w:pPr>
            <w:r>
              <w:rPr>
                <w:color w:val="23384F"/>
                <w:sz w:val="15"/>
              </w:rPr>
              <w:t>Hiển thị đúng bài, mục lục, nguồn NASA và bài liên quan</w:t>
            </w:r>
          </w:p>
        </w:tc>
      </w:tr>
      <w:tr>
        <w:trPr>
          <w:cantSplit/>
        </w:trPr>
        <w:tc>
          <w:tcPr>
            <w:tcW w:type="dxa" w:w="794"/>
            <w:tcMar>
              <w:top w:w="85" w:type="dxa"/>
              <w:start w:w="105" w:type="dxa"/>
              <w:bottom w:w="80" w:type="dxa"/>
              <w:end w:w="100" w:type="dxa"/>
            </w:tcMar>
            <w:vAlign w:val="center"/>
            <w:shd w:fill="F3F6F8"/>
          </w:tcPr>
          <w:p>
            <w:pPr>
              <w:spacing w:after="0" w:before="0" w:line="276" w:lineRule="auto"/>
            </w:pPr>
            <w:r>
              <w:rPr>
                <w:color w:val="23384F"/>
                <w:sz w:val="15"/>
              </w:rPr>
              <w:t>UC-02</w:t>
            </w:r>
          </w:p>
        </w:tc>
        <w:tc>
          <w:tcPr>
            <w:tcW w:type="dxa" w:w="1304"/>
            <w:tcMar>
              <w:top w:w="85" w:type="dxa"/>
              <w:start w:w="105" w:type="dxa"/>
              <w:bottom w:w="80" w:type="dxa"/>
              <w:end w:w="100" w:type="dxa"/>
            </w:tcMar>
            <w:vAlign w:val="center"/>
            <w:shd w:fill="F3F6F8"/>
          </w:tcPr>
          <w:p>
            <w:pPr>
              <w:spacing w:after="0" w:before="0" w:line="276" w:lineRule="auto"/>
            </w:pPr>
            <w:r>
              <w:rPr>
                <w:color w:val="23384F"/>
                <w:sz w:val="15"/>
              </w:rPr>
              <w:t>Reader</w:t>
            </w:r>
          </w:p>
        </w:tc>
        <w:tc>
          <w:tcPr>
            <w:tcW w:type="dxa" w:w="3572"/>
            <w:tcMar>
              <w:top w:w="85" w:type="dxa"/>
              <w:start w:w="105" w:type="dxa"/>
              <w:bottom w:w="80" w:type="dxa"/>
              <w:end w:w="100" w:type="dxa"/>
            </w:tcMar>
            <w:vAlign w:val="center"/>
            <w:shd w:fill="F3F6F8"/>
          </w:tcPr>
          <w:p>
            <w:pPr>
              <w:spacing w:after="0" w:before="0" w:line="276" w:lineRule="auto"/>
            </w:pPr>
            <w:r>
              <w:rPr>
                <w:color w:val="23384F"/>
                <w:sz w:val="15"/>
              </w:rPr>
              <w:t>Mở Radiation → xem nguồn và đơn vị liều</w:t>
            </w:r>
          </w:p>
        </w:tc>
        <w:tc>
          <w:tcPr>
            <w:tcW w:type="dxa" w:w="3515"/>
            <w:tcMar>
              <w:top w:w="85" w:type="dxa"/>
              <w:start w:w="105" w:type="dxa"/>
              <w:bottom w:w="80" w:type="dxa"/>
              <w:end w:w="100" w:type="dxa"/>
            </w:tcMar>
            <w:vAlign w:val="center"/>
            <w:shd w:fill="F3F6F8"/>
          </w:tcPr>
          <w:p>
            <w:pPr>
              <w:spacing w:after="0" w:before="0" w:line="276" w:lineRule="auto"/>
            </w:pPr>
            <w:r>
              <w:rPr>
                <w:color w:val="23384F"/>
                <w:sz w:val="15"/>
              </w:rPr>
              <w:t>Người dùng xác định được bối cảnh quan trắc</w:t>
            </w:r>
          </w:p>
        </w:tc>
      </w:tr>
      <w:tr>
        <w:trPr>
          <w:cantSplit/>
        </w:trPr>
        <w:tc>
          <w:tcPr>
            <w:tcW w:type="dxa" w:w="794"/>
            <w:tcMar>
              <w:top w:w="85" w:type="dxa"/>
              <w:start w:w="105" w:type="dxa"/>
              <w:bottom w:w="80" w:type="dxa"/>
              <w:end w:w="100" w:type="dxa"/>
            </w:tcMar>
            <w:vAlign w:val="center"/>
          </w:tcPr>
          <w:p>
            <w:pPr>
              <w:spacing w:after="0" w:before="0" w:line="276" w:lineRule="auto"/>
            </w:pPr>
            <w:r>
              <w:rPr>
                <w:color w:val="23384F"/>
                <w:sz w:val="15"/>
              </w:rPr>
              <w:t>UC-03</w:t>
            </w:r>
          </w:p>
        </w:tc>
        <w:tc>
          <w:tcPr>
            <w:tcW w:type="dxa" w:w="1304"/>
            <w:tcMar>
              <w:top w:w="85" w:type="dxa"/>
              <w:start w:w="105" w:type="dxa"/>
              <w:bottom w:w="80" w:type="dxa"/>
              <w:end w:w="100" w:type="dxa"/>
            </w:tcMar>
            <w:vAlign w:val="center"/>
          </w:tcPr>
          <w:p>
            <w:pPr>
              <w:spacing w:after="0" w:before="0" w:line="276" w:lineRule="auto"/>
            </w:pPr>
            <w:r>
              <w:rPr>
                <w:color w:val="23384F"/>
                <w:sz w:val="15"/>
              </w:rPr>
              <w:t>Reader</w:t>
            </w:r>
          </w:p>
        </w:tc>
        <w:tc>
          <w:tcPr>
            <w:tcW w:type="dxa" w:w="3572"/>
            <w:tcMar>
              <w:top w:w="85" w:type="dxa"/>
              <w:start w:w="105" w:type="dxa"/>
              <w:bottom w:w="80" w:type="dxa"/>
              <w:end w:w="100" w:type="dxa"/>
            </w:tcMar>
            <w:vAlign w:val="center"/>
          </w:tcPr>
          <w:p>
            <w:pPr>
              <w:spacing w:after="0" w:before="0" w:line="276" w:lineRule="auto"/>
            </w:pPr>
            <w:r>
              <w:rPr>
                <w:color w:val="23384F"/>
                <w:sz w:val="15"/>
              </w:rPr>
              <w:t>Từ Low Pressure mở Habitat → ECLSS</w:t>
            </w:r>
          </w:p>
        </w:tc>
        <w:tc>
          <w:tcPr>
            <w:tcW w:type="dxa" w:w="3515"/>
            <w:tcMar>
              <w:top w:w="85" w:type="dxa"/>
              <w:start w:w="105" w:type="dxa"/>
              <w:bottom w:w="80" w:type="dxa"/>
              <w:end w:w="100" w:type="dxa"/>
            </w:tcMar>
            <w:vAlign w:val="center"/>
          </w:tcPr>
          <w:p>
            <w:pPr>
              <w:spacing w:after="0" w:before="0" w:line="276" w:lineRule="auto"/>
            </w:pPr>
            <w:r>
              <w:rPr>
                <w:color w:val="23384F"/>
                <w:sz w:val="15"/>
              </w:rPr>
              <w:t>Di chuyển thông suốt qua các mối liên hệ</w:t>
            </w:r>
          </w:p>
        </w:tc>
      </w:tr>
      <w:tr>
        <w:trPr>
          <w:cantSplit/>
        </w:trPr>
        <w:tc>
          <w:tcPr>
            <w:tcW w:type="dxa" w:w="794"/>
            <w:tcMar>
              <w:top w:w="85" w:type="dxa"/>
              <w:start w:w="105" w:type="dxa"/>
              <w:bottom w:w="80" w:type="dxa"/>
              <w:end w:w="100" w:type="dxa"/>
            </w:tcMar>
            <w:vAlign w:val="center"/>
            <w:shd w:fill="F3F6F8"/>
          </w:tcPr>
          <w:p>
            <w:pPr>
              <w:spacing w:after="0" w:before="0" w:line="276" w:lineRule="auto"/>
            </w:pPr>
            <w:r>
              <w:rPr>
                <w:color w:val="23384F"/>
                <w:sz w:val="15"/>
              </w:rPr>
              <w:t>UC-04</w:t>
            </w:r>
          </w:p>
        </w:tc>
        <w:tc>
          <w:tcPr>
            <w:tcW w:type="dxa" w:w="1304"/>
            <w:tcMar>
              <w:top w:w="85" w:type="dxa"/>
              <w:start w:w="105" w:type="dxa"/>
              <w:bottom w:w="80" w:type="dxa"/>
              <w:end w:w="100" w:type="dxa"/>
            </w:tcMar>
            <w:vAlign w:val="center"/>
            <w:shd w:fill="F3F6F8"/>
          </w:tcPr>
          <w:p>
            <w:pPr>
              <w:spacing w:after="0" w:before="0" w:line="276" w:lineRule="auto"/>
            </w:pPr>
            <w:r>
              <w:rPr>
                <w:color w:val="23384F"/>
                <w:sz w:val="15"/>
              </w:rPr>
              <w:t>Editor</w:t>
            </w:r>
          </w:p>
        </w:tc>
        <w:tc>
          <w:tcPr>
            <w:tcW w:type="dxa" w:w="3572"/>
            <w:tcMar>
              <w:top w:w="85" w:type="dxa"/>
              <w:start w:w="105" w:type="dxa"/>
              <w:bottom w:w="80" w:type="dxa"/>
              <w:end w:w="100" w:type="dxa"/>
            </w:tcMar>
            <w:vAlign w:val="center"/>
            <w:shd w:fill="F3F6F8"/>
          </w:tcPr>
          <w:p>
            <w:pPr>
              <w:spacing w:after="0" w:before="0" w:line="276" w:lineRule="auto"/>
            </w:pPr>
            <w:r>
              <w:rPr>
                <w:color w:val="23384F"/>
                <w:sz w:val="15"/>
              </w:rPr>
              <w:t>Tạo bài MOXIE, nhập dữ liệu và gắn NASA citations</w:t>
            </w:r>
          </w:p>
        </w:tc>
        <w:tc>
          <w:tcPr>
            <w:tcW w:type="dxa" w:w="3515"/>
            <w:tcMar>
              <w:top w:w="85" w:type="dxa"/>
              <w:start w:w="105" w:type="dxa"/>
              <w:bottom w:w="80" w:type="dxa"/>
              <w:end w:w="100" w:type="dxa"/>
            </w:tcMar>
            <w:vAlign w:val="center"/>
            <w:shd w:fill="F3F6F8"/>
          </w:tcPr>
          <w:p>
            <w:pPr>
              <w:spacing w:after="0" w:before="0" w:line="276" w:lineRule="auto"/>
            </w:pPr>
            <w:r>
              <w:rPr>
                <w:color w:val="23384F"/>
                <w:sz w:val="15"/>
              </w:rPr>
              <w:t>Bài ở trạng thái draft/review</w:t>
            </w:r>
          </w:p>
        </w:tc>
      </w:tr>
      <w:tr>
        <w:trPr>
          <w:cantSplit/>
        </w:trPr>
        <w:tc>
          <w:tcPr>
            <w:tcW w:type="dxa" w:w="794"/>
            <w:tcMar>
              <w:top w:w="85" w:type="dxa"/>
              <w:start w:w="105" w:type="dxa"/>
              <w:bottom w:w="80" w:type="dxa"/>
              <w:end w:w="100" w:type="dxa"/>
            </w:tcMar>
            <w:vAlign w:val="center"/>
          </w:tcPr>
          <w:p>
            <w:pPr>
              <w:spacing w:after="0" w:before="0" w:line="276" w:lineRule="auto"/>
            </w:pPr>
            <w:r>
              <w:rPr>
                <w:color w:val="23384F"/>
                <w:sz w:val="15"/>
              </w:rPr>
              <w:t>UC-05</w:t>
            </w:r>
          </w:p>
        </w:tc>
        <w:tc>
          <w:tcPr>
            <w:tcW w:type="dxa" w:w="1304"/>
            <w:tcMar>
              <w:top w:w="85" w:type="dxa"/>
              <w:start w:w="105" w:type="dxa"/>
              <w:bottom w:w="80" w:type="dxa"/>
              <w:end w:w="100" w:type="dxa"/>
            </w:tcMar>
            <w:vAlign w:val="center"/>
          </w:tcPr>
          <w:p>
            <w:pPr>
              <w:spacing w:after="0" w:before="0" w:line="276" w:lineRule="auto"/>
            </w:pPr>
            <w:r>
              <w:rPr>
                <w:color w:val="23384F"/>
                <w:sz w:val="15"/>
              </w:rPr>
              <w:t>Reviewer</w:t>
            </w:r>
          </w:p>
        </w:tc>
        <w:tc>
          <w:tcPr>
            <w:tcW w:type="dxa" w:w="3572"/>
            <w:tcMar>
              <w:top w:w="85" w:type="dxa"/>
              <w:start w:w="105" w:type="dxa"/>
              <w:bottom w:w="80" w:type="dxa"/>
              <w:end w:w="100" w:type="dxa"/>
            </w:tcMar>
            <w:vAlign w:val="center"/>
          </w:tcPr>
          <w:p>
            <w:pPr>
              <w:spacing w:after="0" w:before="0" w:line="276" w:lineRule="auto"/>
            </w:pPr>
            <w:r>
              <w:rPr>
                <w:color w:val="23384F"/>
                <w:sz w:val="15"/>
              </w:rPr>
              <w:t>Kiểm tra số liệu, trạng thái công nghệ, quyền media</w:t>
            </w:r>
          </w:p>
        </w:tc>
        <w:tc>
          <w:tcPr>
            <w:tcW w:type="dxa" w:w="3515"/>
            <w:tcMar>
              <w:top w:w="85" w:type="dxa"/>
              <w:start w:w="105" w:type="dxa"/>
              <w:bottom w:w="80" w:type="dxa"/>
              <w:end w:w="100" w:type="dxa"/>
            </w:tcMar>
            <w:vAlign w:val="center"/>
          </w:tcPr>
          <w:p>
            <w:pPr>
              <w:spacing w:after="0" w:before="0" w:line="276" w:lineRule="auto"/>
            </w:pPr>
            <w:r>
              <w:rPr>
                <w:color w:val="23384F"/>
                <w:sz w:val="15"/>
              </w:rPr>
              <w:t>Phê duyệt hoặc trả lại yêu cầu chỉnh sửa</w:t>
            </w:r>
          </w:p>
        </w:tc>
      </w:tr>
      <w:tr>
        <w:trPr>
          <w:cantSplit/>
        </w:trPr>
        <w:tc>
          <w:tcPr>
            <w:tcW w:type="dxa" w:w="794"/>
            <w:tcMar>
              <w:top w:w="85" w:type="dxa"/>
              <w:start w:w="105" w:type="dxa"/>
              <w:bottom w:w="80" w:type="dxa"/>
              <w:end w:w="100" w:type="dxa"/>
            </w:tcMar>
            <w:vAlign w:val="center"/>
            <w:shd w:fill="F3F6F8"/>
          </w:tcPr>
          <w:p>
            <w:pPr>
              <w:spacing w:after="0" w:before="0" w:line="276" w:lineRule="auto"/>
            </w:pPr>
            <w:r>
              <w:rPr>
                <w:color w:val="23384F"/>
                <w:sz w:val="15"/>
              </w:rPr>
              <w:t>UC-06</w:t>
            </w:r>
          </w:p>
        </w:tc>
        <w:tc>
          <w:tcPr>
            <w:tcW w:type="dxa" w:w="1304"/>
            <w:tcMar>
              <w:top w:w="85" w:type="dxa"/>
              <w:start w:w="105" w:type="dxa"/>
              <w:bottom w:w="80" w:type="dxa"/>
              <w:end w:w="100" w:type="dxa"/>
            </w:tcMar>
            <w:vAlign w:val="center"/>
            <w:shd w:fill="F3F6F8"/>
          </w:tcPr>
          <w:p>
            <w:pPr>
              <w:spacing w:after="0" w:before="0" w:line="276" w:lineRule="auto"/>
            </w:pPr>
            <w:r>
              <w:rPr>
                <w:color w:val="23384F"/>
                <w:sz w:val="15"/>
              </w:rPr>
              <w:t>Admin</w:t>
            </w:r>
          </w:p>
        </w:tc>
        <w:tc>
          <w:tcPr>
            <w:tcW w:type="dxa" w:w="3572"/>
            <w:tcMar>
              <w:top w:w="85" w:type="dxa"/>
              <w:start w:w="105" w:type="dxa"/>
              <w:bottom w:w="80" w:type="dxa"/>
              <w:end w:w="100" w:type="dxa"/>
            </w:tcMar>
            <w:vAlign w:val="center"/>
            <w:shd w:fill="F3F6F8"/>
          </w:tcPr>
          <w:p>
            <w:pPr>
              <w:spacing w:after="0" w:before="0" w:line="276" w:lineRule="auto"/>
            </w:pPr>
            <w:r>
              <w:rPr>
                <w:color w:val="23384F"/>
                <w:sz w:val="15"/>
              </w:rPr>
              <w:t>Cấu hình nguồn API và đồng bộ metadata</w:t>
            </w:r>
          </w:p>
        </w:tc>
        <w:tc>
          <w:tcPr>
            <w:tcW w:type="dxa" w:w="3515"/>
            <w:tcMar>
              <w:top w:w="85" w:type="dxa"/>
              <w:start w:w="105" w:type="dxa"/>
              <w:bottom w:w="80" w:type="dxa"/>
              <w:end w:w="100" w:type="dxa"/>
            </w:tcMar>
            <w:vAlign w:val="center"/>
            <w:shd w:fill="F3F6F8"/>
          </w:tcPr>
          <w:p>
            <w:pPr>
              <w:spacing w:after="0" w:before="0" w:line="276" w:lineRule="auto"/>
            </w:pPr>
            <w:r>
              <w:rPr>
                <w:color w:val="23384F"/>
                <w:sz w:val="15"/>
              </w:rPr>
              <w:t>Tạo bản ghi chờ biên tập, có log nguồn và thời gian</w:t>
            </w:r>
          </w:p>
        </w:tc>
      </w:tr>
    </w:tbl>
    <w:p>
      <w:pPr>
        <w:spacing w:after="0"/>
      </w:pPr>
    </w:p>
    <w:p>
      <w:pPr>
        <w:pStyle w:val="Heading2"/>
      </w:pPr>
      <w:r>
        <w:t>4.1. Luồng đọc và tra cứu</w:t>
      </w:r>
    </w:p>
    <w:p>
      <w:r>
        <w:t>Guest mở homepage → chọn module hoặc nhập tìm kiếm → kết quả được xếp hạng và lọc → mở Article Detail → đọc nội dung/giá trị/điều kiện đo → mở NASA source hoặc bài liên quan. Không yêu cầu đăng nhập đối với thao tác tra cứu cơ bản.</w:t>
      </w:r>
    </w:p>
    <w:p>
      <w:pPr>
        <w:pStyle w:val="Heading2"/>
      </w:pPr>
      <w:r>
        <w:t>4.2. Luồng xuất bản nội dung</w:t>
      </w:r>
    </w:p>
    <w:p>
      <w:r>
        <w:t>Editor tạo nháp → hệ thống kiểm tra thiếu metadata và nguồn → Reviewer kiểm chứng NASA-only, đơn vị, chứng cứ và quyền media → Admin/Editor được phân quyền xuất bản → lưu ArticleVersion → lịch nhắc kiểm tra lại. Bài nhập qua API phải đi qua cùng workflow này.</w:t>
      </w:r>
    </w:p>
    <w:p>
      <w:pPr>
        <w:pStyle w:val="Heading1"/>
      </w:pPr>
      <w:r>
        <w:t>5. ĐẶC TẢ FUNCTIONAL REQUIREMENTS (FR)</w:t>
      </w:r>
    </w:p>
    <w:p>
      <w:pPr>
        <w:pStyle w:val="Heading2"/>
      </w:pPr>
      <w:r>
        <w:t>5.1. FR dùng chung toàn website</w:t>
      </w:r>
    </w:p>
    <w:tbl>
      <w:tblPr>
        <w:tblStyle w:val="TableGrid"/>
        <w:tblW w:type="auto" w:w="0"/>
        <w:jc w:val="center"/>
        <w:tblLayout w:type="fixed"/>
        <w:tblLook w:firstColumn="1" w:firstRow="1" w:lastColumn="0" w:lastRow="0" w:noHBand="0" w:noVBand="1" w:val="04A0"/>
      </w:tblPr>
      <w:tblGrid>
        <w:gridCol w:w="2355"/>
        <w:gridCol w:w="2355"/>
        <w:gridCol w:w="2355"/>
        <w:gridCol w:w="2355"/>
      </w:tblGrid>
      <w:tr>
        <w:trPr>
          <w:tblHeader w:val="true"/>
          <w:cantSplit/>
        </w:trPr>
        <w:tc>
          <w:tcPr>
            <w:tcW w:type="dxa" w:w="1134"/>
            <w:shd w:fill="172B43"/>
            <w:tcMar>
              <w:top w:w="85" w:type="dxa"/>
              <w:start w:w="105" w:type="dxa"/>
              <w:bottom w:w="80" w:type="dxa"/>
              <w:end w:w="100" w:type="dxa"/>
            </w:tcMar>
          </w:tcPr>
          <w:p>
            <w:pPr>
              <w:spacing w:after="0"/>
            </w:pPr>
            <w:r>
              <w:rPr>
                <w:b/>
                <w:color w:val="FFFFFF"/>
                <w:sz w:val="15"/>
              </w:rPr>
              <w:t>ID</w:t>
            </w:r>
          </w:p>
        </w:tc>
        <w:tc>
          <w:tcPr>
            <w:tcW w:type="dxa" w:w="1757"/>
            <w:shd w:fill="172B43"/>
            <w:tcMar>
              <w:top w:w="85" w:type="dxa"/>
              <w:start w:w="105" w:type="dxa"/>
              <w:bottom w:w="80" w:type="dxa"/>
              <w:end w:w="100" w:type="dxa"/>
            </w:tcMar>
          </w:tcPr>
          <w:p>
            <w:pPr>
              <w:spacing w:after="0"/>
            </w:pPr>
            <w:r>
              <w:rPr>
                <w:b/>
                <w:color w:val="FFFFFF"/>
                <w:sz w:val="15"/>
              </w:rPr>
              <w:t>Nhóm</w:t>
            </w:r>
          </w:p>
        </w:tc>
        <w:tc>
          <w:tcPr>
            <w:tcW w:type="dxa" w:w="5499"/>
            <w:shd w:fill="172B43"/>
            <w:tcMar>
              <w:top w:w="85" w:type="dxa"/>
              <w:start w:w="105" w:type="dxa"/>
              <w:bottom w:w="80" w:type="dxa"/>
              <w:end w:w="100" w:type="dxa"/>
            </w:tcMar>
          </w:tcPr>
          <w:p>
            <w:pPr>
              <w:spacing w:after="0"/>
            </w:pPr>
            <w:r>
              <w:rPr>
                <w:b/>
                <w:color w:val="FFFFFF"/>
                <w:sz w:val="15"/>
              </w:rPr>
              <w:t>Yêu cầu chức năng</w:t>
            </w:r>
          </w:p>
        </w:tc>
        <w:tc>
          <w:tcPr>
            <w:tcW w:type="dxa" w:w="794"/>
            <w:shd w:fill="172B43"/>
            <w:tcMar>
              <w:top w:w="85" w:type="dxa"/>
              <w:start w:w="105" w:type="dxa"/>
              <w:bottom w:w="80" w:type="dxa"/>
              <w:end w:w="100" w:type="dxa"/>
            </w:tcMar>
          </w:tcPr>
          <w:p>
            <w:pPr>
              <w:spacing w:after="0"/>
            </w:pPr>
            <w:r>
              <w:rPr>
                <w:b/>
                <w:color w:val="FFFFFF"/>
                <w:sz w:val="15"/>
              </w:rPr>
              <w:t>Ưu tiên</w:t>
            </w:r>
          </w:p>
        </w:tc>
      </w:tr>
      <w:tr>
        <w:trPr>
          <w:cantSplit/>
        </w:trPr>
        <w:tc>
          <w:tcPr>
            <w:tcW w:type="dxa" w:w="1134"/>
            <w:tcMar>
              <w:top w:w="85" w:type="dxa"/>
              <w:start w:w="105" w:type="dxa"/>
              <w:bottom w:w="80" w:type="dxa"/>
              <w:end w:w="100" w:type="dxa"/>
            </w:tcMar>
            <w:vAlign w:val="center"/>
          </w:tcPr>
          <w:p>
            <w:pPr>
              <w:spacing w:after="0" w:before="0" w:line="276" w:lineRule="auto"/>
            </w:pPr>
            <w:r>
              <w:rPr>
                <w:color w:val="23384F"/>
                <w:sz w:val="15"/>
              </w:rPr>
              <w:t>FR-C01</w:t>
            </w:r>
          </w:p>
        </w:tc>
        <w:tc>
          <w:tcPr>
            <w:tcW w:type="dxa" w:w="1757"/>
            <w:tcMar>
              <w:top w:w="85" w:type="dxa"/>
              <w:start w:w="105" w:type="dxa"/>
              <w:bottom w:w="80" w:type="dxa"/>
              <w:end w:w="100" w:type="dxa"/>
            </w:tcMar>
            <w:vAlign w:val="center"/>
          </w:tcPr>
          <w:p>
            <w:pPr>
              <w:spacing w:after="0" w:before="0" w:line="276" w:lineRule="auto"/>
            </w:pPr>
            <w:r>
              <w:rPr>
                <w:color w:val="23384F"/>
                <w:sz w:val="15"/>
              </w:rPr>
              <w:t>Homepage &amp; modules</w:t>
            </w:r>
          </w:p>
        </w:tc>
        <w:tc>
          <w:tcPr>
            <w:tcW w:type="dxa" w:w="5499"/>
            <w:tcMar>
              <w:top w:w="85" w:type="dxa"/>
              <w:start w:w="105" w:type="dxa"/>
              <w:bottom w:w="80" w:type="dxa"/>
              <w:end w:w="100" w:type="dxa"/>
            </w:tcMar>
            <w:vAlign w:val="center"/>
          </w:tcPr>
          <w:p>
            <w:pPr>
              <w:spacing w:after="0" w:before="0" w:line="276" w:lineRule="auto"/>
            </w:pPr>
            <w:r>
              <w:rPr>
                <w:color w:val="23384F"/>
                <w:sz w:val="15"/>
              </w:rPr>
              <w:t>Hiển thị 05 module và danh sách chủ đề, cho phép mở từng module.</w:t>
            </w:r>
          </w:p>
        </w:tc>
        <w:tc>
          <w:tcPr>
            <w:tcW w:type="dxa" w:w="794"/>
            <w:tcMar>
              <w:top w:w="85" w:type="dxa"/>
              <w:start w:w="105" w:type="dxa"/>
              <w:bottom w:w="80" w:type="dxa"/>
              <w:end w:w="100" w:type="dxa"/>
            </w:tcMar>
            <w:vAlign w:val="center"/>
          </w:tcPr>
          <w:p>
            <w:pPr>
              <w:spacing w:after="0" w:before="0" w:line="276" w:lineRule="auto"/>
            </w:pPr>
            <w:r>
              <w:rPr>
                <w:color w:val="23384F"/>
                <w:sz w:val="15"/>
              </w:rPr>
              <w:t>P0</w:t>
            </w:r>
          </w:p>
        </w:tc>
      </w:tr>
      <w:tr>
        <w:trPr>
          <w:cantSplit/>
        </w:trPr>
        <w:tc>
          <w:tcPr>
            <w:tcW w:type="dxa" w:w="1134"/>
            <w:tcMar>
              <w:top w:w="85" w:type="dxa"/>
              <w:start w:w="105" w:type="dxa"/>
              <w:bottom w:w="80" w:type="dxa"/>
              <w:end w:w="100" w:type="dxa"/>
            </w:tcMar>
            <w:vAlign w:val="center"/>
            <w:shd w:fill="F3F6F8"/>
          </w:tcPr>
          <w:p>
            <w:pPr>
              <w:spacing w:after="0" w:before="0" w:line="276" w:lineRule="auto"/>
            </w:pPr>
            <w:r>
              <w:rPr>
                <w:color w:val="23384F"/>
                <w:sz w:val="15"/>
              </w:rPr>
              <w:t>FR-C02</w:t>
            </w:r>
          </w:p>
        </w:tc>
        <w:tc>
          <w:tcPr>
            <w:tcW w:type="dxa" w:w="1757"/>
            <w:tcMar>
              <w:top w:w="85" w:type="dxa"/>
              <w:start w:w="105" w:type="dxa"/>
              <w:bottom w:w="80" w:type="dxa"/>
              <w:end w:w="100" w:type="dxa"/>
            </w:tcMar>
            <w:vAlign w:val="center"/>
            <w:shd w:fill="F3F6F8"/>
          </w:tcPr>
          <w:p>
            <w:pPr>
              <w:spacing w:after="0" w:before="0" w:line="276" w:lineRule="auto"/>
            </w:pPr>
            <w:r>
              <w:rPr>
                <w:color w:val="23384F"/>
                <w:sz w:val="15"/>
              </w:rPr>
              <w:t>Navigation</w:t>
            </w:r>
          </w:p>
        </w:tc>
        <w:tc>
          <w:tcPr>
            <w:tcW w:type="dxa" w:w="5499"/>
            <w:tcMar>
              <w:top w:w="85" w:type="dxa"/>
              <w:start w:w="105" w:type="dxa"/>
              <w:bottom w:w="80" w:type="dxa"/>
              <w:end w:w="100" w:type="dxa"/>
            </w:tcMar>
            <w:vAlign w:val="center"/>
            <w:shd w:fill="F3F6F8"/>
          </w:tcPr>
          <w:p>
            <w:pPr>
              <w:spacing w:after="0" w:before="0" w:line="276" w:lineRule="auto"/>
            </w:pPr>
            <w:r>
              <w:rPr>
                <w:color w:val="23384F"/>
                <w:sz w:val="15"/>
              </w:rPr>
              <w:t>Cho phép duyệt module/category/article và breadcrumb quay về cấp cha.</w:t>
            </w:r>
          </w:p>
        </w:tc>
        <w:tc>
          <w:tcPr>
            <w:tcW w:type="dxa" w:w="794"/>
            <w:tcMar>
              <w:top w:w="85" w:type="dxa"/>
              <w:start w:w="105" w:type="dxa"/>
              <w:bottom w:w="80" w:type="dxa"/>
              <w:end w:w="100" w:type="dxa"/>
            </w:tcMar>
            <w:vAlign w:val="center"/>
            <w:shd w:fill="F3F6F8"/>
          </w:tcPr>
          <w:p>
            <w:pPr>
              <w:spacing w:after="0" w:before="0" w:line="276" w:lineRule="auto"/>
            </w:pPr>
            <w:r>
              <w:rPr>
                <w:color w:val="23384F"/>
                <w:sz w:val="15"/>
              </w:rPr>
              <w:t>P0</w:t>
            </w:r>
          </w:p>
        </w:tc>
      </w:tr>
      <w:tr>
        <w:trPr>
          <w:cantSplit/>
        </w:trPr>
        <w:tc>
          <w:tcPr>
            <w:tcW w:type="dxa" w:w="1134"/>
            <w:tcMar>
              <w:top w:w="85" w:type="dxa"/>
              <w:start w:w="105" w:type="dxa"/>
              <w:bottom w:w="80" w:type="dxa"/>
              <w:end w:w="100" w:type="dxa"/>
            </w:tcMar>
            <w:vAlign w:val="center"/>
          </w:tcPr>
          <w:p>
            <w:pPr>
              <w:spacing w:after="0" w:before="0" w:line="276" w:lineRule="auto"/>
            </w:pPr>
            <w:r>
              <w:rPr>
                <w:color w:val="23384F"/>
                <w:sz w:val="15"/>
              </w:rPr>
              <w:t>FR-C03</w:t>
            </w:r>
          </w:p>
        </w:tc>
        <w:tc>
          <w:tcPr>
            <w:tcW w:type="dxa" w:w="1757"/>
            <w:tcMar>
              <w:top w:w="85" w:type="dxa"/>
              <w:start w:w="105" w:type="dxa"/>
              <w:bottom w:w="80" w:type="dxa"/>
              <w:end w:w="100" w:type="dxa"/>
            </w:tcMar>
            <w:vAlign w:val="center"/>
          </w:tcPr>
          <w:p>
            <w:pPr>
              <w:spacing w:after="0" w:before="0" w:line="276" w:lineRule="auto"/>
            </w:pPr>
            <w:r>
              <w:rPr>
                <w:color w:val="23384F"/>
                <w:sz w:val="15"/>
              </w:rPr>
              <w:t>Global Search</w:t>
            </w:r>
          </w:p>
        </w:tc>
        <w:tc>
          <w:tcPr>
            <w:tcW w:type="dxa" w:w="5499"/>
            <w:tcMar>
              <w:top w:w="85" w:type="dxa"/>
              <w:start w:w="105" w:type="dxa"/>
              <w:bottom w:w="80" w:type="dxa"/>
              <w:end w:w="100" w:type="dxa"/>
            </w:tcMar>
            <w:vAlign w:val="center"/>
          </w:tcPr>
          <w:p>
            <w:pPr>
              <w:spacing w:after="0" w:before="0" w:line="276" w:lineRule="auto"/>
            </w:pPr>
            <w:r>
              <w:rPr>
                <w:color w:val="23384F"/>
                <w:sz w:val="15"/>
              </w:rPr>
              <w:t>Tìm theo tiêu đề, nội dung, tag, thuật ngữ và từ khóa.</w:t>
            </w:r>
          </w:p>
        </w:tc>
        <w:tc>
          <w:tcPr>
            <w:tcW w:type="dxa" w:w="794"/>
            <w:tcMar>
              <w:top w:w="85" w:type="dxa"/>
              <w:start w:w="105" w:type="dxa"/>
              <w:bottom w:w="80" w:type="dxa"/>
              <w:end w:w="100" w:type="dxa"/>
            </w:tcMar>
            <w:vAlign w:val="center"/>
          </w:tcPr>
          <w:p>
            <w:pPr>
              <w:spacing w:after="0" w:before="0" w:line="276" w:lineRule="auto"/>
            </w:pPr>
            <w:r>
              <w:rPr>
                <w:color w:val="23384F"/>
                <w:sz w:val="15"/>
              </w:rPr>
              <w:t>P0</w:t>
            </w:r>
          </w:p>
        </w:tc>
      </w:tr>
      <w:tr>
        <w:trPr>
          <w:cantSplit/>
        </w:trPr>
        <w:tc>
          <w:tcPr>
            <w:tcW w:type="dxa" w:w="1134"/>
            <w:tcMar>
              <w:top w:w="85" w:type="dxa"/>
              <w:start w:w="105" w:type="dxa"/>
              <w:bottom w:w="80" w:type="dxa"/>
              <w:end w:w="100" w:type="dxa"/>
            </w:tcMar>
            <w:vAlign w:val="center"/>
            <w:shd w:fill="F3F6F8"/>
          </w:tcPr>
          <w:p>
            <w:pPr>
              <w:spacing w:after="0" w:before="0" w:line="276" w:lineRule="auto"/>
            </w:pPr>
            <w:r>
              <w:rPr>
                <w:color w:val="23384F"/>
                <w:sz w:val="15"/>
              </w:rPr>
              <w:t>FR-C04</w:t>
            </w:r>
          </w:p>
        </w:tc>
        <w:tc>
          <w:tcPr>
            <w:tcW w:type="dxa" w:w="1757"/>
            <w:tcMar>
              <w:top w:w="85" w:type="dxa"/>
              <w:start w:w="105" w:type="dxa"/>
              <w:bottom w:w="80" w:type="dxa"/>
              <w:end w:w="100" w:type="dxa"/>
            </w:tcMar>
            <w:vAlign w:val="center"/>
            <w:shd w:fill="F3F6F8"/>
          </w:tcPr>
          <w:p>
            <w:pPr>
              <w:spacing w:after="0" w:before="0" w:line="276" w:lineRule="auto"/>
            </w:pPr>
            <w:r>
              <w:rPr>
                <w:color w:val="23384F"/>
                <w:sz w:val="15"/>
              </w:rPr>
              <w:t>Filtering</w:t>
            </w:r>
          </w:p>
        </w:tc>
        <w:tc>
          <w:tcPr>
            <w:tcW w:type="dxa" w:w="5499"/>
            <w:tcMar>
              <w:top w:w="85" w:type="dxa"/>
              <w:start w:w="105" w:type="dxa"/>
              <w:bottom w:w="80" w:type="dxa"/>
              <w:end w:w="100" w:type="dxa"/>
            </w:tcMar>
            <w:vAlign w:val="center"/>
            <w:shd w:fill="F3F6F8"/>
          </w:tcPr>
          <w:p>
            <w:pPr>
              <w:spacing w:after="0" w:before="0" w:line="276" w:lineRule="auto"/>
            </w:pPr>
            <w:r>
              <w:rPr>
                <w:color w:val="23384F"/>
                <w:sz w:val="15"/>
              </w:rPr>
              <w:t>Lọc theo module, category, loại nội dung và trạng thái công nghệ.</w:t>
            </w:r>
          </w:p>
        </w:tc>
        <w:tc>
          <w:tcPr>
            <w:tcW w:type="dxa" w:w="794"/>
            <w:tcMar>
              <w:top w:w="85" w:type="dxa"/>
              <w:start w:w="105" w:type="dxa"/>
              <w:bottom w:w="80" w:type="dxa"/>
              <w:end w:w="100" w:type="dxa"/>
            </w:tcMar>
            <w:vAlign w:val="center"/>
            <w:shd w:fill="F3F6F8"/>
          </w:tcPr>
          <w:p>
            <w:pPr>
              <w:spacing w:after="0" w:before="0" w:line="276" w:lineRule="auto"/>
            </w:pPr>
            <w:r>
              <w:rPr>
                <w:color w:val="23384F"/>
                <w:sz w:val="15"/>
              </w:rPr>
              <w:t>P1</w:t>
            </w:r>
          </w:p>
        </w:tc>
      </w:tr>
      <w:tr>
        <w:trPr>
          <w:cantSplit/>
        </w:trPr>
        <w:tc>
          <w:tcPr>
            <w:tcW w:type="dxa" w:w="1134"/>
            <w:tcMar>
              <w:top w:w="85" w:type="dxa"/>
              <w:start w:w="105" w:type="dxa"/>
              <w:bottom w:w="80" w:type="dxa"/>
              <w:end w:w="100" w:type="dxa"/>
            </w:tcMar>
            <w:vAlign w:val="center"/>
          </w:tcPr>
          <w:p>
            <w:pPr>
              <w:spacing w:after="0" w:before="0" w:line="276" w:lineRule="auto"/>
            </w:pPr>
            <w:r>
              <w:rPr>
                <w:color w:val="23384F"/>
                <w:sz w:val="15"/>
              </w:rPr>
              <w:t>FR-C05</w:t>
            </w:r>
          </w:p>
        </w:tc>
        <w:tc>
          <w:tcPr>
            <w:tcW w:type="dxa" w:w="1757"/>
            <w:tcMar>
              <w:top w:w="85" w:type="dxa"/>
              <w:start w:w="105" w:type="dxa"/>
              <w:bottom w:w="80" w:type="dxa"/>
              <w:end w:w="100" w:type="dxa"/>
            </w:tcMar>
            <w:vAlign w:val="center"/>
          </w:tcPr>
          <w:p>
            <w:pPr>
              <w:spacing w:after="0" w:before="0" w:line="276" w:lineRule="auto"/>
            </w:pPr>
            <w:r>
              <w:rPr>
                <w:color w:val="23384F"/>
                <w:sz w:val="15"/>
              </w:rPr>
              <w:t>Article Detail</w:t>
            </w:r>
          </w:p>
        </w:tc>
        <w:tc>
          <w:tcPr>
            <w:tcW w:type="dxa" w:w="5499"/>
            <w:tcMar>
              <w:top w:w="85" w:type="dxa"/>
              <w:start w:w="105" w:type="dxa"/>
              <w:bottom w:w="80" w:type="dxa"/>
              <w:end w:w="100" w:type="dxa"/>
            </w:tcMar>
            <w:vAlign w:val="center"/>
          </w:tcPr>
          <w:p>
            <w:pPr>
              <w:spacing w:after="0" w:before="0" w:line="276" w:lineRule="auto"/>
            </w:pPr>
            <w:r>
              <w:rPr>
                <w:color w:val="23384F"/>
                <w:sz w:val="15"/>
              </w:rPr>
              <w:t>Hiển thị tiêu đề, summary, nội dung, mục lục, ngày rà soát, nguồn NASA.</w:t>
            </w:r>
          </w:p>
        </w:tc>
        <w:tc>
          <w:tcPr>
            <w:tcW w:type="dxa" w:w="794"/>
            <w:tcMar>
              <w:top w:w="85" w:type="dxa"/>
              <w:start w:w="105" w:type="dxa"/>
              <w:bottom w:w="80" w:type="dxa"/>
              <w:end w:w="100" w:type="dxa"/>
            </w:tcMar>
            <w:vAlign w:val="center"/>
          </w:tcPr>
          <w:p>
            <w:pPr>
              <w:spacing w:after="0" w:before="0" w:line="276" w:lineRule="auto"/>
            </w:pPr>
            <w:r>
              <w:rPr>
                <w:color w:val="23384F"/>
                <w:sz w:val="15"/>
              </w:rPr>
              <w:t>P0</w:t>
            </w:r>
          </w:p>
        </w:tc>
      </w:tr>
      <w:tr>
        <w:trPr>
          <w:cantSplit/>
        </w:trPr>
        <w:tc>
          <w:tcPr>
            <w:tcW w:type="dxa" w:w="1134"/>
            <w:tcMar>
              <w:top w:w="85" w:type="dxa"/>
              <w:start w:w="105" w:type="dxa"/>
              <w:bottom w:w="80" w:type="dxa"/>
              <w:end w:w="100" w:type="dxa"/>
            </w:tcMar>
            <w:vAlign w:val="center"/>
            <w:shd w:fill="F3F6F8"/>
          </w:tcPr>
          <w:p>
            <w:pPr>
              <w:spacing w:after="0" w:before="0" w:line="276" w:lineRule="auto"/>
            </w:pPr>
            <w:r>
              <w:rPr>
                <w:color w:val="23384F"/>
                <w:sz w:val="15"/>
              </w:rPr>
              <w:t>FR-C06</w:t>
            </w:r>
          </w:p>
        </w:tc>
        <w:tc>
          <w:tcPr>
            <w:tcW w:type="dxa" w:w="1757"/>
            <w:tcMar>
              <w:top w:w="85" w:type="dxa"/>
              <w:start w:w="105" w:type="dxa"/>
              <w:bottom w:w="80" w:type="dxa"/>
              <w:end w:w="100" w:type="dxa"/>
            </w:tcMar>
            <w:vAlign w:val="center"/>
            <w:shd w:fill="F3F6F8"/>
          </w:tcPr>
          <w:p>
            <w:pPr>
              <w:spacing w:after="0" w:before="0" w:line="276" w:lineRule="auto"/>
            </w:pPr>
            <w:r>
              <w:rPr>
                <w:color w:val="23384F"/>
                <w:sz w:val="15"/>
              </w:rPr>
              <w:t>Table of Contents</w:t>
            </w:r>
          </w:p>
        </w:tc>
        <w:tc>
          <w:tcPr>
            <w:tcW w:type="dxa" w:w="5499"/>
            <w:tcMar>
              <w:top w:w="85" w:type="dxa"/>
              <w:start w:w="105" w:type="dxa"/>
              <w:bottom w:w="80" w:type="dxa"/>
              <w:end w:w="100" w:type="dxa"/>
            </w:tcMar>
            <w:vAlign w:val="center"/>
            <w:shd w:fill="F3F6F8"/>
          </w:tcPr>
          <w:p>
            <w:pPr>
              <w:spacing w:after="0" w:before="0" w:line="276" w:lineRule="auto"/>
            </w:pPr>
            <w:r>
              <w:rPr>
                <w:color w:val="23384F"/>
                <w:sz w:val="15"/>
              </w:rPr>
              <w:t>Tạo mục lục bài viết và chuyển nhanh đến section bằng anchor.</w:t>
            </w:r>
          </w:p>
        </w:tc>
        <w:tc>
          <w:tcPr>
            <w:tcW w:type="dxa" w:w="794"/>
            <w:tcMar>
              <w:top w:w="85" w:type="dxa"/>
              <w:start w:w="105" w:type="dxa"/>
              <w:bottom w:w="80" w:type="dxa"/>
              <w:end w:w="100" w:type="dxa"/>
            </w:tcMar>
            <w:vAlign w:val="center"/>
            <w:shd w:fill="F3F6F8"/>
          </w:tcPr>
          <w:p>
            <w:pPr>
              <w:spacing w:after="0" w:before="0" w:line="276" w:lineRule="auto"/>
            </w:pPr>
            <w:r>
              <w:rPr>
                <w:color w:val="23384F"/>
                <w:sz w:val="15"/>
              </w:rPr>
              <w:t>P0</w:t>
            </w:r>
          </w:p>
        </w:tc>
      </w:tr>
      <w:tr>
        <w:trPr>
          <w:cantSplit/>
        </w:trPr>
        <w:tc>
          <w:tcPr>
            <w:tcW w:type="dxa" w:w="1134"/>
            <w:tcMar>
              <w:top w:w="85" w:type="dxa"/>
              <w:start w:w="105" w:type="dxa"/>
              <w:bottom w:w="80" w:type="dxa"/>
              <w:end w:w="100" w:type="dxa"/>
            </w:tcMar>
            <w:vAlign w:val="center"/>
          </w:tcPr>
          <w:p>
            <w:pPr>
              <w:spacing w:after="0" w:before="0" w:line="276" w:lineRule="auto"/>
            </w:pPr>
            <w:r>
              <w:rPr>
                <w:color w:val="23384F"/>
                <w:sz w:val="15"/>
              </w:rPr>
              <w:t>FR-C07</w:t>
            </w:r>
          </w:p>
        </w:tc>
        <w:tc>
          <w:tcPr>
            <w:tcW w:type="dxa" w:w="1757"/>
            <w:tcMar>
              <w:top w:w="85" w:type="dxa"/>
              <w:start w:w="105" w:type="dxa"/>
              <w:bottom w:w="80" w:type="dxa"/>
              <w:end w:w="100" w:type="dxa"/>
            </w:tcMar>
            <w:vAlign w:val="center"/>
          </w:tcPr>
          <w:p>
            <w:pPr>
              <w:spacing w:after="0" w:before="0" w:line="276" w:lineRule="auto"/>
            </w:pPr>
            <w:r>
              <w:rPr>
                <w:color w:val="23384F"/>
                <w:sz w:val="15"/>
              </w:rPr>
              <w:t>Related Articles</w:t>
            </w:r>
          </w:p>
        </w:tc>
        <w:tc>
          <w:tcPr>
            <w:tcW w:type="dxa" w:w="5499"/>
            <w:tcMar>
              <w:top w:w="85" w:type="dxa"/>
              <w:start w:w="105" w:type="dxa"/>
              <w:bottom w:w="80" w:type="dxa"/>
              <w:end w:w="100" w:type="dxa"/>
            </w:tcMar>
            <w:vAlign w:val="center"/>
          </w:tcPr>
          <w:p>
            <w:pPr>
              <w:spacing w:after="0" w:before="0" w:line="276" w:lineRule="auto"/>
            </w:pPr>
            <w:r>
              <w:rPr>
                <w:color w:val="23384F"/>
                <w:sz w:val="15"/>
              </w:rPr>
              <w:t>Liệt kê bài liên quan theo mapping do editor khai báo.</w:t>
            </w:r>
          </w:p>
        </w:tc>
        <w:tc>
          <w:tcPr>
            <w:tcW w:type="dxa" w:w="794"/>
            <w:tcMar>
              <w:top w:w="85" w:type="dxa"/>
              <w:start w:w="105" w:type="dxa"/>
              <w:bottom w:w="80" w:type="dxa"/>
              <w:end w:w="100" w:type="dxa"/>
            </w:tcMar>
            <w:vAlign w:val="center"/>
          </w:tcPr>
          <w:p>
            <w:pPr>
              <w:spacing w:after="0" w:before="0" w:line="276" w:lineRule="auto"/>
            </w:pPr>
            <w:r>
              <w:rPr>
                <w:color w:val="23384F"/>
                <w:sz w:val="15"/>
              </w:rPr>
              <w:t>P1</w:t>
            </w:r>
          </w:p>
        </w:tc>
      </w:tr>
      <w:tr>
        <w:trPr>
          <w:cantSplit/>
        </w:trPr>
        <w:tc>
          <w:tcPr>
            <w:tcW w:type="dxa" w:w="1134"/>
            <w:tcMar>
              <w:top w:w="85" w:type="dxa"/>
              <w:start w:w="105" w:type="dxa"/>
              <w:bottom w:w="80" w:type="dxa"/>
              <w:end w:w="100" w:type="dxa"/>
            </w:tcMar>
            <w:vAlign w:val="center"/>
            <w:shd w:fill="F3F6F8"/>
          </w:tcPr>
          <w:p>
            <w:pPr>
              <w:spacing w:after="0" w:before="0" w:line="276" w:lineRule="auto"/>
            </w:pPr>
            <w:r>
              <w:rPr>
                <w:color w:val="23384F"/>
                <w:sz w:val="15"/>
              </w:rPr>
              <w:t>FR-C08</w:t>
            </w:r>
          </w:p>
        </w:tc>
        <w:tc>
          <w:tcPr>
            <w:tcW w:type="dxa" w:w="1757"/>
            <w:tcMar>
              <w:top w:w="85" w:type="dxa"/>
              <w:start w:w="105" w:type="dxa"/>
              <w:bottom w:w="80" w:type="dxa"/>
              <w:end w:w="100" w:type="dxa"/>
            </w:tcMar>
            <w:vAlign w:val="center"/>
            <w:shd w:fill="F3F6F8"/>
          </w:tcPr>
          <w:p>
            <w:pPr>
              <w:spacing w:after="0" w:before="0" w:line="276" w:lineRule="auto"/>
            </w:pPr>
            <w:r>
              <w:rPr>
                <w:color w:val="23384F"/>
                <w:sz w:val="15"/>
              </w:rPr>
              <w:t>Scientific Sources</w:t>
            </w:r>
          </w:p>
        </w:tc>
        <w:tc>
          <w:tcPr>
            <w:tcW w:type="dxa" w:w="5499"/>
            <w:tcMar>
              <w:top w:w="85" w:type="dxa"/>
              <w:start w:w="105" w:type="dxa"/>
              <w:bottom w:w="80" w:type="dxa"/>
              <w:end w:w="100" w:type="dxa"/>
            </w:tcMar>
            <w:vAlign w:val="center"/>
            <w:shd w:fill="F3F6F8"/>
          </w:tcPr>
          <w:p>
            <w:pPr>
              <w:spacing w:after="0" w:before="0" w:line="276" w:lineRule="auto"/>
            </w:pPr>
            <w:r>
              <w:rPr>
                <w:color w:val="23384F"/>
                <w:sz w:val="15"/>
              </w:rPr>
              <w:t>Cho phép xem nguồn NASA, link DOI/tài liệu gốc và thời điểm truy xuất.</w:t>
            </w:r>
          </w:p>
        </w:tc>
        <w:tc>
          <w:tcPr>
            <w:tcW w:type="dxa" w:w="794"/>
            <w:tcMar>
              <w:top w:w="85" w:type="dxa"/>
              <w:start w:w="105" w:type="dxa"/>
              <w:bottom w:w="80" w:type="dxa"/>
              <w:end w:w="100" w:type="dxa"/>
            </w:tcMar>
            <w:vAlign w:val="center"/>
            <w:shd w:fill="F3F6F8"/>
          </w:tcPr>
          <w:p>
            <w:pPr>
              <w:spacing w:after="0" w:before="0" w:line="276" w:lineRule="auto"/>
            </w:pPr>
            <w:r>
              <w:rPr>
                <w:color w:val="23384F"/>
                <w:sz w:val="15"/>
              </w:rPr>
              <w:t>P0</w:t>
            </w:r>
          </w:p>
        </w:tc>
      </w:tr>
      <w:tr>
        <w:trPr>
          <w:cantSplit/>
        </w:trPr>
        <w:tc>
          <w:tcPr>
            <w:tcW w:type="dxa" w:w="1134"/>
            <w:tcMar>
              <w:top w:w="85" w:type="dxa"/>
              <w:start w:w="105" w:type="dxa"/>
              <w:bottom w:w="80" w:type="dxa"/>
              <w:end w:w="100" w:type="dxa"/>
            </w:tcMar>
            <w:vAlign w:val="center"/>
          </w:tcPr>
          <w:p>
            <w:pPr>
              <w:spacing w:after="0" w:before="0" w:line="276" w:lineRule="auto"/>
            </w:pPr>
            <w:r>
              <w:rPr>
                <w:color w:val="23384F"/>
                <w:sz w:val="15"/>
              </w:rPr>
              <w:t>FR-C09</w:t>
            </w:r>
          </w:p>
        </w:tc>
        <w:tc>
          <w:tcPr>
            <w:tcW w:type="dxa" w:w="1757"/>
            <w:tcMar>
              <w:top w:w="85" w:type="dxa"/>
              <w:start w:w="105" w:type="dxa"/>
              <w:bottom w:w="80" w:type="dxa"/>
              <w:end w:w="100" w:type="dxa"/>
            </w:tcMar>
            <w:vAlign w:val="center"/>
          </w:tcPr>
          <w:p>
            <w:pPr>
              <w:spacing w:after="0" w:before="0" w:line="276" w:lineRule="auto"/>
            </w:pPr>
            <w:r>
              <w:rPr>
                <w:color w:val="23384F"/>
                <w:sz w:val="15"/>
              </w:rPr>
              <w:t>Glossary</w:t>
            </w:r>
          </w:p>
        </w:tc>
        <w:tc>
          <w:tcPr>
            <w:tcW w:type="dxa" w:w="5499"/>
            <w:tcMar>
              <w:top w:w="85" w:type="dxa"/>
              <w:start w:w="105" w:type="dxa"/>
              <w:bottom w:w="80" w:type="dxa"/>
              <w:end w:w="100" w:type="dxa"/>
            </w:tcMar>
            <w:vAlign w:val="center"/>
          </w:tcPr>
          <w:p>
            <w:pPr>
              <w:spacing w:after="0" w:before="0" w:line="276" w:lineRule="auto"/>
            </w:pPr>
            <w:r>
              <w:rPr>
                <w:color w:val="23384F"/>
                <w:sz w:val="15"/>
              </w:rPr>
              <w:t>Tra cứu từ vựng chuyên ngành, alias và liên kết bài có thuật ngữ.</w:t>
            </w:r>
          </w:p>
        </w:tc>
        <w:tc>
          <w:tcPr>
            <w:tcW w:type="dxa" w:w="794"/>
            <w:tcMar>
              <w:top w:w="85" w:type="dxa"/>
              <w:start w:w="105" w:type="dxa"/>
              <w:bottom w:w="80" w:type="dxa"/>
              <w:end w:w="100" w:type="dxa"/>
            </w:tcMar>
            <w:vAlign w:val="center"/>
          </w:tcPr>
          <w:p>
            <w:pPr>
              <w:spacing w:after="0" w:before="0" w:line="276" w:lineRule="auto"/>
            </w:pPr>
            <w:r>
              <w:rPr>
                <w:color w:val="23384F"/>
                <w:sz w:val="15"/>
              </w:rPr>
              <w:t>P1</w:t>
            </w:r>
          </w:p>
        </w:tc>
      </w:tr>
      <w:tr>
        <w:trPr>
          <w:cantSplit/>
        </w:trPr>
        <w:tc>
          <w:tcPr>
            <w:tcW w:type="dxa" w:w="1134"/>
            <w:tcMar>
              <w:top w:w="85" w:type="dxa"/>
              <w:start w:w="105" w:type="dxa"/>
              <w:bottom w:w="80" w:type="dxa"/>
              <w:end w:w="100" w:type="dxa"/>
            </w:tcMar>
            <w:vAlign w:val="center"/>
            <w:shd w:fill="F3F6F8"/>
          </w:tcPr>
          <w:p>
            <w:pPr>
              <w:spacing w:after="0" w:before="0" w:line="276" w:lineRule="auto"/>
            </w:pPr>
            <w:r>
              <w:rPr>
                <w:color w:val="23384F"/>
                <w:sz w:val="15"/>
              </w:rPr>
              <w:t>FR-C10</w:t>
            </w:r>
          </w:p>
        </w:tc>
        <w:tc>
          <w:tcPr>
            <w:tcW w:type="dxa" w:w="1757"/>
            <w:tcMar>
              <w:top w:w="85" w:type="dxa"/>
              <w:start w:w="105" w:type="dxa"/>
              <w:bottom w:w="80" w:type="dxa"/>
              <w:end w:w="100" w:type="dxa"/>
            </w:tcMar>
            <w:vAlign w:val="center"/>
            <w:shd w:fill="F3F6F8"/>
          </w:tcPr>
          <w:p>
            <w:pPr>
              <w:spacing w:after="0" w:before="0" w:line="276" w:lineRule="auto"/>
            </w:pPr>
            <w:r>
              <w:rPr>
                <w:color w:val="23384F"/>
                <w:sz w:val="15"/>
              </w:rPr>
              <w:t>Bookmark</w:t>
            </w:r>
          </w:p>
        </w:tc>
        <w:tc>
          <w:tcPr>
            <w:tcW w:type="dxa" w:w="5499"/>
            <w:tcMar>
              <w:top w:w="85" w:type="dxa"/>
              <w:start w:w="105" w:type="dxa"/>
              <w:bottom w:w="80" w:type="dxa"/>
              <w:end w:w="100" w:type="dxa"/>
            </w:tcMar>
            <w:vAlign w:val="center"/>
            <w:shd w:fill="F3F6F8"/>
          </w:tcPr>
          <w:p>
            <w:pPr>
              <w:spacing w:after="0" w:before="0" w:line="276" w:lineRule="auto"/>
            </w:pPr>
            <w:r>
              <w:rPr>
                <w:color w:val="23384F"/>
                <w:sz w:val="15"/>
              </w:rPr>
              <w:t>Lưu / gỡ bài yêu thích khi người dùng có tính năng cá nhân hóa.</w:t>
            </w:r>
          </w:p>
        </w:tc>
        <w:tc>
          <w:tcPr>
            <w:tcW w:type="dxa" w:w="794"/>
            <w:tcMar>
              <w:top w:w="85" w:type="dxa"/>
              <w:start w:w="105" w:type="dxa"/>
              <w:bottom w:w="80" w:type="dxa"/>
              <w:end w:w="100" w:type="dxa"/>
            </w:tcMar>
            <w:vAlign w:val="center"/>
            <w:shd w:fill="F3F6F8"/>
          </w:tcPr>
          <w:p>
            <w:pPr>
              <w:spacing w:after="0" w:before="0" w:line="276" w:lineRule="auto"/>
            </w:pPr>
            <w:r>
              <w:rPr>
                <w:color w:val="23384F"/>
                <w:sz w:val="15"/>
              </w:rPr>
              <w:t>P1</w:t>
            </w:r>
          </w:p>
        </w:tc>
      </w:tr>
      <w:tr>
        <w:trPr>
          <w:cantSplit/>
        </w:trPr>
        <w:tc>
          <w:tcPr>
            <w:tcW w:type="dxa" w:w="1134"/>
            <w:tcMar>
              <w:top w:w="85" w:type="dxa"/>
              <w:start w:w="105" w:type="dxa"/>
              <w:bottom w:w="80" w:type="dxa"/>
              <w:end w:w="100" w:type="dxa"/>
            </w:tcMar>
            <w:vAlign w:val="center"/>
          </w:tcPr>
          <w:p>
            <w:pPr>
              <w:spacing w:after="0" w:before="0" w:line="276" w:lineRule="auto"/>
            </w:pPr>
            <w:r>
              <w:rPr>
                <w:color w:val="23384F"/>
                <w:sz w:val="15"/>
              </w:rPr>
              <w:t>FR-C11</w:t>
            </w:r>
          </w:p>
        </w:tc>
        <w:tc>
          <w:tcPr>
            <w:tcW w:type="dxa" w:w="1757"/>
            <w:tcMar>
              <w:top w:w="85" w:type="dxa"/>
              <w:start w:w="105" w:type="dxa"/>
              <w:bottom w:w="80" w:type="dxa"/>
              <w:end w:w="100" w:type="dxa"/>
            </w:tcMar>
            <w:vAlign w:val="center"/>
          </w:tcPr>
          <w:p>
            <w:pPr>
              <w:spacing w:after="0" w:before="0" w:line="276" w:lineRule="auto"/>
            </w:pPr>
            <w:r>
              <w:rPr>
                <w:color w:val="23384F"/>
                <w:sz w:val="15"/>
              </w:rPr>
              <w:t>Technology Compare</w:t>
            </w:r>
          </w:p>
        </w:tc>
        <w:tc>
          <w:tcPr>
            <w:tcW w:type="dxa" w:w="5499"/>
            <w:tcMar>
              <w:top w:w="85" w:type="dxa"/>
              <w:start w:w="105" w:type="dxa"/>
              <w:bottom w:w="80" w:type="dxa"/>
              <w:end w:w="100" w:type="dxa"/>
            </w:tcMar>
            <w:vAlign w:val="center"/>
          </w:tcPr>
          <w:p>
            <w:pPr>
              <w:spacing w:after="0" w:before="0" w:line="276" w:lineRule="auto"/>
            </w:pPr>
            <w:r>
              <w:rPr>
                <w:color w:val="23384F"/>
                <w:sz w:val="15"/>
              </w:rPr>
              <w:t>Chọn tối thiểu hai công nghệ để so tiêu chí có cùng điều kiện.</w:t>
            </w:r>
          </w:p>
        </w:tc>
        <w:tc>
          <w:tcPr>
            <w:tcW w:type="dxa" w:w="794"/>
            <w:tcMar>
              <w:top w:w="85" w:type="dxa"/>
              <w:start w:w="105" w:type="dxa"/>
              <w:bottom w:w="80" w:type="dxa"/>
              <w:end w:w="100" w:type="dxa"/>
            </w:tcMar>
            <w:vAlign w:val="center"/>
          </w:tcPr>
          <w:p>
            <w:pPr>
              <w:spacing w:after="0" w:before="0" w:line="276" w:lineRule="auto"/>
            </w:pPr>
            <w:r>
              <w:rPr>
                <w:color w:val="23384F"/>
                <w:sz w:val="15"/>
              </w:rPr>
              <w:t>P2</w:t>
            </w:r>
          </w:p>
        </w:tc>
      </w:tr>
      <w:tr>
        <w:trPr>
          <w:cantSplit/>
        </w:trPr>
        <w:tc>
          <w:tcPr>
            <w:tcW w:type="dxa" w:w="1134"/>
            <w:tcMar>
              <w:top w:w="85" w:type="dxa"/>
              <w:start w:w="105" w:type="dxa"/>
              <w:bottom w:w="80" w:type="dxa"/>
              <w:end w:w="100" w:type="dxa"/>
            </w:tcMar>
            <w:vAlign w:val="center"/>
            <w:shd w:fill="F3F6F8"/>
          </w:tcPr>
          <w:p>
            <w:pPr>
              <w:spacing w:after="0" w:before="0" w:line="276" w:lineRule="auto"/>
            </w:pPr>
            <w:r>
              <w:rPr>
                <w:color w:val="23384F"/>
                <w:sz w:val="15"/>
              </w:rPr>
              <w:t>FR-C12</w:t>
            </w:r>
          </w:p>
        </w:tc>
        <w:tc>
          <w:tcPr>
            <w:tcW w:type="dxa" w:w="1757"/>
            <w:tcMar>
              <w:top w:w="85" w:type="dxa"/>
              <w:start w:w="105" w:type="dxa"/>
              <w:bottom w:w="80" w:type="dxa"/>
              <w:end w:w="100" w:type="dxa"/>
            </w:tcMar>
            <w:vAlign w:val="center"/>
            <w:shd w:fill="F3F6F8"/>
          </w:tcPr>
          <w:p>
            <w:pPr>
              <w:spacing w:after="0" w:before="0" w:line="276" w:lineRule="auto"/>
            </w:pPr>
            <w:r>
              <w:rPr>
                <w:color w:val="23384F"/>
                <w:sz w:val="15"/>
              </w:rPr>
              <w:t>Offline Reading</w:t>
            </w:r>
          </w:p>
        </w:tc>
        <w:tc>
          <w:tcPr>
            <w:tcW w:type="dxa" w:w="5499"/>
            <w:tcMar>
              <w:top w:w="85" w:type="dxa"/>
              <w:start w:w="105" w:type="dxa"/>
              <w:bottom w:w="80" w:type="dxa"/>
              <w:end w:w="100" w:type="dxa"/>
            </w:tcMar>
            <w:vAlign w:val="center"/>
            <w:shd w:fill="F3F6F8"/>
          </w:tcPr>
          <w:p>
            <w:pPr>
              <w:spacing w:after="0" w:before="0" w:line="276" w:lineRule="auto"/>
            </w:pPr>
            <w:r>
              <w:rPr>
                <w:color w:val="23384F"/>
                <w:sz w:val="15"/>
              </w:rPr>
              <w:t>Tải bản nội dung đã duyệt để xem offline, kèm thời điểm phiên bản.</w:t>
            </w:r>
          </w:p>
        </w:tc>
        <w:tc>
          <w:tcPr>
            <w:tcW w:type="dxa" w:w="794"/>
            <w:tcMar>
              <w:top w:w="85" w:type="dxa"/>
              <w:start w:w="105" w:type="dxa"/>
              <w:bottom w:w="80" w:type="dxa"/>
              <w:end w:w="100" w:type="dxa"/>
            </w:tcMar>
            <w:vAlign w:val="center"/>
            <w:shd w:fill="F3F6F8"/>
          </w:tcPr>
          <w:p>
            <w:pPr>
              <w:spacing w:after="0" w:before="0" w:line="276" w:lineRule="auto"/>
            </w:pPr>
            <w:r>
              <w:rPr>
                <w:color w:val="23384F"/>
                <w:sz w:val="15"/>
              </w:rPr>
              <w:t>P2</w:t>
            </w:r>
          </w:p>
        </w:tc>
      </w:tr>
      <w:tr>
        <w:trPr>
          <w:cantSplit/>
        </w:trPr>
        <w:tc>
          <w:tcPr>
            <w:tcW w:type="dxa" w:w="1134"/>
            <w:tcMar>
              <w:top w:w="85" w:type="dxa"/>
              <w:start w:w="105" w:type="dxa"/>
              <w:bottom w:w="80" w:type="dxa"/>
              <w:end w:w="100" w:type="dxa"/>
            </w:tcMar>
            <w:vAlign w:val="center"/>
          </w:tcPr>
          <w:p>
            <w:pPr>
              <w:spacing w:after="0" w:before="0" w:line="276" w:lineRule="auto"/>
            </w:pPr>
            <w:r>
              <w:rPr>
                <w:color w:val="23384F"/>
                <w:sz w:val="15"/>
              </w:rPr>
              <w:t>FR-C13</w:t>
            </w:r>
          </w:p>
        </w:tc>
        <w:tc>
          <w:tcPr>
            <w:tcW w:type="dxa" w:w="1757"/>
            <w:tcMar>
              <w:top w:w="85" w:type="dxa"/>
              <w:start w:w="105" w:type="dxa"/>
              <w:bottom w:w="80" w:type="dxa"/>
              <w:end w:w="100" w:type="dxa"/>
            </w:tcMar>
            <w:vAlign w:val="center"/>
          </w:tcPr>
          <w:p>
            <w:pPr>
              <w:spacing w:after="0" w:before="0" w:line="276" w:lineRule="auto"/>
            </w:pPr>
            <w:r>
              <w:rPr>
                <w:color w:val="23384F"/>
                <w:sz w:val="15"/>
              </w:rPr>
              <w:t>CMS CRUD</w:t>
            </w:r>
          </w:p>
        </w:tc>
        <w:tc>
          <w:tcPr>
            <w:tcW w:type="dxa" w:w="5499"/>
            <w:tcMar>
              <w:top w:w="85" w:type="dxa"/>
              <w:start w:w="105" w:type="dxa"/>
              <w:bottom w:w="80" w:type="dxa"/>
              <w:end w:w="100" w:type="dxa"/>
            </w:tcMar>
            <w:vAlign w:val="center"/>
          </w:tcPr>
          <w:p>
            <w:pPr>
              <w:spacing w:after="0" w:before="0" w:line="276" w:lineRule="auto"/>
            </w:pPr>
            <w:r>
              <w:rPr>
                <w:color w:val="23384F"/>
                <w:sz w:val="15"/>
              </w:rPr>
              <w:t>Admin/Editor tạo, sửa, lưu nháp, xuất bản, lưu trữ bài.</w:t>
            </w:r>
          </w:p>
        </w:tc>
        <w:tc>
          <w:tcPr>
            <w:tcW w:type="dxa" w:w="794"/>
            <w:tcMar>
              <w:top w:w="85" w:type="dxa"/>
              <w:start w:w="105" w:type="dxa"/>
              <w:bottom w:w="80" w:type="dxa"/>
              <w:end w:w="100" w:type="dxa"/>
            </w:tcMar>
            <w:vAlign w:val="center"/>
          </w:tcPr>
          <w:p>
            <w:pPr>
              <w:spacing w:after="0" w:before="0" w:line="276" w:lineRule="auto"/>
            </w:pPr>
            <w:r>
              <w:rPr>
                <w:color w:val="23384F"/>
                <w:sz w:val="15"/>
              </w:rPr>
              <w:t>P0</w:t>
            </w:r>
          </w:p>
        </w:tc>
      </w:tr>
      <w:tr>
        <w:trPr>
          <w:cantSplit/>
        </w:trPr>
        <w:tc>
          <w:tcPr>
            <w:tcW w:type="dxa" w:w="1134"/>
            <w:tcMar>
              <w:top w:w="85" w:type="dxa"/>
              <w:start w:w="105" w:type="dxa"/>
              <w:bottom w:w="80" w:type="dxa"/>
              <w:end w:w="100" w:type="dxa"/>
            </w:tcMar>
            <w:vAlign w:val="center"/>
            <w:shd w:fill="F3F6F8"/>
          </w:tcPr>
          <w:p>
            <w:pPr>
              <w:spacing w:after="0" w:before="0" w:line="276" w:lineRule="auto"/>
            </w:pPr>
            <w:r>
              <w:rPr>
                <w:color w:val="23384F"/>
                <w:sz w:val="15"/>
              </w:rPr>
              <w:t>FR-C14</w:t>
            </w:r>
          </w:p>
        </w:tc>
        <w:tc>
          <w:tcPr>
            <w:tcW w:type="dxa" w:w="1757"/>
            <w:tcMar>
              <w:top w:w="85" w:type="dxa"/>
              <w:start w:w="105" w:type="dxa"/>
              <w:bottom w:w="80" w:type="dxa"/>
              <w:end w:w="100" w:type="dxa"/>
            </w:tcMar>
            <w:vAlign w:val="center"/>
            <w:shd w:fill="F3F6F8"/>
          </w:tcPr>
          <w:p>
            <w:pPr>
              <w:spacing w:after="0" w:before="0" w:line="276" w:lineRule="auto"/>
            </w:pPr>
            <w:r>
              <w:rPr>
                <w:color w:val="23384F"/>
                <w:sz w:val="15"/>
              </w:rPr>
              <w:t>Taxonomy Management</w:t>
            </w:r>
          </w:p>
        </w:tc>
        <w:tc>
          <w:tcPr>
            <w:tcW w:type="dxa" w:w="5499"/>
            <w:tcMar>
              <w:top w:w="85" w:type="dxa"/>
              <w:start w:w="105" w:type="dxa"/>
              <w:bottom w:w="80" w:type="dxa"/>
              <w:end w:w="100" w:type="dxa"/>
            </w:tcMar>
            <w:vAlign w:val="center"/>
            <w:shd w:fill="F3F6F8"/>
          </w:tcPr>
          <w:p>
            <w:pPr>
              <w:spacing w:after="0" w:before="0" w:line="276" w:lineRule="auto"/>
            </w:pPr>
            <w:r>
              <w:rPr>
                <w:color w:val="23384F"/>
                <w:sz w:val="15"/>
              </w:rPr>
              <w:t>Tạo/gán module, category, tag và liên kết bài.</w:t>
            </w:r>
          </w:p>
        </w:tc>
        <w:tc>
          <w:tcPr>
            <w:tcW w:type="dxa" w:w="794"/>
            <w:tcMar>
              <w:top w:w="85" w:type="dxa"/>
              <w:start w:w="105" w:type="dxa"/>
              <w:bottom w:w="80" w:type="dxa"/>
              <w:end w:w="100" w:type="dxa"/>
            </w:tcMar>
            <w:vAlign w:val="center"/>
            <w:shd w:fill="F3F6F8"/>
          </w:tcPr>
          <w:p>
            <w:pPr>
              <w:spacing w:after="0" w:before="0" w:line="276" w:lineRule="auto"/>
            </w:pPr>
            <w:r>
              <w:rPr>
                <w:color w:val="23384F"/>
                <w:sz w:val="15"/>
              </w:rPr>
              <w:t>P0</w:t>
            </w:r>
          </w:p>
        </w:tc>
      </w:tr>
      <w:tr>
        <w:trPr>
          <w:cantSplit/>
        </w:trPr>
        <w:tc>
          <w:tcPr>
            <w:tcW w:type="dxa" w:w="1134"/>
            <w:tcMar>
              <w:top w:w="85" w:type="dxa"/>
              <w:start w:w="105" w:type="dxa"/>
              <w:bottom w:w="80" w:type="dxa"/>
              <w:end w:w="100" w:type="dxa"/>
            </w:tcMar>
            <w:vAlign w:val="center"/>
          </w:tcPr>
          <w:p>
            <w:pPr>
              <w:spacing w:after="0" w:before="0" w:line="276" w:lineRule="auto"/>
            </w:pPr>
            <w:r>
              <w:rPr>
                <w:color w:val="23384F"/>
                <w:sz w:val="15"/>
              </w:rPr>
              <w:t>FR-C15</w:t>
            </w:r>
          </w:p>
        </w:tc>
        <w:tc>
          <w:tcPr>
            <w:tcW w:type="dxa" w:w="1757"/>
            <w:tcMar>
              <w:top w:w="85" w:type="dxa"/>
              <w:start w:w="105" w:type="dxa"/>
              <w:bottom w:w="80" w:type="dxa"/>
              <w:end w:w="100" w:type="dxa"/>
            </w:tcMar>
            <w:vAlign w:val="center"/>
          </w:tcPr>
          <w:p>
            <w:pPr>
              <w:spacing w:after="0" w:before="0" w:line="276" w:lineRule="auto"/>
            </w:pPr>
            <w:r>
              <w:rPr>
                <w:color w:val="23384F"/>
                <w:sz w:val="15"/>
              </w:rPr>
              <w:t>Versioning</w:t>
            </w:r>
          </w:p>
        </w:tc>
        <w:tc>
          <w:tcPr>
            <w:tcW w:type="dxa" w:w="5499"/>
            <w:tcMar>
              <w:top w:w="85" w:type="dxa"/>
              <w:start w:w="105" w:type="dxa"/>
              <w:bottom w:w="80" w:type="dxa"/>
              <w:end w:w="100" w:type="dxa"/>
            </w:tcMar>
            <w:vAlign w:val="center"/>
          </w:tcPr>
          <w:p>
            <w:pPr>
              <w:spacing w:after="0" w:before="0" w:line="276" w:lineRule="auto"/>
            </w:pPr>
            <w:r>
              <w:rPr>
                <w:color w:val="23384F"/>
                <w:sz w:val="15"/>
              </w:rPr>
              <w:t>Lưu phiên bản, người sửa và khả năng rollback có kiểm soát.</w:t>
            </w:r>
          </w:p>
        </w:tc>
        <w:tc>
          <w:tcPr>
            <w:tcW w:type="dxa" w:w="794"/>
            <w:tcMar>
              <w:top w:w="85" w:type="dxa"/>
              <w:start w:w="105" w:type="dxa"/>
              <w:bottom w:w="80" w:type="dxa"/>
              <w:end w:w="100" w:type="dxa"/>
            </w:tcMar>
            <w:vAlign w:val="center"/>
          </w:tcPr>
          <w:p>
            <w:pPr>
              <w:spacing w:after="0" w:before="0" w:line="276" w:lineRule="auto"/>
            </w:pPr>
            <w:r>
              <w:rPr>
                <w:color w:val="23384F"/>
                <w:sz w:val="15"/>
              </w:rPr>
              <w:t>P1</w:t>
            </w:r>
          </w:p>
        </w:tc>
      </w:tr>
      <w:tr>
        <w:trPr>
          <w:cantSplit/>
        </w:trPr>
        <w:tc>
          <w:tcPr>
            <w:tcW w:type="dxa" w:w="1134"/>
            <w:tcMar>
              <w:top w:w="85" w:type="dxa"/>
              <w:start w:w="105" w:type="dxa"/>
              <w:bottom w:w="80" w:type="dxa"/>
              <w:end w:w="100" w:type="dxa"/>
            </w:tcMar>
            <w:vAlign w:val="center"/>
            <w:shd w:fill="F3F6F8"/>
          </w:tcPr>
          <w:p>
            <w:pPr>
              <w:spacing w:after="0" w:before="0" w:line="276" w:lineRule="auto"/>
            </w:pPr>
            <w:r>
              <w:rPr>
                <w:color w:val="23384F"/>
                <w:sz w:val="15"/>
              </w:rPr>
              <w:t>FR-C16</w:t>
            </w:r>
          </w:p>
        </w:tc>
        <w:tc>
          <w:tcPr>
            <w:tcW w:type="dxa" w:w="1757"/>
            <w:tcMar>
              <w:top w:w="85" w:type="dxa"/>
              <w:start w:w="105" w:type="dxa"/>
              <w:bottom w:w="80" w:type="dxa"/>
              <w:end w:w="100" w:type="dxa"/>
            </w:tcMar>
            <w:vAlign w:val="center"/>
            <w:shd w:fill="F3F6F8"/>
          </w:tcPr>
          <w:p>
            <w:pPr>
              <w:spacing w:after="0" w:before="0" w:line="276" w:lineRule="auto"/>
            </w:pPr>
            <w:r>
              <w:rPr>
                <w:color w:val="23384F"/>
                <w:sz w:val="15"/>
              </w:rPr>
              <w:t>Evidence Status</w:t>
            </w:r>
          </w:p>
        </w:tc>
        <w:tc>
          <w:tcPr>
            <w:tcW w:type="dxa" w:w="5499"/>
            <w:tcMar>
              <w:top w:w="85" w:type="dxa"/>
              <w:start w:w="105" w:type="dxa"/>
              <w:bottom w:w="80" w:type="dxa"/>
              <w:end w:w="100" w:type="dxa"/>
            </w:tcMar>
            <w:vAlign w:val="center"/>
            <w:shd w:fill="F3F6F8"/>
          </w:tcPr>
          <w:p>
            <w:pPr>
              <w:spacing w:after="0" w:before="0" w:line="276" w:lineRule="auto"/>
            </w:pPr>
            <w:r>
              <w:rPr>
                <w:color w:val="23384F"/>
                <w:sz w:val="15"/>
              </w:rPr>
              <w:t>Gắn observed/tested/modelled/proposed theo từng công nghệ, claim.</w:t>
            </w:r>
          </w:p>
        </w:tc>
        <w:tc>
          <w:tcPr>
            <w:tcW w:type="dxa" w:w="794"/>
            <w:tcMar>
              <w:top w:w="85" w:type="dxa"/>
              <w:start w:w="105" w:type="dxa"/>
              <w:bottom w:w="80" w:type="dxa"/>
              <w:end w:w="100" w:type="dxa"/>
            </w:tcMar>
            <w:vAlign w:val="center"/>
            <w:shd w:fill="F3F6F8"/>
          </w:tcPr>
          <w:p>
            <w:pPr>
              <w:spacing w:after="0" w:before="0" w:line="276" w:lineRule="auto"/>
            </w:pPr>
            <w:r>
              <w:rPr>
                <w:color w:val="23384F"/>
                <w:sz w:val="15"/>
              </w:rPr>
              <w:t>P0</w:t>
            </w:r>
          </w:p>
        </w:tc>
      </w:tr>
      <w:tr>
        <w:trPr>
          <w:cantSplit/>
        </w:trPr>
        <w:tc>
          <w:tcPr>
            <w:tcW w:type="dxa" w:w="1134"/>
            <w:tcMar>
              <w:top w:w="85" w:type="dxa"/>
              <w:start w:w="105" w:type="dxa"/>
              <w:bottom w:w="80" w:type="dxa"/>
              <w:end w:w="100" w:type="dxa"/>
            </w:tcMar>
            <w:vAlign w:val="center"/>
          </w:tcPr>
          <w:p>
            <w:pPr>
              <w:spacing w:after="0" w:before="0" w:line="276" w:lineRule="auto"/>
            </w:pPr>
            <w:r>
              <w:rPr>
                <w:color w:val="23384F"/>
                <w:sz w:val="15"/>
              </w:rPr>
              <w:t>FR-C17</w:t>
            </w:r>
          </w:p>
        </w:tc>
        <w:tc>
          <w:tcPr>
            <w:tcW w:type="dxa" w:w="1757"/>
            <w:tcMar>
              <w:top w:w="85" w:type="dxa"/>
              <w:start w:w="105" w:type="dxa"/>
              <w:bottom w:w="80" w:type="dxa"/>
              <w:end w:w="100" w:type="dxa"/>
            </w:tcMar>
            <w:vAlign w:val="center"/>
          </w:tcPr>
          <w:p>
            <w:pPr>
              <w:spacing w:after="0" w:before="0" w:line="276" w:lineRule="auto"/>
            </w:pPr>
            <w:r>
              <w:rPr>
                <w:color w:val="23384F"/>
                <w:sz w:val="15"/>
              </w:rPr>
              <w:t>Feedback</w:t>
            </w:r>
          </w:p>
        </w:tc>
        <w:tc>
          <w:tcPr>
            <w:tcW w:type="dxa" w:w="5499"/>
            <w:tcMar>
              <w:top w:w="85" w:type="dxa"/>
              <w:start w:w="105" w:type="dxa"/>
              <w:bottom w:w="80" w:type="dxa"/>
              <w:end w:w="100" w:type="dxa"/>
            </w:tcMar>
            <w:vAlign w:val="center"/>
          </w:tcPr>
          <w:p>
            <w:pPr>
              <w:spacing w:after="0" w:before="0" w:line="276" w:lineRule="auto"/>
            </w:pPr>
            <w:r>
              <w:rPr>
                <w:color w:val="23384F"/>
                <w:sz w:val="15"/>
              </w:rPr>
              <w:t>Cho reader báo link hỏng hoặc nội dung cần rà soát.</w:t>
            </w:r>
          </w:p>
        </w:tc>
        <w:tc>
          <w:tcPr>
            <w:tcW w:type="dxa" w:w="794"/>
            <w:tcMar>
              <w:top w:w="85" w:type="dxa"/>
              <w:start w:w="105" w:type="dxa"/>
              <w:bottom w:w="80" w:type="dxa"/>
              <w:end w:w="100" w:type="dxa"/>
            </w:tcMar>
            <w:vAlign w:val="center"/>
          </w:tcPr>
          <w:p>
            <w:pPr>
              <w:spacing w:after="0" w:before="0" w:line="276" w:lineRule="auto"/>
            </w:pPr>
            <w:r>
              <w:rPr>
                <w:color w:val="23384F"/>
                <w:sz w:val="15"/>
              </w:rPr>
              <w:t>P1</w:t>
            </w:r>
          </w:p>
        </w:tc>
      </w:tr>
      <w:tr>
        <w:trPr>
          <w:cantSplit/>
        </w:trPr>
        <w:tc>
          <w:tcPr>
            <w:tcW w:type="dxa" w:w="1134"/>
            <w:tcMar>
              <w:top w:w="85" w:type="dxa"/>
              <w:start w:w="105" w:type="dxa"/>
              <w:bottom w:w="80" w:type="dxa"/>
              <w:end w:w="100" w:type="dxa"/>
            </w:tcMar>
            <w:vAlign w:val="center"/>
            <w:shd w:fill="F3F6F8"/>
          </w:tcPr>
          <w:p>
            <w:pPr>
              <w:spacing w:after="0" w:before="0" w:line="276" w:lineRule="auto"/>
            </w:pPr>
            <w:r>
              <w:rPr>
                <w:color w:val="23384F"/>
                <w:sz w:val="15"/>
              </w:rPr>
              <w:t>FR-C18</w:t>
            </w:r>
          </w:p>
        </w:tc>
        <w:tc>
          <w:tcPr>
            <w:tcW w:type="dxa" w:w="1757"/>
            <w:tcMar>
              <w:top w:w="85" w:type="dxa"/>
              <w:start w:w="105" w:type="dxa"/>
              <w:bottom w:w="80" w:type="dxa"/>
              <w:end w:w="100" w:type="dxa"/>
            </w:tcMar>
            <w:vAlign w:val="center"/>
            <w:shd w:fill="F3F6F8"/>
          </w:tcPr>
          <w:p>
            <w:pPr>
              <w:spacing w:after="0" w:before="0" w:line="276" w:lineRule="auto"/>
            </w:pPr>
            <w:r>
              <w:rPr>
                <w:color w:val="23384F"/>
                <w:sz w:val="15"/>
              </w:rPr>
              <w:t>Access Control</w:t>
            </w:r>
          </w:p>
        </w:tc>
        <w:tc>
          <w:tcPr>
            <w:tcW w:type="dxa" w:w="5499"/>
            <w:tcMar>
              <w:top w:w="85" w:type="dxa"/>
              <w:start w:w="105" w:type="dxa"/>
              <w:bottom w:w="80" w:type="dxa"/>
              <w:end w:w="100" w:type="dxa"/>
            </w:tcMar>
            <w:vAlign w:val="center"/>
            <w:shd w:fill="F3F6F8"/>
          </w:tcPr>
          <w:p>
            <w:pPr>
              <w:spacing w:after="0" w:before="0" w:line="276" w:lineRule="auto"/>
            </w:pPr>
            <w:r>
              <w:rPr>
                <w:color w:val="23384F"/>
                <w:sz w:val="15"/>
              </w:rPr>
              <w:t>Guest đọc công khai; quản trị đăng nhập và phân quyền.</w:t>
            </w:r>
          </w:p>
        </w:tc>
        <w:tc>
          <w:tcPr>
            <w:tcW w:type="dxa" w:w="794"/>
            <w:tcMar>
              <w:top w:w="85" w:type="dxa"/>
              <w:start w:w="105" w:type="dxa"/>
              <w:bottom w:w="80" w:type="dxa"/>
              <w:end w:w="100" w:type="dxa"/>
            </w:tcMar>
            <w:vAlign w:val="center"/>
            <w:shd w:fill="F3F6F8"/>
          </w:tcPr>
          <w:p>
            <w:pPr>
              <w:spacing w:after="0" w:before="0" w:line="276" w:lineRule="auto"/>
            </w:pPr>
            <w:r>
              <w:rPr>
                <w:color w:val="23384F"/>
                <w:sz w:val="15"/>
              </w:rPr>
              <w:t>P0</w:t>
            </w:r>
          </w:p>
        </w:tc>
      </w:tr>
      <w:tr>
        <w:trPr>
          <w:cantSplit/>
        </w:trPr>
        <w:tc>
          <w:tcPr>
            <w:tcW w:type="dxa" w:w="1134"/>
            <w:tcMar>
              <w:top w:w="85" w:type="dxa"/>
              <w:start w:w="105" w:type="dxa"/>
              <w:bottom w:w="80" w:type="dxa"/>
              <w:end w:w="100" w:type="dxa"/>
            </w:tcMar>
            <w:vAlign w:val="center"/>
          </w:tcPr>
          <w:p>
            <w:pPr>
              <w:spacing w:after="0" w:before="0" w:line="276" w:lineRule="auto"/>
            </w:pPr>
            <w:r>
              <w:rPr>
                <w:color w:val="23384F"/>
                <w:sz w:val="15"/>
              </w:rPr>
              <w:t>FR-C19</w:t>
            </w:r>
          </w:p>
        </w:tc>
        <w:tc>
          <w:tcPr>
            <w:tcW w:type="dxa" w:w="1757"/>
            <w:tcMar>
              <w:top w:w="85" w:type="dxa"/>
              <w:start w:w="105" w:type="dxa"/>
              <w:bottom w:w="80" w:type="dxa"/>
              <w:end w:w="100" w:type="dxa"/>
            </w:tcMar>
            <w:vAlign w:val="center"/>
          </w:tcPr>
          <w:p>
            <w:pPr>
              <w:spacing w:after="0" w:before="0" w:line="276" w:lineRule="auto"/>
            </w:pPr>
            <w:r>
              <w:rPr>
                <w:color w:val="23384F"/>
                <w:sz w:val="15"/>
              </w:rPr>
              <w:t>NASA Data Import</w:t>
            </w:r>
          </w:p>
        </w:tc>
        <w:tc>
          <w:tcPr>
            <w:tcW w:type="dxa" w:w="5499"/>
            <w:tcMar>
              <w:top w:w="85" w:type="dxa"/>
              <w:start w:w="105" w:type="dxa"/>
              <w:bottom w:w="80" w:type="dxa"/>
              <w:end w:w="100" w:type="dxa"/>
            </w:tcMar>
            <w:vAlign w:val="center"/>
          </w:tcPr>
          <w:p>
            <w:pPr>
              <w:spacing w:after="0" w:before="0" w:line="276" w:lineRule="auto"/>
            </w:pPr>
            <w:r>
              <w:rPr>
                <w:color w:val="23384F"/>
                <w:sz w:val="15"/>
              </w:rPr>
              <w:t>Lấy metadata/dataset từ kết nối NASA đã cấu hình, không xuất bản trực tiếp.</w:t>
            </w:r>
          </w:p>
        </w:tc>
        <w:tc>
          <w:tcPr>
            <w:tcW w:type="dxa" w:w="794"/>
            <w:tcMar>
              <w:top w:w="85" w:type="dxa"/>
              <w:start w:w="105" w:type="dxa"/>
              <w:bottom w:w="80" w:type="dxa"/>
              <w:end w:w="100" w:type="dxa"/>
            </w:tcMar>
            <w:vAlign w:val="center"/>
          </w:tcPr>
          <w:p>
            <w:pPr>
              <w:spacing w:after="0" w:before="0" w:line="276" w:lineRule="auto"/>
            </w:pPr>
            <w:r>
              <w:rPr>
                <w:color w:val="23384F"/>
                <w:sz w:val="15"/>
              </w:rPr>
              <w:t>P1</w:t>
            </w:r>
          </w:p>
        </w:tc>
      </w:tr>
      <w:tr>
        <w:trPr>
          <w:cantSplit/>
        </w:trPr>
        <w:tc>
          <w:tcPr>
            <w:tcW w:type="dxa" w:w="1134"/>
            <w:tcMar>
              <w:top w:w="85" w:type="dxa"/>
              <w:start w:w="105" w:type="dxa"/>
              <w:bottom w:w="80" w:type="dxa"/>
              <w:end w:w="100" w:type="dxa"/>
            </w:tcMar>
            <w:vAlign w:val="center"/>
            <w:shd w:fill="F3F6F8"/>
          </w:tcPr>
          <w:p>
            <w:pPr>
              <w:spacing w:after="0" w:before="0" w:line="276" w:lineRule="auto"/>
            </w:pPr>
            <w:r>
              <w:rPr>
                <w:color w:val="23384F"/>
                <w:sz w:val="15"/>
              </w:rPr>
              <w:t>FR-C20</w:t>
            </w:r>
          </w:p>
        </w:tc>
        <w:tc>
          <w:tcPr>
            <w:tcW w:type="dxa" w:w="1757"/>
            <w:tcMar>
              <w:top w:w="85" w:type="dxa"/>
              <w:start w:w="105" w:type="dxa"/>
              <w:bottom w:w="80" w:type="dxa"/>
              <w:end w:w="100" w:type="dxa"/>
            </w:tcMar>
            <w:vAlign w:val="center"/>
            <w:shd w:fill="F3F6F8"/>
          </w:tcPr>
          <w:p>
            <w:pPr>
              <w:spacing w:after="0" w:before="0" w:line="276" w:lineRule="auto"/>
            </w:pPr>
            <w:r>
              <w:rPr>
                <w:color w:val="23384F"/>
                <w:sz w:val="15"/>
              </w:rPr>
              <w:t>Review Queue</w:t>
            </w:r>
          </w:p>
        </w:tc>
        <w:tc>
          <w:tcPr>
            <w:tcW w:type="dxa" w:w="5499"/>
            <w:tcMar>
              <w:top w:w="85" w:type="dxa"/>
              <w:start w:w="105" w:type="dxa"/>
              <w:bottom w:w="80" w:type="dxa"/>
              <w:end w:w="100" w:type="dxa"/>
            </w:tcMar>
            <w:vAlign w:val="center"/>
            <w:shd w:fill="F3F6F8"/>
          </w:tcPr>
          <w:p>
            <w:pPr>
              <w:spacing w:after="0" w:before="0" w:line="276" w:lineRule="auto"/>
            </w:pPr>
            <w:r>
              <w:rPr>
                <w:color w:val="23384F"/>
                <w:sz w:val="15"/>
              </w:rPr>
              <w:t>Reviewer duyệt nguồn, claim và media trước khi xuất bản.</w:t>
            </w:r>
          </w:p>
        </w:tc>
        <w:tc>
          <w:tcPr>
            <w:tcW w:type="dxa" w:w="794"/>
            <w:tcMar>
              <w:top w:w="85" w:type="dxa"/>
              <w:start w:w="105" w:type="dxa"/>
              <w:bottom w:w="80" w:type="dxa"/>
              <w:end w:w="100" w:type="dxa"/>
            </w:tcMar>
            <w:vAlign w:val="center"/>
            <w:shd w:fill="F3F6F8"/>
          </w:tcPr>
          <w:p>
            <w:pPr>
              <w:spacing w:after="0" w:before="0" w:line="276" w:lineRule="auto"/>
            </w:pPr>
            <w:r>
              <w:rPr>
                <w:color w:val="23384F"/>
                <w:sz w:val="15"/>
              </w:rPr>
              <w:t>P0</w:t>
            </w:r>
          </w:p>
        </w:tc>
      </w:tr>
    </w:tbl>
    <w:p>
      <w:pPr>
        <w:spacing w:after="0"/>
      </w:pPr>
    </w:p>
    <w:p>
      <w:pPr>
        <w:pStyle w:val="Heading2"/>
      </w:pPr>
      <w:r>
        <w:t>5.2. FR chi tiết — Discover Mars</w:t>
      </w:r>
    </w:p>
    <w:tbl>
      <w:tblPr>
        <w:tblStyle w:val="TableGrid"/>
        <w:tblW w:type="auto" w:w="0"/>
        <w:jc w:val="center"/>
        <w:tblLayout w:type="fixed"/>
        <w:tblLook w:firstColumn="1" w:firstRow="1" w:lastColumn="0" w:lastRow="0" w:noHBand="0" w:noVBand="1" w:val="04A0"/>
      </w:tblPr>
      <w:tblGrid>
        <w:gridCol w:w="2355"/>
        <w:gridCol w:w="2355"/>
        <w:gridCol w:w="2355"/>
        <w:gridCol w:w="2355"/>
      </w:tblGrid>
      <w:tr>
        <w:trPr>
          <w:tblHeader w:val="true"/>
          <w:cantSplit/>
        </w:trPr>
        <w:tc>
          <w:tcPr>
            <w:tcW w:type="dxa" w:w="1162"/>
            <w:shd w:fill="172B43"/>
            <w:tcMar>
              <w:top w:w="85" w:type="dxa"/>
              <w:start w:w="105" w:type="dxa"/>
              <w:bottom w:w="80" w:type="dxa"/>
              <w:end w:w="100" w:type="dxa"/>
            </w:tcMar>
          </w:tcPr>
          <w:p>
            <w:pPr>
              <w:spacing w:after="0"/>
            </w:pPr>
            <w:r>
              <w:rPr>
                <w:b/>
                <w:color w:val="FFFFFF"/>
                <w:sz w:val="15"/>
              </w:rPr>
              <w:t>ID</w:t>
            </w:r>
          </w:p>
        </w:tc>
        <w:tc>
          <w:tcPr>
            <w:tcW w:type="dxa" w:w="1786"/>
            <w:shd w:fill="172B43"/>
            <w:tcMar>
              <w:top w:w="85" w:type="dxa"/>
              <w:start w:w="105" w:type="dxa"/>
              <w:bottom w:w="80" w:type="dxa"/>
              <w:end w:w="100" w:type="dxa"/>
            </w:tcMar>
          </w:tcPr>
          <w:p>
            <w:pPr>
              <w:spacing w:after="0"/>
            </w:pPr>
            <w:r>
              <w:rPr>
                <w:b/>
                <w:color w:val="FFFFFF"/>
                <w:sz w:val="15"/>
              </w:rPr>
              <w:t>Chủ đề</w:t>
            </w:r>
          </w:p>
        </w:tc>
        <w:tc>
          <w:tcPr>
            <w:tcW w:type="dxa" w:w="5414"/>
            <w:shd w:fill="172B43"/>
            <w:tcMar>
              <w:top w:w="85" w:type="dxa"/>
              <w:start w:w="105" w:type="dxa"/>
              <w:bottom w:w="80" w:type="dxa"/>
              <w:end w:w="100" w:type="dxa"/>
            </w:tcMar>
          </w:tcPr>
          <w:p>
            <w:pPr>
              <w:spacing w:after="0"/>
            </w:pPr>
            <w:r>
              <w:rPr>
                <w:b/>
                <w:color w:val="FFFFFF"/>
                <w:sz w:val="15"/>
              </w:rPr>
              <w:t>Mô tả FR / hành vi cần triển khai</w:t>
            </w:r>
          </w:p>
        </w:tc>
        <w:tc>
          <w:tcPr>
            <w:tcW w:type="dxa" w:w="822"/>
            <w:shd w:fill="172B43"/>
            <w:tcMar>
              <w:top w:w="85" w:type="dxa"/>
              <w:start w:w="105" w:type="dxa"/>
              <w:bottom w:w="80" w:type="dxa"/>
              <w:end w:w="100" w:type="dxa"/>
            </w:tcMar>
          </w:tcPr>
          <w:p>
            <w:pPr>
              <w:spacing w:after="0"/>
            </w:pPr>
            <w:r>
              <w:rPr>
                <w:b/>
                <w:color w:val="FFFFFF"/>
                <w:sz w:val="15"/>
              </w:rPr>
              <w:t>Ưu tiên</w:t>
            </w:r>
          </w:p>
        </w:tc>
      </w:tr>
      <w:tr>
        <w:trPr>
          <w:cantSplit/>
        </w:trPr>
        <w:tc>
          <w:tcPr>
            <w:tcW w:type="dxa" w:w="1162"/>
            <w:tcMar>
              <w:top w:w="85" w:type="dxa"/>
              <w:start w:w="105" w:type="dxa"/>
              <w:bottom w:w="80" w:type="dxa"/>
              <w:end w:w="100" w:type="dxa"/>
            </w:tcMar>
            <w:vAlign w:val="center"/>
          </w:tcPr>
          <w:p>
            <w:pPr>
              <w:spacing w:after="0" w:before="0" w:line="276" w:lineRule="auto"/>
            </w:pPr>
            <w:r>
              <w:rPr>
                <w:color w:val="23384F"/>
                <w:sz w:val="15"/>
              </w:rPr>
              <w:t>FR-DM01</w:t>
            </w:r>
          </w:p>
        </w:tc>
        <w:tc>
          <w:tcPr>
            <w:tcW w:type="dxa" w:w="1786"/>
            <w:tcMar>
              <w:top w:w="85" w:type="dxa"/>
              <w:start w:w="105" w:type="dxa"/>
              <w:bottom w:w="80" w:type="dxa"/>
              <w:end w:w="100" w:type="dxa"/>
            </w:tcMar>
            <w:vAlign w:val="center"/>
          </w:tcPr>
          <w:p>
            <w:pPr>
              <w:spacing w:after="0" w:before="0" w:line="276" w:lineRule="auto"/>
            </w:pPr>
            <w:r>
              <w:rPr>
                <w:color w:val="23384F"/>
                <w:sz w:val="15"/>
              </w:rPr>
              <w:t>Lịch sử khám phá</w:t>
            </w:r>
          </w:p>
        </w:tc>
        <w:tc>
          <w:tcPr>
            <w:tcW w:type="dxa" w:w="5414"/>
            <w:tcMar>
              <w:top w:w="85" w:type="dxa"/>
              <w:start w:w="105" w:type="dxa"/>
              <w:bottom w:w="80" w:type="dxa"/>
              <w:end w:w="100" w:type="dxa"/>
            </w:tcMar>
            <w:vAlign w:val="center"/>
          </w:tcPr>
          <w:p>
            <w:pPr>
              <w:spacing w:after="0" w:before="0" w:line="276" w:lineRule="auto"/>
            </w:pPr>
            <w:r>
              <w:rPr>
                <w:color w:val="23384F"/>
                <w:sz w:val="15"/>
              </w:rPr>
              <w:t>Duyệt timeline; lọc theo năm/cơ quan/loại nhiệm vụ; mở sự kiện kèm nguồn.</w:t>
            </w:r>
          </w:p>
        </w:tc>
        <w:tc>
          <w:tcPr>
            <w:tcW w:type="dxa" w:w="822"/>
            <w:tcMar>
              <w:top w:w="85" w:type="dxa"/>
              <w:start w:w="105" w:type="dxa"/>
              <w:bottom w:w="80" w:type="dxa"/>
              <w:end w:w="100" w:type="dxa"/>
            </w:tcMar>
            <w:vAlign w:val="center"/>
          </w:tcPr>
          <w:p>
            <w:pPr>
              <w:spacing w:after="0" w:before="0" w:line="276" w:lineRule="auto"/>
            </w:pPr>
            <w:r>
              <w:rPr>
                <w:color w:val="23384F"/>
                <w:sz w:val="15"/>
              </w:rPr>
              <w:t>P0</w:t>
            </w:r>
          </w:p>
        </w:tc>
      </w:tr>
      <w:tr>
        <w:trPr>
          <w:cantSplit/>
        </w:trPr>
        <w:tc>
          <w:tcPr>
            <w:tcW w:type="dxa" w:w="1162"/>
            <w:tcMar>
              <w:top w:w="85" w:type="dxa"/>
              <w:start w:w="105" w:type="dxa"/>
              <w:bottom w:w="80" w:type="dxa"/>
              <w:end w:w="100" w:type="dxa"/>
            </w:tcMar>
            <w:vAlign w:val="center"/>
            <w:shd w:fill="F3F6F8"/>
          </w:tcPr>
          <w:p>
            <w:pPr>
              <w:spacing w:after="0" w:before="0" w:line="276" w:lineRule="auto"/>
            </w:pPr>
            <w:r>
              <w:rPr>
                <w:color w:val="23384F"/>
                <w:sz w:val="15"/>
              </w:rPr>
              <w:t>FR-DM02</w:t>
            </w:r>
          </w:p>
        </w:tc>
        <w:tc>
          <w:tcPr>
            <w:tcW w:type="dxa" w:w="1786"/>
            <w:tcMar>
              <w:top w:w="85" w:type="dxa"/>
              <w:start w:w="105" w:type="dxa"/>
              <w:bottom w:w="80" w:type="dxa"/>
              <w:end w:w="100" w:type="dxa"/>
            </w:tcMar>
            <w:vAlign w:val="center"/>
            <w:shd w:fill="F3F6F8"/>
          </w:tcPr>
          <w:p>
            <w:pPr>
              <w:spacing w:after="0" w:before="0" w:line="276" w:lineRule="auto"/>
            </w:pPr>
            <w:r>
              <w:rPr>
                <w:color w:val="23384F"/>
                <w:sz w:val="15"/>
              </w:rPr>
              <w:t>Cấu tạo &amp; địa hình</w:t>
            </w:r>
          </w:p>
        </w:tc>
        <w:tc>
          <w:tcPr>
            <w:tcW w:type="dxa" w:w="5414"/>
            <w:tcMar>
              <w:top w:w="85" w:type="dxa"/>
              <w:start w:w="105" w:type="dxa"/>
              <w:bottom w:w="80" w:type="dxa"/>
              <w:end w:w="100" w:type="dxa"/>
            </w:tcMar>
            <w:vAlign w:val="center"/>
            <w:shd w:fill="F3F6F8"/>
          </w:tcPr>
          <w:p>
            <w:pPr>
              <w:spacing w:after="0" w:before="0" w:line="276" w:lineRule="auto"/>
            </w:pPr>
            <w:r>
              <w:rPr>
                <w:color w:val="23384F"/>
                <w:sz w:val="15"/>
              </w:rPr>
              <w:t>Tra cứu cấu trúc hành tinh; xem địa danh/toạ độ; truy cập ảnh/bản đồ khi có.</w:t>
            </w:r>
          </w:p>
        </w:tc>
        <w:tc>
          <w:tcPr>
            <w:tcW w:type="dxa" w:w="822"/>
            <w:tcMar>
              <w:top w:w="85" w:type="dxa"/>
              <w:start w:w="105" w:type="dxa"/>
              <w:bottom w:w="80" w:type="dxa"/>
              <w:end w:w="100" w:type="dxa"/>
            </w:tcMar>
            <w:vAlign w:val="center"/>
            <w:shd w:fill="F3F6F8"/>
          </w:tcPr>
          <w:p>
            <w:pPr>
              <w:spacing w:after="0" w:before="0" w:line="276" w:lineRule="auto"/>
            </w:pPr>
            <w:r>
              <w:rPr>
                <w:color w:val="23384F"/>
                <w:sz w:val="15"/>
              </w:rPr>
              <w:t>P0</w:t>
            </w:r>
          </w:p>
        </w:tc>
      </w:tr>
      <w:tr>
        <w:trPr>
          <w:cantSplit/>
        </w:trPr>
        <w:tc>
          <w:tcPr>
            <w:tcW w:type="dxa" w:w="1162"/>
            <w:tcMar>
              <w:top w:w="85" w:type="dxa"/>
              <w:start w:w="105" w:type="dxa"/>
              <w:bottom w:w="80" w:type="dxa"/>
              <w:end w:w="100" w:type="dxa"/>
            </w:tcMar>
            <w:vAlign w:val="center"/>
          </w:tcPr>
          <w:p>
            <w:pPr>
              <w:spacing w:after="0" w:before="0" w:line="276" w:lineRule="auto"/>
            </w:pPr>
            <w:r>
              <w:rPr>
                <w:color w:val="23384F"/>
                <w:sz w:val="15"/>
              </w:rPr>
              <w:t>FR-DM03</w:t>
            </w:r>
          </w:p>
        </w:tc>
        <w:tc>
          <w:tcPr>
            <w:tcW w:type="dxa" w:w="1786"/>
            <w:tcMar>
              <w:top w:w="85" w:type="dxa"/>
              <w:start w:w="105" w:type="dxa"/>
              <w:bottom w:w="80" w:type="dxa"/>
              <w:end w:w="100" w:type="dxa"/>
            </w:tcMar>
            <w:vAlign w:val="center"/>
          </w:tcPr>
          <w:p>
            <w:pPr>
              <w:spacing w:after="0" w:before="0" w:line="276" w:lineRule="auto"/>
            </w:pPr>
            <w:r>
              <w:rPr>
                <w:color w:val="23384F"/>
                <w:sz w:val="15"/>
              </w:rPr>
              <w:t>Khí quyển, nhiệt độ, trọng lực</w:t>
            </w:r>
          </w:p>
        </w:tc>
        <w:tc>
          <w:tcPr>
            <w:tcW w:type="dxa" w:w="5414"/>
            <w:tcMar>
              <w:top w:w="85" w:type="dxa"/>
              <w:start w:w="105" w:type="dxa"/>
              <w:bottom w:w="80" w:type="dxa"/>
              <w:end w:w="100" w:type="dxa"/>
            </w:tcMar>
            <w:vAlign w:val="center"/>
          </w:tcPr>
          <w:p>
            <w:pPr>
              <w:spacing w:after="0" w:before="0" w:line="276" w:lineRule="auto"/>
            </w:pPr>
            <w:r>
              <w:rPr>
                <w:color w:val="23384F"/>
                <w:sz w:val="15"/>
              </w:rPr>
              <w:t>Xem bảng tham số, môi trường đo và đối chiếu Trái Đất.</w:t>
            </w:r>
          </w:p>
        </w:tc>
        <w:tc>
          <w:tcPr>
            <w:tcW w:type="dxa" w:w="822"/>
            <w:tcMar>
              <w:top w:w="85" w:type="dxa"/>
              <w:start w:w="105" w:type="dxa"/>
              <w:bottom w:w="80" w:type="dxa"/>
              <w:end w:w="100" w:type="dxa"/>
            </w:tcMar>
            <w:vAlign w:val="center"/>
          </w:tcPr>
          <w:p>
            <w:pPr>
              <w:spacing w:after="0" w:before="0" w:line="276" w:lineRule="auto"/>
            </w:pPr>
            <w:r>
              <w:rPr>
                <w:color w:val="23384F"/>
                <w:sz w:val="15"/>
              </w:rPr>
              <w:t>P1</w:t>
            </w:r>
          </w:p>
        </w:tc>
      </w:tr>
      <w:tr>
        <w:trPr>
          <w:cantSplit/>
        </w:trPr>
        <w:tc>
          <w:tcPr>
            <w:tcW w:type="dxa" w:w="1162"/>
            <w:tcMar>
              <w:top w:w="85" w:type="dxa"/>
              <w:start w:w="105" w:type="dxa"/>
              <w:bottom w:w="80" w:type="dxa"/>
              <w:end w:w="100" w:type="dxa"/>
            </w:tcMar>
            <w:vAlign w:val="center"/>
            <w:shd w:fill="F3F6F8"/>
          </w:tcPr>
          <w:p>
            <w:pPr>
              <w:spacing w:after="0" w:before="0" w:line="276" w:lineRule="auto"/>
            </w:pPr>
            <w:r>
              <w:rPr>
                <w:color w:val="23384F"/>
                <w:sz w:val="15"/>
              </w:rPr>
              <w:t>FR-DM04</w:t>
            </w:r>
          </w:p>
        </w:tc>
        <w:tc>
          <w:tcPr>
            <w:tcW w:type="dxa" w:w="1786"/>
            <w:tcMar>
              <w:top w:w="85" w:type="dxa"/>
              <w:start w:w="105" w:type="dxa"/>
              <w:bottom w:w="80" w:type="dxa"/>
              <w:end w:w="100" w:type="dxa"/>
            </w:tcMar>
            <w:vAlign w:val="center"/>
            <w:shd w:fill="F3F6F8"/>
          </w:tcPr>
          <w:p>
            <w:pPr>
              <w:spacing w:after="0" w:before="0" w:line="276" w:lineRule="auto"/>
            </w:pPr>
            <w:r>
              <w:rPr>
                <w:color w:val="23384F"/>
                <w:sz w:val="15"/>
              </w:rPr>
              <w:t>Nước &amp; dấu hiệu sự sống</w:t>
            </w:r>
          </w:p>
        </w:tc>
        <w:tc>
          <w:tcPr>
            <w:tcW w:type="dxa" w:w="5414"/>
            <w:tcMar>
              <w:top w:w="85" w:type="dxa"/>
              <w:start w:w="105" w:type="dxa"/>
              <w:bottom w:w="80" w:type="dxa"/>
              <w:end w:w="100" w:type="dxa"/>
            </w:tcMar>
            <w:vAlign w:val="center"/>
            <w:shd w:fill="F3F6F8"/>
          </w:tcPr>
          <w:p>
            <w:pPr>
              <w:spacing w:after="0" w:before="0" w:line="276" w:lineRule="auto"/>
            </w:pPr>
            <w:r>
              <w:rPr>
                <w:color w:val="23384F"/>
                <w:sz w:val="15"/>
              </w:rPr>
              <w:t>Tra cứu phát hiện nước/băng và các dấu hiệu liên quan sự sống; phân loại bằng chứng.</w:t>
            </w:r>
          </w:p>
        </w:tc>
        <w:tc>
          <w:tcPr>
            <w:tcW w:type="dxa" w:w="822"/>
            <w:tcMar>
              <w:top w:w="85" w:type="dxa"/>
              <w:start w:w="105" w:type="dxa"/>
              <w:bottom w:w="80" w:type="dxa"/>
              <w:end w:w="100" w:type="dxa"/>
            </w:tcMar>
            <w:vAlign w:val="center"/>
            <w:shd w:fill="F3F6F8"/>
          </w:tcPr>
          <w:p>
            <w:pPr>
              <w:spacing w:after="0" w:before="0" w:line="276" w:lineRule="auto"/>
            </w:pPr>
            <w:r>
              <w:rPr>
                <w:color w:val="23384F"/>
                <w:sz w:val="15"/>
              </w:rPr>
              <w:t>P1</w:t>
            </w:r>
          </w:p>
        </w:tc>
      </w:tr>
      <w:tr>
        <w:trPr>
          <w:cantSplit/>
        </w:trPr>
        <w:tc>
          <w:tcPr>
            <w:tcW w:type="dxa" w:w="1162"/>
            <w:tcMar>
              <w:top w:w="85" w:type="dxa"/>
              <w:start w:w="105" w:type="dxa"/>
              <w:bottom w:w="80" w:type="dxa"/>
              <w:end w:w="100" w:type="dxa"/>
            </w:tcMar>
            <w:vAlign w:val="center"/>
          </w:tcPr>
          <w:p>
            <w:pPr>
              <w:spacing w:after="0" w:before="0" w:line="276" w:lineRule="auto"/>
            </w:pPr>
            <w:r>
              <w:rPr>
                <w:color w:val="23384F"/>
                <w:sz w:val="15"/>
              </w:rPr>
              <w:t>FR-DM05</w:t>
            </w:r>
          </w:p>
        </w:tc>
        <w:tc>
          <w:tcPr>
            <w:tcW w:type="dxa" w:w="1786"/>
            <w:tcMar>
              <w:top w:w="85" w:type="dxa"/>
              <w:start w:w="105" w:type="dxa"/>
              <w:bottom w:w="80" w:type="dxa"/>
              <w:end w:w="100" w:type="dxa"/>
            </w:tcMar>
            <w:vAlign w:val="center"/>
          </w:tcPr>
          <w:p>
            <w:pPr>
              <w:spacing w:after="0" w:before="0" w:line="276" w:lineRule="auto"/>
            </w:pPr>
            <w:r>
              <w:rPr>
                <w:color w:val="23384F"/>
                <w:sz w:val="15"/>
              </w:rPr>
              <w:t>NASA Missions</w:t>
            </w:r>
          </w:p>
        </w:tc>
        <w:tc>
          <w:tcPr>
            <w:tcW w:type="dxa" w:w="5414"/>
            <w:tcMar>
              <w:top w:w="85" w:type="dxa"/>
              <w:start w:w="105" w:type="dxa"/>
              <w:bottom w:w="80" w:type="dxa"/>
              <w:end w:w="100" w:type="dxa"/>
            </w:tcMar>
            <w:vAlign w:val="center"/>
          </w:tcPr>
          <w:p>
            <w:pPr>
              <w:spacing w:after="0" w:before="0" w:line="276" w:lineRule="auto"/>
            </w:pPr>
            <w:r>
              <w:rPr>
                <w:color w:val="23384F"/>
                <w:sz w:val="15"/>
              </w:rPr>
              <w:t>Duyệt mission; lọc thời gian/thiết bị/trạng thái; xem nhiệm vụ và ảnh NASA.</w:t>
            </w:r>
          </w:p>
        </w:tc>
        <w:tc>
          <w:tcPr>
            <w:tcW w:type="dxa" w:w="822"/>
            <w:tcMar>
              <w:top w:w="85" w:type="dxa"/>
              <w:start w:w="105" w:type="dxa"/>
              <w:bottom w:w="80" w:type="dxa"/>
              <w:end w:w="100" w:type="dxa"/>
            </w:tcMar>
            <w:vAlign w:val="center"/>
          </w:tcPr>
          <w:p>
            <w:pPr>
              <w:spacing w:after="0" w:before="0" w:line="276" w:lineRule="auto"/>
            </w:pPr>
            <w:r>
              <w:rPr>
                <w:color w:val="23384F"/>
                <w:sz w:val="15"/>
              </w:rPr>
              <w:t>P1</w:t>
            </w:r>
          </w:p>
        </w:tc>
      </w:tr>
    </w:tbl>
    <w:p>
      <w:pPr>
        <w:spacing w:after="0"/>
      </w:pPr>
    </w:p>
    <w:p>
      <w:pPr>
        <w:pStyle w:val="Heading2"/>
      </w:pPr>
      <w:r>
        <w:t>5.3. FR chi tiết — Survival Knowledge</w:t>
      </w:r>
    </w:p>
    <w:tbl>
      <w:tblPr>
        <w:tblStyle w:val="TableGrid"/>
        <w:tblW w:type="auto" w:w="0"/>
        <w:jc w:val="center"/>
        <w:tblLayout w:type="fixed"/>
        <w:tblLook w:firstColumn="1" w:firstRow="1" w:lastColumn="0" w:lastRow="0" w:noHBand="0" w:noVBand="1" w:val="04A0"/>
      </w:tblPr>
      <w:tblGrid>
        <w:gridCol w:w="2355"/>
        <w:gridCol w:w="2355"/>
        <w:gridCol w:w="2355"/>
        <w:gridCol w:w="2355"/>
      </w:tblGrid>
      <w:tr>
        <w:trPr>
          <w:tblHeader w:val="true"/>
          <w:cantSplit/>
        </w:trPr>
        <w:tc>
          <w:tcPr>
            <w:tcW w:type="dxa" w:w="1162"/>
            <w:shd w:fill="172B43"/>
            <w:tcMar>
              <w:top w:w="85" w:type="dxa"/>
              <w:start w:w="105" w:type="dxa"/>
              <w:bottom w:w="80" w:type="dxa"/>
              <w:end w:w="100" w:type="dxa"/>
            </w:tcMar>
          </w:tcPr>
          <w:p>
            <w:pPr>
              <w:spacing w:after="0"/>
            </w:pPr>
            <w:r>
              <w:rPr>
                <w:b/>
                <w:color w:val="FFFFFF"/>
                <w:sz w:val="15"/>
              </w:rPr>
              <w:t>ID</w:t>
            </w:r>
          </w:p>
        </w:tc>
        <w:tc>
          <w:tcPr>
            <w:tcW w:type="dxa" w:w="1786"/>
            <w:shd w:fill="172B43"/>
            <w:tcMar>
              <w:top w:w="85" w:type="dxa"/>
              <w:start w:w="105" w:type="dxa"/>
              <w:bottom w:w="80" w:type="dxa"/>
              <w:end w:w="100" w:type="dxa"/>
            </w:tcMar>
          </w:tcPr>
          <w:p>
            <w:pPr>
              <w:spacing w:after="0"/>
            </w:pPr>
            <w:r>
              <w:rPr>
                <w:b/>
                <w:color w:val="FFFFFF"/>
                <w:sz w:val="15"/>
              </w:rPr>
              <w:t>Chủ đề</w:t>
            </w:r>
          </w:p>
        </w:tc>
        <w:tc>
          <w:tcPr>
            <w:tcW w:type="dxa" w:w="5414"/>
            <w:shd w:fill="172B43"/>
            <w:tcMar>
              <w:top w:w="85" w:type="dxa"/>
              <w:start w:w="105" w:type="dxa"/>
              <w:bottom w:w="80" w:type="dxa"/>
              <w:end w:w="100" w:type="dxa"/>
            </w:tcMar>
          </w:tcPr>
          <w:p>
            <w:pPr>
              <w:spacing w:after="0"/>
            </w:pPr>
            <w:r>
              <w:rPr>
                <w:b/>
                <w:color w:val="FFFFFF"/>
                <w:sz w:val="15"/>
              </w:rPr>
              <w:t>Mô tả FR / hành vi cần triển khai</w:t>
            </w:r>
          </w:p>
        </w:tc>
        <w:tc>
          <w:tcPr>
            <w:tcW w:type="dxa" w:w="822"/>
            <w:shd w:fill="172B43"/>
            <w:tcMar>
              <w:top w:w="85" w:type="dxa"/>
              <w:start w:w="105" w:type="dxa"/>
              <w:bottom w:w="80" w:type="dxa"/>
              <w:end w:w="100" w:type="dxa"/>
            </w:tcMar>
          </w:tcPr>
          <w:p>
            <w:pPr>
              <w:spacing w:after="0"/>
            </w:pPr>
            <w:r>
              <w:rPr>
                <w:b/>
                <w:color w:val="FFFFFF"/>
                <w:sz w:val="15"/>
              </w:rPr>
              <w:t>Ưu tiên</w:t>
            </w:r>
          </w:p>
        </w:tc>
      </w:tr>
      <w:tr>
        <w:trPr>
          <w:cantSplit/>
        </w:trPr>
        <w:tc>
          <w:tcPr>
            <w:tcW w:type="dxa" w:w="1162"/>
            <w:tcMar>
              <w:top w:w="85" w:type="dxa"/>
              <w:start w:w="105" w:type="dxa"/>
              <w:bottom w:w="80" w:type="dxa"/>
              <w:end w:w="100" w:type="dxa"/>
            </w:tcMar>
            <w:vAlign w:val="center"/>
          </w:tcPr>
          <w:p>
            <w:pPr>
              <w:spacing w:after="0" w:before="0" w:line="276" w:lineRule="auto"/>
            </w:pPr>
            <w:r>
              <w:rPr>
                <w:color w:val="23384F"/>
                <w:sz w:val="15"/>
              </w:rPr>
              <w:t>FR-SK01</w:t>
            </w:r>
          </w:p>
        </w:tc>
        <w:tc>
          <w:tcPr>
            <w:tcW w:type="dxa" w:w="1786"/>
            <w:tcMar>
              <w:top w:w="85" w:type="dxa"/>
              <w:start w:w="105" w:type="dxa"/>
              <w:bottom w:w="80" w:type="dxa"/>
              <w:end w:w="100" w:type="dxa"/>
            </w:tcMar>
            <w:vAlign w:val="center"/>
          </w:tcPr>
          <w:p>
            <w:pPr>
              <w:spacing w:after="0" w:before="0" w:line="276" w:lineRule="auto"/>
            </w:pPr>
            <w:r>
              <w:rPr>
                <w:color w:val="23384F"/>
                <w:sz w:val="15"/>
              </w:rPr>
              <w:t>Thiếu oxy &amp; áp suất thấp</w:t>
            </w:r>
          </w:p>
        </w:tc>
        <w:tc>
          <w:tcPr>
            <w:tcW w:type="dxa" w:w="5414"/>
            <w:tcMar>
              <w:top w:w="85" w:type="dxa"/>
              <w:start w:w="105" w:type="dxa"/>
              <w:bottom w:w="80" w:type="dxa"/>
              <w:end w:w="100" w:type="dxa"/>
            </w:tcMar>
            <w:vAlign w:val="center"/>
          </w:tcPr>
          <w:p>
            <w:pPr>
              <w:spacing w:after="0" w:before="0" w:line="276" w:lineRule="auto"/>
            </w:pPr>
            <w:r>
              <w:rPr>
                <w:color w:val="23384F"/>
                <w:sz w:val="15"/>
              </w:rPr>
              <w:t>Giải thích hai nguy cơ riêng biệt; xem ảnh hưởng và biện pháp bảo vệ.</w:t>
            </w:r>
          </w:p>
        </w:tc>
        <w:tc>
          <w:tcPr>
            <w:tcW w:type="dxa" w:w="822"/>
            <w:tcMar>
              <w:top w:w="85" w:type="dxa"/>
              <w:start w:w="105" w:type="dxa"/>
              <w:bottom w:w="80" w:type="dxa"/>
              <w:end w:w="100" w:type="dxa"/>
            </w:tcMar>
            <w:vAlign w:val="center"/>
          </w:tcPr>
          <w:p>
            <w:pPr>
              <w:spacing w:after="0" w:before="0" w:line="276" w:lineRule="auto"/>
            </w:pPr>
            <w:r>
              <w:rPr>
                <w:color w:val="23384F"/>
                <w:sz w:val="15"/>
              </w:rPr>
              <w:t>P0</w:t>
            </w:r>
          </w:p>
        </w:tc>
      </w:tr>
      <w:tr>
        <w:trPr>
          <w:cantSplit/>
        </w:trPr>
        <w:tc>
          <w:tcPr>
            <w:tcW w:type="dxa" w:w="1162"/>
            <w:tcMar>
              <w:top w:w="85" w:type="dxa"/>
              <w:start w:w="105" w:type="dxa"/>
              <w:bottom w:w="80" w:type="dxa"/>
              <w:end w:w="100" w:type="dxa"/>
            </w:tcMar>
            <w:vAlign w:val="center"/>
            <w:shd w:fill="F3F6F8"/>
          </w:tcPr>
          <w:p>
            <w:pPr>
              <w:spacing w:after="0" w:before="0" w:line="276" w:lineRule="auto"/>
            </w:pPr>
            <w:r>
              <w:rPr>
                <w:color w:val="23384F"/>
                <w:sz w:val="15"/>
              </w:rPr>
              <w:t>FR-SK02</w:t>
            </w:r>
          </w:p>
        </w:tc>
        <w:tc>
          <w:tcPr>
            <w:tcW w:type="dxa" w:w="1786"/>
            <w:tcMar>
              <w:top w:w="85" w:type="dxa"/>
              <w:start w:w="105" w:type="dxa"/>
              <w:bottom w:w="80" w:type="dxa"/>
              <w:end w:w="100" w:type="dxa"/>
            </w:tcMar>
            <w:vAlign w:val="center"/>
            <w:shd w:fill="F3F6F8"/>
          </w:tcPr>
          <w:p>
            <w:pPr>
              <w:spacing w:after="0" w:before="0" w:line="276" w:lineRule="auto"/>
            </w:pPr>
            <w:r>
              <w:rPr>
                <w:color w:val="23384F"/>
                <w:sz w:val="15"/>
              </w:rPr>
              <w:t>Nhiệt độ khắc nghiệt</w:t>
            </w:r>
          </w:p>
        </w:tc>
        <w:tc>
          <w:tcPr>
            <w:tcW w:type="dxa" w:w="5414"/>
            <w:tcMar>
              <w:top w:w="85" w:type="dxa"/>
              <w:start w:w="105" w:type="dxa"/>
              <w:bottom w:w="80" w:type="dxa"/>
              <w:end w:w="100" w:type="dxa"/>
            </w:tcMar>
            <w:vAlign w:val="center"/>
            <w:shd w:fill="F3F6F8"/>
          </w:tcPr>
          <w:p>
            <w:pPr>
              <w:spacing w:after="0" w:before="0" w:line="276" w:lineRule="auto"/>
            </w:pPr>
            <w:r>
              <w:rPr>
                <w:color w:val="23384F"/>
                <w:sz w:val="15"/>
              </w:rPr>
              <w:t>Tra cứu nhiệt độ theo địa điểm/thiết bị (nếu có); phương pháp bảo vệ nhiệt.</w:t>
            </w:r>
          </w:p>
        </w:tc>
        <w:tc>
          <w:tcPr>
            <w:tcW w:type="dxa" w:w="822"/>
            <w:tcMar>
              <w:top w:w="85" w:type="dxa"/>
              <w:start w:w="105" w:type="dxa"/>
              <w:bottom w:w="80" w:type="dxa"/>
              <w:end w:w="100" w:type="dxa"/>
            </w:tcMar>
            <w:vAlign w:val="center"/>
            <w:shd w:fill="F3F6F8"/>
          </w:tcPr>
          <w:p>
            <w:pPr>
              <w:spacing w:after="0" w:before="0" w:line="276" w:lineRule="auto"/>
            </w:pPr>
            <w:r>
              <w:rPr>
                <w:color w:val="23384F"/>
                <w:sz w:val="15"/>
              </w:rPr>
              <w:t>P0</w:t>
            </w:r>
          </w:p>
        </w:tc>
      </w:tr>
      <w:tr>
        <w:trPr>
          <w:cantSplit/>
        </w:trPr>
        <w:tc>
          <w:tcPr>
            <w:tcW w:type="dxa" w:w="1162"/>
            <w:tcMar>
              <w:top w:w="85" w:type="dxa"/>
              <w:start w:w="105" w:type="dxa"/>
              <w:bottom w:w="80" w:type="dxa"/>
              <w:end w:w="100" w:type="dxa"/>
            </w:tcMar>
            <w:vAlign w:val="center"/>
          </w:tcPr>
          <w:p>
            <w:pPr>
              <w:spacing w:after="0" w:before="0" w:line="276" w:lineRule="auto"/>
            </w:pPr>
            <w:r>
              <w:rPr>
                <w:color w:val="23384F"/>
                <w:sz w:val="15"/>
              </w:rPr>
              <w:t>FR-SK03</w:t>
            </w:r>
          </w:p>
        </w:tc>
        <w:tc>
          <w:tcPr>
            <w:tcW w:type="dxa" w:w="1786"/>
            <w:tcMar>
              <w:top w:w="85" w:type="dxa"/>
              <w:start w:w="105" w:type="dxa"/>
              <w:bottom w:w="80" w:type="dxa"/>
              <w:end w:w="100" w:type="dxa"/>
            </w:tcMar>
            <w:vAlign w:val="center"/>
          </w:tcPr>
          <w:p>
            <w:pPr>
              <w:spacing w:after="0" w:before="0" w:line="276" w:lineRule="auto"/>
            </w:pPr>
            <w:r>
              <w:rPr>
                <w:color w:val="23384F"/>
                <w:sz w:val="15"/>
              </w:rPr>
              <w:t>Bức xạ vũ trụ</w:t>
            </w:r>
          </w:p>
        </w:tc>
        <w:tc>
          <w:tcPr>
            <w:tcW w:type="dxa" w:w="5414"/>
            <w:tcMar>
              <w:top w:w="85" w:type="dxa"/>
              <w:start w:w="105" w:type="dxa"/>
              <w:bottom w:w="80" w:type="dxa"/>
              <w:end w:w="100" w:type="dxa"/>
            </w:tcMar>
            <w:vAlign w:val="center"/>
          </w:tcPr>
          <w:p>
            <w:pPr>
              <w:spacing w:after="0" w:before="0" w:line="276" w:lineRule="auto"/>
            </w:pPr>
            <w:r>
              <w:rPr>
                <w:color w:val="23384F"/>
                <w:sz w:val="15"/>
              </w:rPr>
              <w:t>Tra cứu loại bức xạ, dữ liệu liều, tác động và phương án che chắn.</w:t>
            </w:r>
          </w:p>
        </w:tc>
        <w:tc>
          <w:tcPr>
            <w:tcW w:type="dxa" w:w="822"/>
            <w:tcMar>
              <w:top w:w="85" w:type="dxa"/>
              <w:start w:w="105" w:type="dxa"/>
              <w:bottom w:w="80" w:type="dxa"/>
              <w:end w:w="100" w:type="dxa"/>
            </w:tcMar>
            <w:vAlign w:val="center"/>
          </w:tcPr>
          <w:p>
            <w:pPr>
              <w:spacing w:after="0" w:before="0" w:line="276" w:lineRule="auto"/>
            </w:pPr>
            <w:r>
              <w:rPr>
                <w:color w:val="23384F"/>
                <w:sz w:val="15"/>
              </w:rPr>
              <w:t>P1</w:t>
            </w:r>
          </w:p>
        </w:tc>
      </w:tr>
      <w:tr>
        <w:trPr>
          <w:cantSplit/>
        </w:trPr>
        <w:tc>
          <w:tcPr>
            <w:tcW w:type="dxa" w:w="1162"/>
            <w:tcMar>
              <w:top w:w="85" w:type="dxa"/>
              <w:start w:w="105" w:type="dxa"/>
              <w:bottom w:w="80" w:type="dxa"/>
              <w:end w:w="100" w:type="dxa"/>
            </w:tcMar>
            <w:vAlign w:val="center"/>
            <w:shd w:fill="F3F6F8"/>
          </w:tcPr>
          <w:p>
            <w:pPr>
              <w:spacing w:after="0" w:before="0" w:line="276" w:lineRule="auto"/>
            </w:pPr>
            <w:r>
              <w:rPr>
                <w:color w:val="23384F"/>
                <w:sz w:val="15"/>
              </w:rPr>
              <w:t>FR-SK04</w:t>
            </w:r>
          </w:p>
        </w:tc>
        <w:tc>
          <w:tcPr>
            <w:tcW w:type="dxa" w:w="1786"/>
            <w:tcMar>
              <w:top w:w="85" w:type="dxa"/>
              <w:start w:w="105" w:type="dxa"/>
              <w:bottom w:w="80" w:type="dxa"/>
              <w:end w:w="100" w:type="dxa"/>
            </w:tcMar>
            <w:vAlign w:val="center"/>
            <w:shd w:fill="F3F6F8"/>
          </w:tcPr>
          <w:p>
            <w:pPr>
              <w:spacing w:after="0" w:before="0" w:line="276" w:lineRule="auto"/>
            </w:pPr>
            <w:r>
              <w:rPr>
                <w:color w:val="23384F"/>
                <w:sz w:val="15"/>
              </w:rPr>
              <w:t>Bụi &amp; bão bụi</w:t>
            </w:r>
          </w:p>
        </w:tc>
        <w:tc>
          <w:tcPr>
            <w:tcW w:type="dxa" w:w="5414"/>
            <w:tcMar>
              <w:top w:w="85" w:type="dxa"/>
              <w:start w:w="105" w:type="dxa"/>
              <w:bottom w:w="80" w:type="dxa"/>
              <w:end w:w="100" w:type="dxa"/>
            </w:tcMar>
            <w:vAlign w:val="center"/>
            <w:shd w:fill="F3F6F8"/>
          </w:tcPr>
          <w:p>
            <w:pPr>
              <w:spacing w:after="0" w:before="0" w:line="276" w:lineRule="auto"/>
            </w:pPr>
            <w:r>
              <w:rPr>
                <w:color w:val="23384F"/>
                <w:sz w:val="15"/>
              </w:rPr>
              <w:t>Tra cứu đặc điểm bụi, sự kiện bão và ảnh hưởng lên con người/thiết bị.</w:t>
            </w:r>
          </w:p>
        </w:tc>
        <w:tc>
          <w:tcPr>
            <w:tcW w:type="dxa" w:w="822"/>
            <w:tcMar>
              <w:top w:w="85" w:type="dxa"/>
              <w:start w:w="105" w:type="dxa"/>
              <w:bottom w:w="80" w:type="dxa"/>
              <w:end w:w="100" w:type="dxa"/>
            </w:tcMar>
            <w:vAlign w:val="center"/>
            <w:shd w:fill="F3F6F8"/>
          </w:tcPr>
          <w:p>
            <w:pPr>
              <w:spacing w:after="0" w:before="0" w:line="276" w:lineRule="auto"/>
            </w:pPr>
            <w:r>
              <w:rPr>
                <w:color w:val="23384F"/>
                <w:sz w:val="15"/>
              </w:rPr>
              <w:t>P1</w:t>
            </w:r>
          </w:p>
        </w:tc>
      </w:tr>
      <w:tr>
        <w:trPr>
          <w:cantSplit/>
        </w:trPr>
        <w:tc>
          <w:tcPr>
            <w:tcW w:type="dxa" w:w="1162"/>
            <w:tcMar>
              <w:top w:w="85" w:type="dxa"/>
              <w:start w:w="105" w:type="dxa"/>
              <w:bottom w:w="80" w:type="dxa"/>
              <w:end w:w="100" w:type="dxa"/>
            </w:tcMar>
            <w:vAlign w:val="center"/>
          </w:tcPr>
          <w:p>
            <w:pPr>
              <w:spacing w:after="0" w:before="0" w:line="276" w:lineRule="auto"/>
            </w:pPr>
            <w:r>
              <w:rPr>
                <w:color w:val="23384F"/>
                <w:sz w:val="15"/>
              </w:rPr>
              <w:t>FR-SK05</w:t>
            </w:r>
          </w:p>
        </w:tc>
        <w:tc>
          <w:tcPr>
            <w:tcW w:type="dxa" w:w="1786"/>
            <w:tcMar>
              <w:top w:w="85" w:type="dxa"/>
              <w:start w:w="105" w:type="dxa"/>
              <w:bottom w:w="80" w:type="dxa"/>
              <w:end w:w="100" w:type="dxa"/>
            </w:tcMar>
            <w:vAlign w:val="center"/>
          </w:tcPr>
          <w:p>
            <w:pPr>
              <w:spacing w:after="0" w:before="0" w:line="276" w:lineRule="auto"/>
            </w:pPr>
            <w:r>
              <w:rPr>
                <w:color w:val="23384F"/>
                <w:sz w:val="15"/>
              </w:rPr>
              <w:t>Trọng lực thấp</w:t>
            </w:r>
          </w:p>
        </w:tc>
        <w:tc>
          <w:tcPr>
            <w:tcW w:type="dxa" w:w="5414"/>
            <w:tcMar>
              <w:top w:w="85" w:type="dxa"/>
              <w:start w:w="105" w:type="dxa"/>
              <w:bottom w:w="80" w:type="dxa"/>
              <w:end w:w="100" w:type="dxa"/>
            </w:tcMar>
            <w:vAlign w:val="center"/>
          </w:tcPr>
          <w:p>
            <w:pPr>
              <w:spacing w:after="0" w:before="0" w:line="276" w:lineRule="auto"/>
            </w:pPr>
            <w:r>
              <w:rPr>
                <w:color w:val="23384F"/>
                <w:sz w:val="15"/>
              </w:rPr>
              <w:t>Xem 0.38g và các nghiên cứu tác động sinh lý có liên quan.</w:t>
            </w:r>
          </w:p>
        </w:tc>
        <w:tc>
          <w:tcPr>
            <w:tcW w:type="dxa" w:w="822"/>
            <w:tcMar>
              <w:top w:w="85" w:type="dxa"/>
              <w:start w:w="105" w:type="dxa"/>
              <w:bottom w:w="80" w:type="dxa"/>
              <w:end w:w="100" w:type="dxa"/>
            </w:tcMar>
            <w:vAlign w:val="center"/>
          </w:tcPr>
          <w:p>
            <w:pPr>
              <w:spacing w:after="0" w:before="0" w:line="276" w:lineRule="auto"/>
            </w:pPr>
            <w:r>
              <w:rPr>
                <w:color w:val="23384F"/>
                <w:sz w:val="15"/>
              </w:rPr>
              <w:t>P1</w:t>
            </w:r>
          </w:p>
        </w:tc>
      </w:tr>
    </w:tbl>
    <w:p>
      <w:pPr>
        <w:spacing w:after="0"/>
      </w:pPr>
    </w:p>
    <w:p>
      <w:pPr>
        <w:pStyle w:val="Heading2"/>
      </w:pPr>
      <w:r>
        <w:t>5.4. FR chi tiết — Living on Mars</w:t>
      </w:r>
    </w:p>
    <w:tbl>
      <w:tblPr>
        <w:tblStyle w:val="TableGrid"/>
        <w:tblW w:type="auto" w:w="0"/>
        <w:jc w:val="center"/>
        <w:tblLayout w:type="fixed"/>
        <w:tblLook w:firstColumn="1" w:firstRow="1" w:lastColumn="0" w:lastRow="0" w:noHBand="0" w:noVBand="1" w:val="04A0"/>
      </w:tblPr>
      <w:tblGrid>
        <w:gridCol w:w="2355"/>
        <w:gridCol w:w="2355"/>
        <w:gridCol w:w="2355"/>
        <w:gridCol w:w="2355"/>
      </w:tblGrid>
      <w:tr>
        <w:trPr>
          <w:tblHeader w:val="true"/>
          <w:cantSplit/>
        </w:trPr>
        <w:tc>
          <w:tcPr>
            <w:tcW w:type="dxa" w:w="1162"/>
            <w:shd w:fill="172B43"/>
            <w:tcMar>
              <w:top w:w="85" w:type="dxa"/>
              <w:start w:w="105" w:type="dxa"/>
              <w:bottom w:w="80" w:type="dxa"/>
              <w:end w:w="100" w:type="dxa"/>
            </w:tcMar>
          </w:tcPr>
          <w:p>
            <w:pPr>
              <w:spacing w:after="0"/>
            </w:pPr>
            <w:r>
              <w:rPr>
                <w:b/>
                <w:color w:val="FFFFFF"/>
                <w:sz w:val="15"/>
              </w:rPr>
              <w:t>ID</w:t>
            </w:r>
          </w:p>
        </w:tc>
        <w:tc>
          <w:tcPr>
            <w:tcW w:type="dxa" w:w="1786"/>
            <w:shd w:fill="172B43"/>
            <w:tcMar>
              <w:top w:w="85" w:type="dxa"/>
              <w:start w:w="105" w:type="dxa"/>
              <w:bottom w:w="80" w:type="dxa"/>
              <w:end w:w="100" w:type="dxa"/>
            </w:tcMar>
          </w:tcPr>
          <w:p>
            <w:pPr>
              <w:spacing w:after="0"/>
            </w:pPr>
            <w:r>
              <w:rPr>
                <w:b/>
                <w:color w:val="FFFFFF"/>
                <w:sz w:val="15"/>
              </w:rPr>
              <w:t>Chủ đề</w:t>
            </w:r>
          </w:p>
        </w:tc>
        <w:tc>
          <w:tcPr>
            <w:tcW w:type="dxa" w:w="5414"/>
            <w:shd w:fill="172B43"/>
            <w:tcMar>
              <w:top w:w="85" w:type="dxa"/>
              <w:start w:w="105" w:type="dxa"/>
              <w:bottom w:w="80" w:type="dxa"/>
              <w:end w:w="100" w:type="dxa"/>
            </w:tcMar>
          </w:tcPr>
          <w:p>
            <w:pPr>
              <w:spacing w:after="0"/>
            </w:pPr>
            <w:r>
              <w:rPr>
                <w:b/>
                <w:color w:val="FFFFFF"/>
                <w:sz w:val="15"/>
              </w:rPr>
              <w:t>Mô tả FR / hành vi cần triển khai</w:t>
            </w:r>
          </w:p>
        </w:tc>
        <w:tc>
          <w:tcPr>
            <w:tcW w:type="dxa" w:w="822"/>
            <w:shd w:fill="172B43"/>
            <w:tcMar>
              <w:top w:w="85" w:type="dxa"/>
              <w:start w:w="105" w:type="dxa"/>
              <w:bottom w:w="80" w:type="dxa"/>
              <w:end w:w="100" w:type="dxa"/>
            </w:tcMar>
          </w:tcPr>
          <w:p>
            <w:pPr>
              <w:spacing w:after="0"/>
            </w:pPr>
            <w:r>
              <w:rPr>
                <w:b/>
                <w:color w:val="FFFFFF"/>
                <w:sz w:val="15"/>
              </w:rPr>
              <w:t>Ưu tiên</w:t>
            </w:r>
          </w:p>
        </w:tc>
      </w:tr>
      <w:tr>
        <w:trPr>
          <w:cantSplit/>
        </w:trPr>
        <w:tc>
          <w:tcPr>
            <w:tcW w:type="dxa" w:w="1162"/>
            <w:tcMar>
              <w:top w:w="85" w:type="dxa"/>
              <w:start w:w="105" w:type="dxa"/>
              <w:bottom w:w="80" w:type="dxa"/>
              <w:end w:w="100" w:type="dxa"/>
            </w:tcMar>
            <w:vAlign w:val="center"/>
          </w:tcPr>
          <w:p>
            <w:pPr>
              <w:spacing w:after="0" w:before="0" w:line="276" w:lineRule="auto"/>
            </w:pPr>
            <w:r>
              <w:rPr>
                <w:color w:val="23384F"/>
                <w:sz w:val="15"/>
              </w:rPr>
              <w:t>FR-LM01</w:t>
            </w:r>
          </w:p>
        </w:tc>
        <w:tc>
          <w:tcPr>
            <w:tcW w:type="dxa" w:w="1786"/>
            <w:tcMar>
              <w:top w:w="85" w:type="dxa"/>
              <w:start w:w="105" w:type="dxa"/>
              <w:bottom w:w="80" w:type="dxa"/>
              <w:end w:w="100" w:type="dxa"/>
            </w:tcMar>
            <w:vAlign w:val="center"/>
          </w:tcPr>
          <w:p>
            <w:pPr>
              <w:spacing w:after="0" w:before="0" w:line="276" w:lineRule="auto"/>
            </w:pPr>
            <w:r>
              <w:rPr>
                <w:color w:val="23384F"/>
                <w:sz w:val="15"/>
              </w:rPr>
              <w:t>Habitat</w:t>
            </w:r>
          </w:p>
        </w:tc>
        <w:tc>
          <w:tcPr>
            <w:tcW w:type="dxa" w:w="5414"/>
            <w:tcMar>
              <w:top w:w="85" w:type="dxa"/>
              <w:start w:w="105" w:type="dxa"/>
              <w:bottom w:w="80" w:type="dxa"/>
              <w:end w:w="100" w:type="dxa"/>
            </w:tcMar>
            <w:vAlign w:val="center"/>
          </w:tcPr>
          <w:p>
            <w:pPr>
              <w:spacing w:after="0" w:before="0" w:line="276" w:lineRule="auto"/>
            </w:pPr>
            <w:r>
              <w:rPr>
                <w:color w:val="23384F"/>
                <w:sz w:val="15"/>
              </w:rPr>
              <w:t>Tra cứu mô hình nơi ở, điều áp, che chắn, vật liệu và nguồn.</w:t>
            </w:r>
          </w:p>
        </w:tc>
        <w:tc>
          <w:tcPr>
            <w:tcW w:type="dxa" w:w="822"/>
            <w:tcMar>
              <w:top w:w="85" w:type="dxa"/>
              <w:start w:w="105" w:type="dxa"/>
              <w:bottom w:w="80" w:type="dxa"/>
              <w:end w:w="100" w:type="dxa"/>
            </w:tcMar>
            <w:vAlign w:val="center"/>
          </w:tcPr>
          <w:p>
            <w:pPr>
              <w:spacing w:after="0" w:before="0" w:line="276" w:lineRule="auto"/>
            </w:pPr>
            <w:r>
              <w:rPr>
                <w:color w:val="23384F"/>
                <w:sz w:val="15"/>
              </w:rPr>
              <w:t>P0</w:t>
            </w:r>
          </w:p>
        </w:tc>
      </w:tr>
      <w:tr>
        <w:trPr>
          <w:cantSplit/>
        </w:trPr>
        <w:tc>
          <w:tcPr>
            <w:tcW w:type="dxa" w:w="1162"/>
            <w:tcMar>
              <w:top w:w="85" w:type="dxa"/>
              <w:start w:w="105" w:type="dxa"/>
              <w:bottom w:w="80" w:type="dxa"/>
              <w:end w:w="100" w:type="dxa"/>
            </w:tcMar>
            <w:vAlign w:val="center"/>
            <w:shd w:fill="F3F6F8"/>
          </w:tcPr>
          <w:p>
            <w:pPr>
              <w:spacing w:after="0" w:before="0" w:line="276" w:lineRule="auto"/>
            </w:pPr>
            <w:r>
              <w:rPr>
                <w:color w:val="23384F"/>
                <w:sz w:val="15"/>
              </w:rPr>
              <w:t>FR-LM02</w:t>
            </w:r>
          </w:p>
        </w:tc>
        <w:tc>
          <w:tcPr>
            <w:tcW w:type="dxa" w:w="1786"/>
            <w:tcMar>
              <w:top w:w="85" w:type="dxa"/>
              <w:start w:w="105" w:type="dxa"/>
              <w:bottom w:w="80" w:type="dxa"/>
              <w:end w:w="100" w:type="dxa"/>
            </w:tcMar>
            <w:vAlign w:val="center"/>
            <w:shd w:fill="F3F6F8"/>
          </w:tcPr>
          <w:p>
            <w:pPr>
              <w:spacing w:after="0" w:before="0" w:line="276" w:lineRule="auto"/>
            </w:pPr>
            <w:r>
              <w:rPr>
                <w:color w:val="23384F"/>
                <w:sz w:val="15"/>
              </w:rPr>
              <w:t>Nước &amp; oxy</w:t>
            </w:r>
          </w:p>
        </w:tc>
        <w:tc>
          <w:tcPr>
            <w:tcW w:type="dxa" w:w="5414"/>
            <w:tcMar>
              <w:top w:w="85" w:type="dxa"/>
              <w:start w:w="105" w:type="dxa"/>
              <w:bottom w:w="80" w:type="dxa"/>
              <w:end w:w="100" w:type="dxa"/>
            </w:tcMar>
            <w:vAlign w:val="center"/>
            <w:shd w:fill="F3F6F8"/>
          </w:tcPr>
          <w:p>
            <w:pPr>
              <w:spacing w:after="0" w:before="0" w:line="276" w:lineRule="auto"/>
            </w:pPr>
            <w:r>
              <w:rPr>
                <w:color w:val="23384F"/>
                <w:sz w:val="15"/>
              </w:rPr>
              <w:t>Tra cứu sản xuất/tái chế/dự trữ, đầu vào, đầu ra, sơ đồ và giới hạn.</w:t>
            </w:r>
          </w:p>
        </w:tc>
        <w:tc>
          <w:tcPr>
            <w:tcW w:type="dxa" w:w="822"/>
            <w:tcMar>
              <w:top w:w="85" w:type="dxa"/>
              <w:start w:w="105" w:type="dxa"/>
              <w:bottom w:w="80" w:type="dxa"/>
              <w:end w:w="100" w:type="dxa"/>
            </w:tcMar>
            <w:vAlign w:val="center"/>
            <w:shd w:fill="F3F6F8"/>
          </w:tcPr>
          <w:p>
            <w:pPr>
              <w:spacing w:after="0" w:before="0" w:line="276" w:lineRule="auto"/>
            </w:pPr>
            <w:r>
              <w:rPr>
                <w:color w:val="23384F"/>
                <w:sz w:val="15"/>
              </w:rPr>
              <w:t>P0</w:t>
            </w:r>
          </w:p>
        </w:tc>
      </w:tr>
      <w:tr>
        <w:trPr>
          <w:cantSplit/>
        </w:trPr>
        <w:tc>
          <w:tcPr>
            <w:tcW w:type="dxa" w:w="1162"/>
            <w:tcMar>
              <w:top w:w="85" w:type="dxa"/>
              <w:start w:w="105" w:type="dxa"/>
              <w:bottom w:w="80" w:type="dxa"/>
              <w:end w:w="100" w:type="dxa"/>
            </w:tcMar>
            <w:vAlign w:val="center"/>
          </w:tcPr>
          <w:p>
            <w:pPr>
              <w:spacing w:after="0" w:before="0" w:line="276" w:lineRule="auto"/>
            </w:pPr>
            <w:r>
              <w:rPr>
                <w:color w:val="23384F"/>
                <w:sz w:val="15"/>
              </w:rPr>
              <w:t>FR-LM03</w:t>
            </w:r>
          </w:p>
        </w:tc>
        <w:tc>
          <w:tcPr>
            <w:tcW w:type="dxa" w:w="1786"/>
            <w:tcMar>
              <w:top w:w="85" w:type="dxa"/>
              <w:start w:w="105" w:type="dxa"/>
              <w:bottom w:w="80" w:type="dxa"/>
              <w:end w:w="100" w:type="dxa"/>
            </w:tcMar>
            <w:vAlign w:val="center"/>
          </w:tcPr>
          <w:p>
            <w:pPr>
              <w:spacing w:after="0" w:before="0" w:line="276" w:lineRule="auto"/>
            </w:pPr>
            <w:r>
              <w:rPr>
                <w:color w:val="23384F"/>
                <w:sz w:val="15"/>
              </w:rPr>
              <w:t>Thực phẩm</w:t>
            </w:r>
          </w:p>
        </w:tc>
        <w:tc>
          <w:tcPr>
            <w:tcW w:type="dxa" w:w="5414"/>
            <w:tcMar>
              <w:top w:w="85" w:type="dxa"/>
              <w:start w:w="105" w:type="dxa"/>
              <w:bottom w:w="80" w:type="dxa"/>
              <w:end w:w="100" w:type="dxa"/>
            </w:tcMar>
            <w:vAlign w:val="center"/>
          </w:tcPr>
          <w:p>
            <w:pPr>
              <w:spacing w:after="0" w:before="0" w:line="276" w:lineRule="auto"/>
            </w:pPr>
            <w:r>
              <w:rPr>
                <w:color w:val="23384F"/>
                <w:sz w:val="15"/>
              </w:rPr>
              <w:t>Tra cứu trồng trọt, các hệ thống cây trồng và dinh dưỡng.</w:t>
            </w:r>
          </w:p>
        </w:tc>
        <w:tc>
          <w:tcPr>
            <w:tcW w:type="dxa" w:w="822"/>
            <w:tcMar>
              <w:top w:w="85" w:type="dxa"/>
              <w:start w:w="105" w:type="dxa"/>
              <w:bottom w:w="80" w:type="dxa"/>
              <w:end w:w="100" w:type="dxa"/>
            </w:tcMar>
            <w:vAlign w:val="center"/>
          </w:tcPr>
          <w:p>
            <w:pPr>
              <w:spacing w:after="0" w:before="0" w:line="276" w:lineRule="auto"/>
            </w:pPr>
            <w:r>
              <w:rPr>
                <w:color w:val="23384F"/>
                <w:sz w:val="15"/>
              </w:rPr>
              <w:t>P1</w:t>
            </w:r>
          </w:p>
        </w:tc>
      </w:tr>
      <w:tr>
        <w:trPr>
          <w:cantSplit/>
        </w:trPr>
        <w:tc>
          <w:tcPr>
            <w:tcW w:type="dxa" w:w="1162"/>
            <w:tcMar>
              <w:top w:w="85" w:type="dxa"/>
              <w:start w:w="105" w:type="dxa"/>
              <w:bottom w:w="80" w:type="dxa"/>
              <w:end w:w="100" w:type="dxa"/>
            </w:tcMar>
            <w:vAlign w:val="center"/>
            <w:shd w:fill="F3F6F8"/>
          </w:tcPr>
          <w:p>
            <w:pPr>
              <w:spacing w:after="0" w:before="0" w:line="276" w:lineRule="auto"/>
            </w:pPr>
            <w:r>
              <w:rPr>
                <w:color w:val="23384F"/>
                <w:sz w:val="15"/>
              </w:rPr>
              <w:t>FR-LM04</w:t>
            </w:r>
          </w:p>
        </w:tc>
        <w:tc>
          <w:tcPr>
            <w:tcW w:type="dxa" w:w="1786"/>
            <w:tcMar>
              <w:top w:w="85" w:type="dxa"/>
              <w:start w:w="105" w:type="dxa"/>
              <w:bottom w:w="80" w:type="dxa"/>
              <w:end w:w="100" w:type="dxa"/>
            </w:tcMar>
            <w:vAlign w:val="center"/>
            <w:shd w:fill="F3F6F8"/>
          </w:tcPr>
          <w:p>
            <w:pPr>
              <w:spacing w:after="0" w:before="0" w:line="276" w:lineRule="auto"/>
            </w:pPr>
            <w:r>
              <w:rPr>
                <w:color w:val="23384F"/>
                <w:sz w:val="15"/>
              </w:rPr>
              <w:t>Năng lượng</w:t>
            </w:r>
          </w:p>
        </w:tc>
        <w:tc>
          <w:tcPr>
            <w:tcW w:type="dxa" w:w="5414"/>
            <w:tcMar>
              <w:top w:w="85" w:type="dxa"/>
              <w:start w:w="105" w:type="dxa"/>
              <w:bottom w:w="80" w:type="dxa"/>
              <w:end w:w="100" w:type="dxa"/>
            </w:tcMar>
            <w:vAlign w:val="center"/>
            <w:shd w:fill="F3F6F8"/>
          </w:tcPr>
          <w:p>
            <w:pPr>
              <w:spacing w:after="0" w:before="0" w:line="276" w:lineRule="auto"/>
            </w:pPr>
            <w:r>
              <w:rPr>
                <w:color w:val="23384F"/>
                <w:sz w:val="15"/>
              </w:rPr>
              <w:t>Đối chiếu mặt trời/hạt nhân/lưu trữ theo dữ liệu hợp lệ.</w:t>
            </w:r>
          </w:p>
        </w:tc>
        <w:tc>
          <w:tcPr>
            <w:tcW w:type="dxa" w:w="822"/>
            <w:tcMar>
              <w:top w:w="85" w:type="dxa"/>
              <w:start w:w="105" w:type="dxa"/>
              <w:bottom w:w="80" w:type="dxa"/>
              <w:end w:w="100" w:type="dxa"/>
            </w:tcMar>
            <w:vAlign w:val="center"/>
            <w:shd w:fill="F3F6F8"/>
          </w:tcPr>
          <w:p>
            <w:pPr>
              <w:spacing w:after="0" w:before="0" w:line="276" w:lineRule="auto"/>
            </w:pPr>
            <w:r>
              <w:rPr>
                <w:color w:val="23384F"/>
                <w:sz w:val="15"/>
              </w:rPr>
              <w:t>P1</w:t>
            </w:r>
          </w:p>
        </w:tc>
      </w:tr>
      <w:tr>
        <w:trPr>
          <w:cantSplit/>
        </w:trPr>
        <w:tc>
          <w:tcPr>
            <w:tcW w:type="dxa" w:w="1162"/>
            <w:tcMar>
              <w:top w:w="85" w:type="dxa"/>
              <w:start w:w="105" w:type="dxa"/>
              <w:bottom w:w="80" w:type="dxa"/>
              <w:end w:w="100" w:type="dxa"/>
            </w:tcMar>
            <w:vAlign w:val="center"/>
          </w:tcPr>
          <w:p>
            <w:pPr>
              <w:spacing w:after="0" w:before="0" w:line="276" w:lineRule="auto"/>
            </w:pPr>
            <w:r>
              <w:rPr>
                <w:color w:val="23384F"/>
                <w:sz w:val="15"/>
              </w:rPr>
              <w:t>FR-LM05</w:t>
            </w:r>
          </w:p>
        </w:tc>
        <w:tc>
          <w:tcPr>
            <w:tcW w:type="dxa" w:w="1786"/>
            <w:tcMar>
              <w:top w:w="85" w:type="dxa"/>
              <w:start w:w="105" w:type="dxa"/>
              <w:bottom w:w="80" w:type="dxa"/>
              <w:end w:w="100" w:type="dxa"/>
            </w:tcMar>
            <w:vAlign w:val="center"/>
          </w:tcPr>
          <w:p>
            <w:pPr>
              <w:spacing w:after="0" w:before="0" w:line="276" w:lineRule="auto"/>
            </w:pPr>
            <w:r>
              <w:rPr>
                <w:color w:val="23384F"/>
                <w:sz w:val="15"/>
              </w:rPr>
              <w:t>Vệ sinh &amp; xử lý chất thải</w:t>
            </w:r>
          </w:p>
        </w:tc>
        <w:tc>
          <w:tcPr>
            <w:tcW w:type="dxa" w:w="5414"/>
            <w:tcMar>
              <w:top w:w="85" w:type="dxa"/>
              <w:start w:w="105" w:type="dxa"/>
              <w:bottom w:w="80" w:type="dxa"/>
              <w:end w:w="100" w:type="dxa"/>
            </w:tcMar>
            <w:vAlign w:val="center"/>
          </w:tcPr>
          <w:p>
            <w:pPr>
              <w:spacing w:after="0" w:before="0" w:line="276" w:lineRule="auto"/>
            </w:pPr>
            <w:r>
              <w:rPr>
                <w:color w:val="23384F"/>
                <w:sz w:val="15"/>
              </w:rPr>
              <w:t>Tra cứu thu gom, tái chế, xử lý nước và vòng tuần hoàn.</w:t>
            </w:r>
          </w:p>
        </w:tc>
        <w:tc>
          <w:tcPr>
            <w:tcW w:type="dxa" w:w="822"/>
            <w:tcMar>
              <w:top w:w="85" w:type="dxa"/>
              <w:start w:w="105" w:type="dxa"/>
              <w:bottom w:w="80" w:type="dxa"/>
              <w:end w:w="100" w:type="dxa"/>
            </w:tcMar>
            <w:vAlign w:val="center"/>
          </w:tcPr>
          <w:p>
            <w:pPr>
              <w:spacing w:after="0" w:before="0" w:line="276" w:lineRule="auto"/>
            </w:pPr>
            <w:r>
              <w:rPr>
                <w:color w:val="23384F"/>
                <w:sz w:val="15"/>
              </w:rPr>
              <w:t>P1</w:t>
            </w:r>
          </w:p>
        </w:tc>
      </w:tr>
      <w:tr>
        <w:trPr>
          <w:cantSplit/>
        </w:trPr>
        <w:tc>
          <w:tcPr>
            <w:tcW w:type="dxa" w:w="1162"/>
            <w:tcMar>
              <w:top w:w="85" w:type="dxa"/>
              <w:start w:w="105" w:type="dxa"/>
              <w:bottom w:w="80" w:type="dxa"/>
              <w:end w:w="100" w:type="dxa"/>
            </w:tcMar>
            <w:vAlign w:val="center"/>
            <w:shd w:fill="F3F6F8"/>
          </w:tcPr>
          <w:p>
            <w:pPr>
              <w:spacing w:after="0" w:before="0" w:line="276" w:lineRule="auto"/>
            </w:pPr>
            <w:r>
              <w:rPr>
                <w:color w:val="23384F"/>
                <w:sz w:val="15"/>
              </w:rPr>
              <w:t>FR-LM06</w:t>
            </w:r>
          </w:p>
        </w:tc>
        <w:tc>
          <w:tcPr>
            <w:tcW w:type="dxa" w:w="1786"/>
            <w:tcMar>
              <w:top w:w="85" w:type="dxa"/>
              <w:start w:w="105" w:type="dxa"/>
              <w:bottom w:w="80" w:type="dxa"/>
              <w:end w:w="100" w:type="dxa"/>
            </w:tcMar>
            <w:vAlign w:val="center"/>
            <w:shd w:fill="F3F6F8"/>
          </w:tcPr>
          <w:p>
            <w:pPr>
              <w:spacing w:after="0" w:before="0" w:line="276" w:lineRule="auto"/>
            </w:pPr>
            <w:r>
              <w:rPr>
                <w:color w:val="23384F"/>
                <w:sz w:val="15"/>
              </w:rPr>
              <w:t>Sinh hoạt cộng đồng</w:t>
            </w:r>
          </w:p>
        </w:tc>
        <w:tc>
          <w:tcPr>
            <w:tcW w:type="dxa" w:w="5414"/>
            <w:tcMar>
              <w:top w:w="85" w:type="dxa"/>
              <w:start w:w="105" w:type="dxa"/>
              <w:bottom w:w="80" w:type="dxa"/>
              <w:end w:w="100" w:type="dxa"/>
            </w:tcMar>
            <w:vAlign w:val="center"/>
            <w:shd w:fill="F3F6F8"/>
          </w:tcPr>
          <w:p>
            <w:pPr>
              <w:spacing w:after="0" w:before="0" w:line="276" w:lineRule="auto"/>
            </w:pPr>
            <w:r>
              <w:rPr>
                <w:color w:val="23384F"/>
                <w:sz w:val="15"/>
              </w:rPr>
              <w:t>Tra cứu không gian sống, sinh hoạt, phân công công việc và mô phỏng.</w:t>
            </w:r>
          </w:p>
        </w:tc>
        <w:tc>
          <w:tcPr>
            <w:tcW w:type="dxa" w:w="822"/>
            <w:tcMar>
              <w:top w:w="85" w:type="dxa"/>
              <w:start w:w="105" w:type="dxa"/>
              <w:bottom w:w="80" w:type="dxa"/>
              <w:end w:w="100" w:type="dxa"/>
            </w:tcMar>
            <w:vAlign w:val="center"/>
            <w:shd w:fill="F3F6F8"/>
          </w:tcPr>
          <w:p>
            <w:pPr>
              <w:spacing w:after="0" w:before="0" w:line="276" w:lineRule="auto"/>
            </w:pPr>
            <w:r>
              <w:rPr>
                <w:color w:val="23384F"/>
                <w:sz w:val="15"/>
              </w:rPr>
              <w:t>P1</w:t>
            </w:r>
          </w:p>
        </w:tc>
      </w:tr>
    </w:tbl>
    <w:p>
      <w:pPr>
        <w:spacing w:after="0"/>
      </w:pPr>
    </w:p>
    <w:p>
      <w:pPr>
        <w:pStyle w:val="Heading2"/>
      </w:pPr>
      <w:r>
        <w:t>5.5. FR chi tiết — Science &amp; Technology</w:t>
      </w:r>
    </w:p>
    <w:tbl>
      <w:tblPr>
        <w:tblStyle w:val="TableGrid"/>
        <w:tblW w:type="auto" w:w="0"/>
        <w:jc w:val="center"/>
        <w:tblLayout w:type="fixed"/>
        <w:tblLook w:firstColumn="1" w:firstRow="1" w:lastColumn="0" w:lastRow="0" w:noHBand="0" w:noVBand="1" w:val="04A0"/>
      </w:tblPr>
      <w:tblGrid>
        <w:gridCol w:w="2355"/>
        <w:gridCol w:w="2355"/>
        <w:gridCol w:w="2355"/>
        <w:gridCol w:w="2355"/>
      </w:tblGrid>
      <w:tr>
        <w:trPr>
          <w:tblHeader w:val="true"/>
          <w:cantSplit/>
        </w:trPr>
        <w:tc>
          <w:tcPr>
            <w:tcW w:type="dxa" w:w="1162"/>
            <w:shd w:fill="172B43"/>
            <w:tcMar>
              <w:top w:w="85" w:type="dxa"/>
              <w:start w:w="105" w:type="dxa"/>
              <w:bottom w:w="80" w:type="dxa"/>
              <w:end w:w="100" w:type="dxa"/>
            </w:tcMar>
          </w:tcPr>
          <w:p>
            <w:pPr>
              <w:spacing w:after="0"/>
            </w:pPr>
            <w:r>
              <w:rPr>
                <w:b/>
                <w:color w:val="FFFFFF"/>
                <w:sz w:val="15"/>
              </w:rPr>
              <w:t>ID</w:t>
            </w:r>
          </w:p>
        </w:tc>
        <w:tc>
          <w:tcPr>
            <w:tcW w:type="dxa" w:w="1786"/>
            <w:shd w:fill="172B43"/>
            <w:tcMar>
              <w:top w:w="85" w:type="dxa"/>
              <w:start w:w="105" w:type="dxa"/>
              <w:bottom w:w="80" w:type="dxa"/>
              <w:end w:w="100" w:type="dxa"/>
            </w:tcMar>
          </w:tcPr>
          <w:p>
            <w:pPr>
              <w:spacing w:after="0"/>
            </w:pPr>
            <w:r>
              <w:rPr>
                <w:b/>
                <w:color w:val="FFFFFF"/>
                <w:sz w:val="15"/>
              </w:rPr>
              <w:t>Chủ đề</w:t>
            </w:r>
          </w:p>
        </w:tc>
        <w:tc>
          <w:tcPr>
            <w:tcW w:type="dxa" w:w="5414"/>
            <w:shd w:fill="172B43"/>
            <w:tcMar>
              <w:top w:w="85" w:type="dxa"/>
              <w:start w:w="105" w:type="dxa"/>
              <w:bottom w:w="80" w:type="dxa"/>
              <w:end w:w="100" w:type="dxa"/>
            </w:tcMar>
          </w:tcPr>
          <w:p>
            <w:pPr>
              <w:spacing w:after="0"/>
            </w:pPr>
            <w:r>
              <w:rPr>
                <w:b/>
                <w:color w:val="FFFFFF"/>
                <w:sz w:val="15"/>
              </w:rPr>
              <w:t>Mô tả FR / hành vi cần triển khai</w:t>
            </w:r>
          </w:p>
        </w:tc>
        <w:tc>
          <w:tcPr>
            <w:tcW w:type="dxa" w:w="822"/>
            <w:shd w:fill="172B43"/>
            <w:tcMar>
              <w:top w:w="85" w:type="dxa"/>
              <w:start w:w="105" w:type="dxa"/>
              <w:bottom w:w="80" w:type="dxa"/>
              <w:end w:w="100" w:type="dxa"/>
            </w:tcMar>
          </w:tcPr>
          <w:p>
            <w:pPr>
              <w:spacing w:after="0"/>
            </w:pPr>
            <w:r>
              <w:rPr>
                <w:b/>
                <w:color w:val="FFFFFF"/>
                <w:sz w:val="15"/>
              </w:rPr>
              <w:t>Ưu tiên</w:t>
            </w:r>
          </w:p>
        </w:tc>
      </w:tr>
      <w:tr>
        <w:trPr>
          <w:cantSplit/>
        </w:trPr>
        <w:tc>
          <w:tcPr>
            <w:tcW w:type="dxa" w:w="1162"/>
            <w:tcMar>
              <w:top w:w="85" w:type="dxa"/>
              <w:start w:w="105" w:type="dxa"/>
              <w:bottom w:w="80" w:type="dxa"/>
              <w:end w:w="100" w:type="dxa"/>
            </w:tcMar>
            <w:vAlign w:val="center"/>
          </w:tcPr>
          <w:p>
            <w:pPr>
              <w:spacing w:after="0" w:before="0" w:line="276" w:lineRule="auto"/>
            </w:pPr>
            <w:r>
              <w:rPr>
                <w:color w:val="23384F"/>
                <w:sz w:val="15"/>
              </w:rPr>
              <w:t>FR-ST01</w:t>
            </w:r>
          </w:p>
        </w:tc>
        <w:tc>
          <w:tcPr>
            <w:tcW w:type="dxa" w:w="1786"/>
            <w:tcMar>
              <w:top w:w="85" w:type="dxa"/>
              <w:start w:w="105" w:type="dxa"/>
              <w:bottom w:w="80" w:type="dxa"/>
              <w:end w:w="100" w:type="dxa"/>
            </w:tcMar>
            <w:vAlign w:val="center"/>
          </w:tcPr>
          <w:p>
            <w:pPr>
              <w:spacing w:after="0" w:before="0" w:line="276" w:lineRule="auto"/>
            </w:pPr>
            <w:r>
              <w:rPr>
                <w:color w:val="23384F"/>
                <w:sz w:val="15"/>
              </w:rPr>
              <w:t>ISRU</w:t>
            </w:r>
          </w:p>
        </w:tc>
        <w:tc>
          <w:tcPr>
            <w:tcW w:type="dxa" w:w="5414"/>
            <w:tcMar>
              <w:top w:w="85" w:type="dxa"/>
              <w:start w:w="105" w:type="dxa"/>
              <w:bottom w:w="80" w:type="dxa"/>
              <w:end w:w="100" w:type="dxa"/>
            </w:tcMar>
            <w:vAlign w:val="center"/>
          </w:tcPr>
          <w:p>
            <w:pPr>
              <w:spacing w:after="0" w:before="0" w:line="276" w:lineRule="auto"/>
            </w:pPr>
            <w:r>
              <w:rPr>
                <w:color w:val="23384F"/>
                <w:sz w:val="15"/>
              </w:rPr>
              <w:t>Liệt kê công nghệ theo tài nguyên vào/sản phẩm ra; xem quy trình, NASA evidence.</w:t>
            </w:r>
          </w:p>
        </w:tc>
        <w:tc>
          <w:tcPr>
            <w:tcW w:type="dxa" w:w="822"/>
            <w:tcMar>
              <w:top w:w="85" w:type="dxa"/>
              <w:start w:w="105" w:type="dxa"/>
              <w:bottom w:w="80" w:type="dxa"/>
              <w:end w:w="100" w:type="dxa"/>
            </w:tcMar>
            <w:vAlign w:val="center"/>
          </w:tcPr>
          <w:p>
            <w:pPr>
              <w:spacing w:after="0" w:before="0" w:line="276" w:lineRule="auto"/>
            </w:pPr>
            <w:r>
              <w:rPr>
                <w:color w:val="23384F"/>
                <w:sz w:val="15"/>
              </w:rPr>
              <w:t>P0</w:t>
            </w:r>
          </w:p>
        </w:tc>
      </w:tr>
      <w:tr>
        <w:trPr>
          <w:cantSplit/>
        </w:trPr>
        <w:tc>
          <w:tcPr>
            <w:tcW w:type="dxa" w:w="1162"/>
            <w:tcMar>
              <w:top w:w="85" w:type="dxa"/>
              <w:start w:w="105" w:type="dxa"/>
              <w:bottom w:w="80" w:type="dxa"/>
              <w:end w:w="100" w:type="dxa"/>
            </w:tcMar>
            <w:vAlign w:val="center"/>
            <w:shd w:fill="F3F6F8"/>
          </w:tcPr>
          <w:p>
            <w:pPr>
              <w:spacing w:after="0" w:before="0" w:line="276" w:lineRule="auto"/>
            </w:pPr>
            <w:r>
              <w:rPr>
                <w:color w:val="23384F"/>
                <w:sz w:val="15"/>
              </w:rPr>
              <w:t>FR-ST02</w:t>
            </w:r>
          </w:p>
        </w:tc>
        <w:tc>
          <w:tcPr>
            <w:tcW w:type="dxa" w:w="1786"/>
            <w:tcMar>
              <w:top w:w="85" w:type="dxa"/>
              <w:start w:w="105" w:type="dxa"/>
              <w:bottom w:w="80" w:type="dxa"/>
              <w:end w:w="100" w:type="dxa"/>
            </w:tcMar>
            <w:vAlign w:val="center"/>
            <w:shd w:fill="F3F6F8"/>
          </w:tcPr>
          <w:p>
            <w:pPr>
              <w:spacing w:after="0" w:before="0" w:line="276" w:lineRule="auto"/>
            </w:pPr>
            <w:r>
              <w:rPr>
                <w:color w:val="23384F"/>
                <w:sz w:val="15"/>
              </w:rPr>
              <w:t>Robot &amp; AI</w:t>
            </w:r>
          </w:p>
        </w:tc>
        <w:tc>
          <w:tcPr>
            <w:tcW w:type="dxa" w:w="5414"/>
            <w:tcMar>
              <w:top w:w="85" w:type="dxa"/>
              <w:start w:w="105" w:type="dxa"/>
              <w:bottom w:w="80" w:type="dxa"/>
              <w:end w:w="100" w:type="dxa"/>
            </w:tcMar>
            <w:vAlign w:val="center"/>
            <w:shd w:fill="F3F6F8"/>
          </w:tcPr>
          <w:p>
            <w:pPr>
              <w:spacing w:after="0" w:before="0" w:line="276" w:lineRule="auto"/>
            </w:pPr>
            <w:r>
              <w:rPr>
                <w:color w:val="23384F"/>
                <w:sz w:val="15"/>
              </w:rPr>
              <w:t>Tra cứu thiết bị, cảm biến, nhiệm vụ và mức tự động hóa.</w:t>
            </w:r>
          </w:p>
        </w:tc>
        <w:tc>
          <w:tcPr>
            <w:tcW w:type="dxa" w:w="822"/>
            <w:tcMar>
              <w:top w:w="85" w:type="dxa"/>
              <w:start w:w="105" w:type="dxa"/>
              <w:bottom w:w="80" w:type="dxa"/>
              <w:end w:w="100" w:type="dxa"/>
            </w:tcMar>
            <w:vAlign w:val="center"/>
            <w:shd w:fill="F3F6F8"/>
          </w:tcPr>
          <w:p>
            <w:pPr>
              <w:spacing w:after="0" w:before="0" w:line="276" w:lineRule="auto"/>
            </w:pPr>
            <w:r>
              <w:rPr>
                <w:color w:val="23384F"/>
                <w:sz w:val="15"/>
              </w:rPr>
              <w:t>P0</w:t>
            </w:r>
          </w:p>
        </w:tc>
      </w:tr>
      <w:tr>
        <w:trPr>
          <w:cantSplit/>
        </w:trPr>
        <w:tc>
          <w:tcPr>
            <w:tcW w:type="dxa" w:w="1162"/>
            <w:tcMar>
              <w:top w:w="85" w:type="dxa"/>
              <w:start w:w="105" w:type="dxa"/>
              <w:bottom w:w="80" w:type="dxa"/>
              <w:end w:w="100" w:type="dxa"/>
            </w:tcMar>
            <w:vAlign w:val="center"/>
          </w:tcPr>
          <w:p>
            <w:pPr>
              <w:spacing w:after="0" w:before="0" w:line="276" w:lineRule="auto"/>
            </w:pPr>
            <w:r>
              <w:rPr>
                <w:color w:val="23384F"/>
                <w:sz w:val="15"/>
              </w:rPr>
              <w:t>FR-ST03</w:t>
            </w:r>
          </w:p>
        </w:tc>
        <w:tc>
          <w:tcPr>
            <w:tcW w:type="dxa" w:w="1786"/>
            <w:tcMar>
              <w:top w:w="85" w:type="dxa"/>
              <w:start w:w="105" w:type="dxa"/>
              <w:bottom w:w="80" w:type="dxa"/>
              <w:end w:w="100" w:type="dxa"/>
            </w:tcMar>
            <w:vAlign w:val="center"/>
          </w:tcPr>
          <w:p>
            <w:pPr>
              <w:spacing w:after="0" w:before="0" w:line="276" w:lineRule="auto"/>
            </w:pPr>
            <w:r>
              <w:rPr>
                <w:color w:val="23384F"/>
                <w:sz w:val="15"/>
              </w:rPr>
              <w:t>Nhà kính</w:t>
            </w:r>
          </w:p>
        </w:tc>
        <w:tc>
          <w:tcPr>
            <w:tcW w:type="dxa" w:w="5414"/>
            <w:tcMar>
              <w:top w:w="85" w:type="dxa"/>
              <w:start w:w="105" w:type="dxa"/>
              <w:bottom w:w="80" w:type="dxa"/>
              <w:end w:w="100" w:type="dxa"/>
            </w:tcMar>
            <w:vAlign w:val="center"/>
          </w:tcPr>
          <w:p>
            <w:pPr>
              <w:spacing w:after="0" w:before="0" w:line="276" w:lineRule="auto"/>
            </w:pPr>
            <w:r>
              <w:rPr>
                <w:color w:val="23384F"/>
                <w:sz w:val="15"/>
              </w:rPr>
              <w:t>Tra cứu APH/Veggie và các kỹ thuật canh tác có nguồn NASA.</w:t>
            </w:r>
          </w:p>
        </w:tc>
        <w:tc>
          <w:tcPr>
            <w:tcW w:type="dxa" w:w="822"/>
            <w:tcMar>
              <w:top w:w="85" w:type="dxa"/>
              <w:start w:w="105" w:type="dxa"/>
              <w:bottom w:w="80" w:type="dxa"/>
              <w:end w:w="100" w:type="dxa"/>
            </w:tcMar>
            <w:vAlign w:val="center"/>
          </w:tcPr>
          <w:p>
            <w:pPr>
              <w:spacing w:after="0" w:before="0" w:line="276" w:lineRule="auto"/>
            </w:pPr>
            <w:r>
              <w:rPr>
                <w:color w:val="23384F"/>
                <w:sz w:val="15"/>
              </w:rPr>
              <w:t>P1</w:t>
            </w:r>
          </w:p>
        </w:tc>
      </w:tr>
      <w:tr>
        <w:trPr>
          <w:cantSplit/>
        </w:trPr>
        <w:tc>
          <w:tcPr>
            <w:tcW w:type="dxa" w:w="1162"/>
            <w:tcMar>
              <w:top w:w="85" w:type="dxa"/>
              <w:start w:w="105" w:type="dxa"/>
              <w:bottom w:w="80" w:type="dxa"/>
              <w:end w:w="100" w:type="dxa"/>
            </w:tcMar>
            <w:vAlign w:val="center"/>
            <w:shd w:fill="F3F6F8"/>
          </w:tcPr>
          <w:p>
            <w:pPr>
              <w:spacing w:after="0" w:before="0" w:line="276" w:lineRule="auto"/>
            </w:pPr>
            <w:r>
              <w:rPr>
                <w:color w:val="23384F"/>
                <w:sz w:val="15"/>
              </w:rPr>
              <w:t>FR-ST04</w:t>
            </w:r>
          </w:p>
        </w:tc>
        <w:tc>
          <w:tcPr>
            <w:tcW w:type="dxa" w:w="1786"/>
            <w:tcMar>
              <w:top w:w="85" w:type="dxa"/>
              <w:start w:w="105" w:type="dxa"/>
              <w:bottom w:w="80" w:type="dxa"/>
              <w:end w:w="100" w:type="dxa"/>
            </w:tcMar>
            <w:vAlign w:val="center"/>
            <w:shd w:fill="F3F6F8"/>
          </w:tcPr>
          <w:p>
            <w:pPr>
              <w:spacing w:after="0" w:before="0" w:line="276" w:lineRule="auto"/>
            </w:pPr>
            <w:r>
              <w:rPr>
                <w:color w:val="23384F"/>
                <w:sz w:val="15"/>
              </w:rPr>
              <w:t>Tái chế nước</w:t>
            </w:r>
          </w:p>
        </w:tc>
        <w:tc>
          <w:tcPr>
            <w:tcW w:type="dxa" w:w="5414"/>
            <w:tcMar>
              <w:top w:w="85" w:type="dxa"/>
              <w:start w:w="105" w:type="dxa"/>
              <w:bottom w:w="80" w:type="dxa"/>
              <w:end w:w="100" w:type="dxa"/>
            </w:tcMar>
            <w:vAlign w:val="center"/>
            <w:shd w:fill="F3F6F8"/>
          </w:tcPr>
          <w:p>
            <w:pPr>
              <w:spacing w:after="0" w:before="0" w:line="276" w:lineRule="auto"/>
            </w:pPr>
            <w:r>
              <w:rPr>
                <w:color w:val="23384F"/>
                <w:sz w:val="15"/>
              </w:rPr>
              <w:t>Tra cứu các giai đoạn lọc, xử lý và tái sử dụng nước.</w:t>
            </w:r>
          </w:p>
        </w:tc>
        <w:tc>
          <w:tcPr>
            <w:tcW w:type="dxa" w:w="822"/>
            <w:tcMar>
              <w:top w:w="85" w:type="dxa"/>
              <w:start w:w="105" w:type="dxa"/>
              <w:bottom w:w="80" w:type="dxa"/>
              <w:end w:w="100" w:type="dxa"/>
            </w:tcMar>
            <w:vAlign w:val="center"/>
            <w:shd w:fill="F3F6F8"/>
          </w:tcPr>
          <w:p>
            <w:pPr>
              <w:spacing w:after="0" w:before="0" w:line="276" w:lineRule="auto"/>
            </w:pPr>
            <w:r>
              <w:rPr>
                <w:color w:val="23384F"/>
                <w:sz w:val="15"/>
              </w:rPr>
              <w:t>P1</w:t>
            </w:r>
          </w:p>
        </w:tc>
      </w:tr>
      <w:tr>
        <w:trPr>
          <w:cantSplit/>
        </w:trPr>
        <w:tc>
          <w:tcPr>
            <w:tcW w:type="dxa" w:w="1162"/>
            <w:tcMar>
              <w:top w:w="85" w:type="dxa"/>
              <w:start w:w="105" w:type="dxa"/>
              <w:bottom w:w="80" w:type="dxa"/>
              <w:end w:w="100" w:type="dxa"/>
            </w:tcMar>
            <w:vAlign w:val="center"/>
          </w:tcPr>
          <w:p>
            <w:pPr>
              <w:spacing w:after="0" w:before="0" w:line="276" w:lineRule="auto"/>
            </w:pPr>
            <w:r>
              <w:rPr>
                <w:color w:val="23384F"/>
                <w:sz w:val="15"/>
              </w:rPr>
              <w:t>FR-ST05</w:t>
            </w:r>
          </w:p>
        </w:tc>
        <w:tc>
          <w:tcPr>
            <w:tcW w:type="dxa" w:w="1786"/>
            <w:tcMar>
              <w:top w:w="85" w:type="dxa"/>
              <w:start w:w="105" w:type="dxa"/>
              <w:bottom w:w="80" w:type="dxa"/>
              <w:end w:w="100" w:type="dxa"/>
            </w:tcMar>
            <w:vAlign w:val="center"/>
          </w:tcPr>
          <w:p>
            <w:pPr>
              <w:spacing w:after="0" w:before="0" w:line="276" w:lineRule="auto"/>
            </w:pPr>
            <w:r>
              <w:rPr>
                <w:color w:val="23384F"/>
                <w:sz w:val="15"/>
              </w:rPr>
              <w:t>Bảo vệ bức xạ</w:t>
            </w:r>
          </w:p>
        </w:tc>
        <w:tc>
          <w:tcPr>
            <w:tcW w:type="dxa" w:w="5414"/>
            <w:tcMar>
              <w:top w:w="85" w:type="dxa"/>
              <w:start w:w="105" w:type="dxa"/>
              <w:bottom w:w="80" w:type="dxa"/>
              <w:end w:w="100" w:type="dxa"/>
            </w:tcMar>
            <w:vAlign w:val="center"/>
          </w:tcPr>
          <w:p>
            <w:pPr>
              <w:spacing w:after="0" w:before="0" w:line="276" w:lineRule="auto"/>
            </w:pPr>
            <w:r>
              <w:rPr>
                <w:color w:val="23384F"/>
                <w:sz w:val="15"/>
              </w:rPr>
              <w:t>Tra cứu nhóm vật liệu, phương án che chắn và bằng chứng.</w:t>
            </w:r>
          </w:p>
        </w:tc>
        <w:tc>
          <w:tcPr>
            <w:tcW w:type="dxa" w:w="822"/>
            <w:tcMar>
              <w:top w:w="85" w:type="dxa"/>
              <w:start w:w="105" w:type="dxa"/>
              <w:bottom w:w="80" w:type="dxa"/>
              <w:end w:w="100" w:type="dxa"/>
            </w:tcMar>
            <w:vAlign w:val="center"/>
          </w:tcPr>
          <w:p>
            <w:pPr>
              <w:spacing w:after="0" w:before="0" w:line="276" w:lineRule="auto"/>
            </w:pPr>
            <w:r>
              <w:rPr>
                <w:color w:val="23384F"/>
                <w:sz w:val="15"/>
              </w:rPr>
              <w:t>P1</w:t>
            </w:r>
          </w:p>
        </w:tc>
      </w:tr>
    </w:tbl>
    <w:p>
      <w:pPr>
        <w:spacing w:after="0"/>
      </w:pPr>
    </w:p>
    <w:p>
      <w:pPr>
        <w:pStyle w:val="Heading2"/>
      </w:pPr>
      <w:r>
        <w:t>5.6. FR chi tiết — Human Survival</w:t>
      </w:r>
    </w:p>
    <w:tbl>
      <w:tblPr>
        <w:tblStyle w:val="TableGrid"/>
        <w:tblW w:type="auto" w:w="0"/>
        <w:jc w:val="center"/>
        <w:tblLayout w:type="fixed"/>
        <w:tblLook w:firstColumn="1" w:firstRow="1" w:lastColumn="0" w:lastRow="0" w:noHBand="0" w:noVBand="1" w:val="04A0"/>
      </w:tblPr>
      <w:tblGrid>
        <w:gridCol w:w="2355"/>
        <w:gridCol w:w="2355"/>
        <w:gridCol w:w="2355"/>
        <w:gridCol w:w="2355"/>
      </w:tblGrid>
      <w:tr>
        <w:trPr>
          <w:tblHeader w:val="true"/>
          <w:cantSplit/>
        </w:trPr>
        <w:tc>
          <w:tcPr>
            <w:tcW w:type="dxa" w:w="1162"/>
            <w:shd w:fill="172B43"/>
            <w:tcMar>
              <w:top w:w="85" w:type="dxa"/>
              <w:start w:w="105" w:type="dxa"/>
              <w:bottom w:w="80" w:type="dxa"/>
              <w:end w:w="100" w:type="dxa"/>
            </w:tcMar>
          </w:tcPr>
          <w:p>
            <w:pPr>
              <w:spacing w:after="0"/>
            </w:pPr>
            <w:r>
              <w:rPr>
                <w:b/>
                <w:color w:val="FFFFFF"/>
                <w:sz w:val="15"/>
              </w:rPr>
              <w:t>ID</w:t>
            </w:r>
          </w:p>
        </w:tc>
        <w:tc>
          <w:tcPr>
            <w:tcW w:type="dxa" w:w="1786"/>
            <w:shd w:fill="172B43"/>
            <w:tcMar>
              <w:top w:w="85" w:type="dxa"/>
              <w:start w:w="105" w:type="dxa"/>
              <w:bottom w:w="80" w:type="dxa"/>
              <w:end w:w="100" w:type="dxa"/>
            </w:tcMar>
          </w:tcPr>
          <w:p>
            <w:pPr>
              <w:spacing w:after="0"/>
            </w:pPr>
            <w:r>
              <w:rPr>
                <w:b/>
                <w:color w:val="FFFFFF"/>
                <w:sz w:val="15"/>
              </w:rPr>
              <w:t>Chủ đề</w:t>
            </w:r>
          </w:p>
        </w:tc>
        <w:tc>
          <w:tcPr>
            <w:tcW w:type="dxa" w:w="5414"/>
            <w:shd w:fill="172B43"/>
            <w:tcMar>
              <w:top w:w="85" w:type="dxa"/>
              <w:start w:w="105" w:type="dxa"/>
              <w:bottom w:w="80" w:type="dxa"/>
              <w:end w:w="100" w:type="dxa"/>
            </w:tcMar>
          </w:tcPr>
          <w:p>
            <w:pPr>
              <w:spacing w:after="0"/>
            </w:pPr>
            <w:r>
              <w:rPr>
                <w:b/>
                <w:color w:val="FFFFFF"/>
                <w:sz w:val="15"/>
              </w:rPr>
              <w:t>Mô tả FR / hành vi cần triển khai</w:t>
            </w:r>
          </w:p>
        </w:tc>
        <w:tc>
          <w:tcPr>
            <w:tcW w:type="dxa" w:w="822"/>
            <w:shd w:fill="172B43"/>
            <w:tcMar>
              <w:top w:w="85" w:type="dxa"/>
              <w:start w:w="105" w:type="dxa"/>
              <w:bottom w:w="80" w:type="dxa"/>
              <w:end w:w="100" w:type="dxa"/>
            </w:tcMar>
          </w:tcPr>
          <w:p>
            <w:pPr>
              <w:spacing w:after="0"/>
            </w:pPr>
            <w:r>
              <w:rPr>
                <w:b/>
                <w:color w:val="FFFFFF"/>
                <w:sz w:val="15"/>
              </w:rPr>
              <w:t>Ưu tiên</w:t>
            </w:r>
          </w:p>
        </w:tc>
      </w:tr>
      <w:tr>
        <w:trPr>
          <w:cantSplit/>
        </w:trPr>
        <w:tc>
          <w:tcPr>
            <w:tcW w:type="dxa" w:w="1162"/>
            <w:tcMar>
              <w:top w:w="85" w:type="dxa"/>
              <w:start w:w="105" w:type="dxa"/>
              <w:bottom w:w="80" w:type="dxa"/>
              <w:end w:w="100" w:type="dxa"/>
            </w:tcMar>
            <w:vAlign w:val="center"/>
          </w:tcPr>
          <w:p>
            <w:pPr>
              <w:spacing w:after="0" w:before="0" w:line="276" w:lineRule="auto"/>
            </w:pPr>
            <w:r>
              <w:rPr>
                <w:color w:val="23384F"/>
                <w:sz w:val="15"/>
              </w:rPr>
              <w:t>FR-HS01</w:t>
            </w:r>
          </w:p>
        </w:tc>
        <w:tc>
          <w:tcPr>
            <w:tcW w:type="dxa" w:w="1786"/>
            <w:tcMar>
              <w:top w:w="85" w:type="dxa"/>
              <w:start w:w="105" w:type="dxa"/>
              <w:bottom w:w="80" w:type="dxa"/>
              <w:end w:w="100" w:type="dxa"/>
            </w:tcMar>
            <w:vAlign w:val="center"/>
          </w:tcPr>
          <w:p>
            <w:pPr>
              <w:spacing w:after="0" w:before="0" w:line="276" w:lineRule="auto"/>
            </w:pPr>
            <w:r>
              <w:rPr>
                <w:color w:val="23384F"/>
                <w:sz w:val="15"/>
              </w:rPr>
              <w:t>Sức khỏe thể chất</w:t>
            </w:r>
          </w:p>
        </w:tc>
        <w:tc>
          <w:tcPr>
            <w:tcW w:type="dxa" w:w="5414"/>
            <w:tcMar>
              <w:top w:w="85" w:type="dxa"/>
              <w:start w:w="105" w:type="dxa"/>
              <w:bottom w:w="80" w:type="dxa"/>
              <w:end w:w="100" w:type="dxa"/>
            </w:tcMar>
            <w:vAlign w:val="center"/>
          </w:tcPr>
          <w:p>
            <w:pPr>
              <w:spacing w:after="0" w:before="0" w:line="276" w:lineRule="auto"/>
            </w:pPr>
            <w:r>
              <w:rPr>
                <w:color w:val="23384F"/>
                <w:sz w:val="15"/>
              </w:rPr>
              <w:t>Tra cứu cơ, xương, tim mạch và nghiên cứu đối phó.</w:t>
            </w:r>
          </w:p>
        </w:tc>
        <w:tc>
          <w:tcPr>
            <w:tcW w:type="dxa" w:w="822"/>
            <w:tcMar>
              <w:top w:w="85" w:type="dxa"/>
              <w:start w:w="105" w:type="dxa"/>
              <w:bottom w:w="80" w:type="dxa"/>
              <w:end w:w="100" w:type="dxa"/>
            </w:tcMar>
            <w:vAlign w:val="center"/>
          </w:tcPr>
          <w:p>
            <w:pPr>
              <w:spacing w:after="0" w:before="0" w:line="276" w:lineRule="auto"/>
            </w:pPr>
            <w:r>
              <w:rPr>
                <w:color w:val="23384F"/>
                <w:sz w:val="15"/>
              </w:rPr>
              <w:t>P0</w:t>
            </w:r>
          </w:p>
        </w:tc>
      </w:tr>
      <w:tr>
        <w:trPr>
          <w:cantSplit/>
        </w:trPr>
        <w:tc>
          <w:tcPr>
            <w:tcW w:type="dxa" w:w="1162"/>
            <w:tcMar>
              <w:top w:w="85" w:type="dxa"/>
              <w:start w:w="105" w:type="dxa"/>
              <w:bottom w:w="80" w:type="dxa"/>
              <w:end w:w="100" w:type="dxa"/>
            </w:tcMar>
            <w:vAlign w:val="center"/>
            <w:shd w:fill="F3F6F8"/>
          </w:tcPr>
          <w:p>
            <w:pPr>
              <w:spacing w:after="0" w:before="0" w:line="276" w:lineRule="auto"/>
            </w:pPr>
            <w:r>
              <w:rPr>
                <w:color w:val="23384F"/>
                <w:sz w:val="15"/>
              </w:rPr>
              <w:t>FR-HS02</w:t>
            </w:r>
          </w:p>
        </w:tc>
        <w:tc>
          <w:tcPr>
            <w:tcW w:type="dxa" w:w="1786"/>
            <w:tcMar>
              <w:top w:w="85" w:type="dxa"/>
              <w:start w:w="105" w:type="dxa"/>
              <w:bottom w:w="80" w:type="dxa"/>
              <w:end w:w="100" w:type="dxa"/>
            </w:tcMar>
            <w:vAlign w:val="center"/>
            <w:shd w:fill="F3F6F8"/>
          </w:tcPr>
          <w:p>
            <w:pPr>
              <w:spacing w:after="0" w:before="0" w:line="276" w:lineRule="auto"/>
            </w:pPr>
            <w:r>
              <w:rPr>
                <w:color w:val="23384F"/>
                <w:sz w:val="15"/>
              </w:rPr>
              <w:t>Sức khỏe tinh thần</w:t>
            </w:r>
          </w:p>
        </w:tc>
        <w:tc>
          <w:tcPr>
            <w:tcW w:type="dxa" w:w="5414"/>
            <w:tcMar>
              <w:top w:w="85" w:type="dxa"/>
              <w:start w:w="105" w:type="dxa"/>
              <w:bottom w:w="80" w:type="dxa"/>
              <w:end w:w="100" w:type="dxa"/>
            </w:tcMar>
            <w:vAlign w:val="center"/>
            <w:shd w:fill="F3F6F8"/>
          </w:tcPr>
          <w:p>
            <w:pPr>
              <w:spacing w:after="0" w:before="0" w:line="276" w:lineRule="auto"/>
            </w:pPr>
            <w:r>
              <w:rPr>
                <w:color w:val="23384F"/>
                <w:sz w:val="15"/>
              </w:rPr>
              <w:t>Tra cứu stress, cô lập, giấc ngủ và yếu tố hành vi.</w:t>
            </w:r>
          </w:p>
        </w:tc>
        <w:tc>
          <w:tcPr>
            <w:tcW w:type="dxa" w:w="822"/>
            <w:tcMar>
              <w:top w:w="85" w:type="dxa"/>
              <w:start w:w="105" w:type="dxa"/>
              <w:bottom w:w="80" w:type="dxa"/>
              <w:end w:w="100" w:type="dxa"/>
            </w:tcMar>
            <w:vAlign w:val="center"/>
            <w:shd w:fill="F3F6F8"/>
          </w:tcPr>
          <w:p>
            <w:pPr>
              <w:spacing w:after="0" w:before="0" w:line="276" w:lineRule="auto"/>
            </w:pPr>
            <w:r>
              <w:rPr>
                <w:color w:val="23384F"/>
                <w:sz w:val="15"/>
              </w:rPr>
              <w:t>P0</w:t>
            </w:r>
          </w:p>
        </w:tc>
      </w:tr>
      <w:tr>
        <w:trPr>
          <w:cantSplit/>
        </w:trPr>
        <w:tc>
          <w:tcPr>
            <w:tcW w:type="dxa" w:w="1162"/>
            <w:tcMar>
              <w:top w:w="85" w:type="dxa"/>
              <w:start w:w="105" w:type="dxa"/>
              <w:bottom w:w="80" w:type="dxa"/>
              <w:end w:w="100" w:type="dxa"/>
            </w:tcMar>
            <w:vAlign w:val="center"/>
          </w:tcPr>
          <w:p>
            <w:pPr>
              <w:spacing w:after="0" w:before="0" w:line="276" w:lineRule="auto"/>
            </w:pPr>
            <w:r>
              <w:rPr>
                <w:color w:val="23384F"/>
                <w:sz w:val="15"/>
              </w:rPr>
              <w:t>FR-HS03</w:t>
            </w:r>
          </w:p>
        </w:tc>
        <w:tc>
          <w:tcPr>
            <w:tcW w:type="dxa" w:w="1786"/>
            <w:tcMar>
              <w:top w:w="85" w:type="dxa"/>
              <w:start w:w="105" w:type="dxa"/>
              <w:bottom w:w="80" w:type="dxa"/>
              <w:end w:w="100" w:type="dxa"/>
            </w:tcMar>
            <w:vAlign w:val="center"/>
          </w:tcPr>
          <w:p>
            <w:pPr>
              <w:spacing w:after="0" w:before="0" w:line="276" w:lineRule="auto"/>
            </w:pPr>
            <w:r>
              <w:rPr>
                <w:color w:val="23384F"/>
                <w:sz w:val="15"/>
              </w:rPr>
              <w:t>Dinh dưỡng</w:t>
            </w:r>
          </w:p>
        </w:tc>
        <w:tc>
          <w:tcPr>
            <w:tcW w:type="dxa" w:w="5414"/>
            <w:tcMar>
              <w:top w:w="85" w:type="dxa"/>
              <w:start w:w="105" w:type="dxa"/>
              <w:bottom w:w="80" w:type="dxa"/>
              <w:end w:w="100" w:type="dxa"/>
            </w:tcMar>
            <w:vAlign w:val="center"/>
          </w:tcPr>
          <w:p>
            <w:pPr>
              <w:spacing w:after="0" w:before="0" w:line="276" w:lineRule="auto"/>
            </w:pPr>
            <w:r>
              <w:rPr>
                <w:color w:val="23384F"/>
                <w:sz w:val="15"/>
              </w:rPr>
              <w:t>Tra cứu nhóm dưỡng chất, rủi ro nguồn thực phẩm và nghiên cứu.</w:t>
            </w:r>
          </w:p>
        </w:tc>
        <w:tc>
          <w:tcPr>
            <w:tcW w:type="dxa" w:w="822"/>
            <w:tcMar>
              <w:top w:w="85" w:type="dxa"/>
              <w:start w:w="105" w:type="dxa"/>
              <w:bottom w:w="80" w:type="dxa"/>
              <w:end w:w="100" w:type="dxa"/>
            </w:tcMar>
            <w:vAlign w:val="center"/>
          </w:tcPr>
          <w:p>
            <w:pPr>
              <w:spacing w:after="0" w:before="0" w:line="276" w:lineRule="auto"/>
            </w:pPr>
            <w:r>
              <w:rPr>
                <w:color w:val="23384F"/>
                <w:sz w:val="15"/>
              </w:rPr>
              <w:t>P1</w:t>
            </w:r>
          </w:p>
        </w:tc>
      </w:tr>
      <w:tr>
        <w:trPr>
          <w:cantSplit/>
        </w:trPr>
        <w:tc>
          <w:tcPr>
            <w:tcW w:type="dxa" w:w="1162"/>
            <w:tcMar>
              <w:top w:w="85" w:type="dxa"/>
              <w:start w:w="105" w:type="dxa"/>
              <w:bottom w:w="80" w:type="dxa"/>
              <w:end w:w="100" w:type="dxa"/>
            </w:tcMar>
            <w:vAlign w:val="center"/>
            <w:shd w:fill="F3F6F8"/>
          </w:tcPr>
          <w:p>
            <w:pPr>
              <w:spacing w:after="0" w:before="0" w:line="276" w:lineRule="auto"/>
            </w:pPr>
            <w:r>
              <w:rPr>
                <w:color w:val="23384F"/>
                <w:sz w:val="15"/>
              </w:rPr>
              <w:t>FR-HS04</w:t>
            </w:r>
          </w:p>
        </w:tc>
        <w:tc>
          <w:tcPr>
            <w:tcW w:type="dxa" w:w="1786"/>
            <w:tcMar>
              <w:top w:w="85" w:type="dxa"/>
              <w:start w:w="105" w:type="dxa"/>
              <w:bottom w:w="80" w:type="dxa"/>
              <w:end w:w="100" w:type="dxa"/>
            </w:tcMar>
            <w:vAlign w:val="center"/>
            <w:shd w:fill="F3F6F8"/>
          </w:tcPr>
          <w:p>
            <w:pPr>
              <w:spacing w:after="0" w:before="0" w:line="276" w:lineRule="auto"/>
            </w:pPr>
            <w:r>
              <w:rPr>
                <w:color w:val="23384F"/>
                <w:sz w:val="15"/>
              </w:rPr>
              <w:t>Y tế</w:t>
            </w:r>
          </w:p>
        </w:tc>
        <w:tc>
          <w:tcPr>
            <w:tcW w:type="dxa" w:w="5414"/>
            <w:tcMar>
              <w:top w:w="85" w:type="dxa"/>
              <w:start w:w="105" w:type="dxa"/>
              <w:bottom w:w="80" w:type="dxa"/>
              <w:end w:w="100" w:type="dxa"/>
            </w:tcMar>
            <w:vAlign w:val="center"/>
            <w:shd w:fill="F3F6F8"/>
          </w:tcPr>
          <w:p>
            <w:pPr>
              <w:spacing w:after="0" w:before="0" w:line="276" w:lineRule="auto"/>
            </w:pPr>
            <w:r>
              <w:rPr>
                <w:color w:val="23384F"/>
                <w:sz w:val="15"/>
              </w:rPr>
              <w:t>Tra cứu năng lực khám chữa bệnh trong hành trình dài, telemedicine.</w:t>
            </w:r>
          </w:p>
        </w:tc>
        <w:tc>
          <w:tcPr>
            <w:tcW w:type="dxa" w:w="822"/>
            <w:tcMar>
              <w:top w:w="85" w:type="dxa"/>
              <w:start w:w="105" w:type="dxa"/>
              <w:bottom w:w="80" w:type="dxa"/>
              <w:end w:w="100" w:type="dxa"/>
            </w:tcMar>
            <w:vAlign w:val="center"/>
            <w:shd w:fill="F3F6F8"/>
          </w:tcPr>
          <w:p>
            <w:pPr>
              <w:spacing w:after="0" w:before="0" w:line="276" w:lineRule="auto"/>
            </w:pPr>
            <w:r>
              <w:rPr>
                <w:color w:val="23384F"/>
                <w:sz w:val="15"/>
              </w:rPr>
              <w:t>P1</w:t>
            </w:r>
          </w:p>
        </w:tc>
      </w:tr>
      <w:tr>
        <w:trPr>
          <w:cantSplit/>
        </w:trPr>
        <w:tc>
          <w:tcPr>
            <w:tcW w:type="dxa" w:w="1162"/>
            <w:tcMar>
              <w:top w:w="85" w:type="dxa"/>
              <w:start w:w="105" w:type="dxa"/>
              <w:bottom w:w="80" w:type="dxa"/>
              <w:end w:w="100" w:type="dxa"/>
            </w:tcMar>
            <w:vAlign w:val="center"/>
          </w:tcPr>
          <w:p>
            <w:pPr>
              <w:spacing w:after="0" w:before="0" w:line="276" w:lineRule="auto"/>
            </w:pPr>
            <w:r>
              <w:rPr>
                <w:color w:val="23384F"/>
                <w:sz w:val="15"/>
              </w:rPr>
              <w:t>FR-HS05</w:t>
            </w:r>
          </w:p>
        </w:tc>
        <w:tc>
          <w:tcPr>
            <w:tcW w:type="dxa" w:w="1786"/>
            <w:tcMar>
              <w:top w:w="85" w:type="dxa"/>
              <w:start w:w="105" w:type="dxa"/>
              <w:bottom w:w="80" w:type="dxa"/>
              <w:end w:w="100" w:type="dxa"/>
            </w:tcMar>
            <w:vAlign w:val="center"/>
          </w:tcPr>
          <w:p>
            <w:pPr>
              <w:spacing w:after="0" w:before="0" w:line="276" w:lineRule="auto"/>
            </w:pPr>
            <w:r>
              <w:rPr>
                <w:color w:val="23384F"/>
                <w:sz w:val="15"/>
              </w:rPr>
              <w:t>Làm việc nhóm</w:t>
            </w:r>
          </w:p>
        </w:tc>
        <w:tc>
          <w:tcPr>
            <w:tcW w:type="dxa" w:w="5414"/>
            <w:tcMar>
              <w:top w:w="85" w:type="dxa"/>
              <w:start w:w="105" w:type="dxa"/>
              <w:bottom w:w="80" w:type="dxa"/>
              <w:end w:w="100" w:type="dxa"/>
            </w:tcMar>
            <w:vAlign w:val="center"/>
          </w:tcPr>
          <w:p>
            <w:pPr>
              <w:spacing w:after="0" w:before="0" w:line="276" w:lineRule="auto"/>
            </w:pPr>
            <w:r>
              <w:rPr>
                <w:color w:val="23384F"/>
                <w:sz w:val="15"/>
              </w:rPr>
              <w:t>Tra cứu phối hợp, giao tiếp, xung đột và nghiên cứu HRP.</w:t>
            </w:r>
          </w:p>
        </w:tc>
        <w:tc>
          <w:tcPr>
            <w:tcW w:type="dxa" w:w="822"/>
            <w:tcMar>
              <w:top w:w="85" w:type="dxa"/>
              <w:start w:w="105" w:type="dxa"/>
              <w:bottom w:w="80" w:type="dxa"/>
              <w:end w:w="100" w:type="dxa"/>
            </w:tcMar>
            <w:vAlign w:val="center"/>
          </w:tcPr>
          <w:p>
            <w:pPr>
              <w:spacing w:after="0" w:before="0" w:line="276" w:lineRule="auto"/>
            </w:pPr>
            <w:r>
              <w:rPr>
                <w:color w:val="23384F"/>
                <w:sz w:val="15"/>
              </w:rPr>
              <w:t>P1</w:t>
            </w:r>
          </w:p>
        </w:tc>
      </w:tr>
      <w:tr>
        <w:trPr>
          <w:cantSplit/>
        </w:trPr>
        <w:tc>
          <w:tcPr>
            <w:tcW w:type="dxa" w:w="1162"/>
            <w:tcMar>
              <w:top w:w="85" w:type="dxa"/>
              <w:start w:w="105" w:type="dxa"/>
              <w:bottom w:w="80" w:type="dxa"/>
              <w:end w:w="100" w:type="dxa"/>
            </w:tcMar>
            <w:vAlign w:val="center"/>
            <w:shd w:fill="F3F6F8"/>
          </w:tcPr>
          <w:p>
            <w:pPr>
              <w:spacing w:after="0" w:before="0" w:line="276" w:lineRule="auto"/>
            </w:pPr>
            <w:r>
              <w:rPr>
                <w:color w:val="23384F"/>
                <w:sz w:val="15"/>
              </w:rPr>
              <w:t>FR-HS06</w:t>
            </w:r>
          </w:p>
        </w:tc>
        <w:tc>
          <w:tcPr>
            <w:tcW w:type="dxa" w:w="1786"/>
            <w:tcMar>
              <w:top w:w="85" w:type="dxa"/>
              <w:start w:w="105" w:type="dxa"/>
              <w:bottom w:w="80" w:type="dxa"/>
              <w:end w:w="100" w:type="dxa"/>
            </w:tcMar>
            <w:vAlign w:val="center"/>
            <w:shd w:fill="F3F6F8"/>
          </w:tcPr>
          <w:p>
            <w:pPr>
              <w:spacing w:after="0" w:before="0" w:line="276" w:lineRule="auto"/>
            </w:pPr>
            <w:r>
              <w:rPr>
                <w:color w:val="23384F"/>
                <w:sz w:val="15"/>
              </w:rPr>
              <w:t>Thích nghi biệt lập</w:t>
            </w:r>
          </w:p>
        </w:tc>
        <w:tc>
          <w:tcPr>
            <w:tcW w:type="dxa" w:w="5414"/>
            <w:tcMar>
              <w:top w:w="85" w:type="dxa"/>
              <w:start w:w="105" w:type="dxa"/>
              <w:bottom w:w="80" w:type="dxa"/>
              <w:end w:w="100" w:type="dxa"/>
            </w:tcMar>
            <w:vAlign w:val="center"/>
            <w:shd w:fill="F3F6F8"/>
          </w:tcPr>
          <w:p>
            <w:pPr>
              <w:spacing w:after="0" w:before="0" w:line="276" w:lineRule="auto"/>
            </w:pPr>
            <w:r>
              <w:rPr>
                <w:color w:val="23384F"/>
                <w:sz w:val="15"/>
              </w:rPr>
              <w:t>Tra cứu kết quả CHAPEA và các nhiệm vụ tương tự.</w:t>
            </w:r>
          </w:p>
        </w:tc>
        <w:tc>
          <w:tcPr>
            <w:tcW w:type="dxa" w:w="822"/>
            <w:tcMar>
              <w:top w:w="85" w:type="dxa"/>
              <w:start w:w="105" w:type="dxa"/>
              <w:bottom w:w="80" w:type="dxa"/>
              <w:end w:w="100" w:type="dxa"/>
            </w:tcMar>
            <w:vAlign w:val="center"/>
            <w:shd w:fill="F3F6F8"/>
          </w:tcPr>
          <w:p>
            <w:pPr>
              <w:spacing w:after="0" w:before="0" w:line="276" w:lineRule="auto"/>
            </w:pPr>
            <w:r>
              <w:rPr>
                <w:color w:val="23384F"/>
                <w:sz w:val="15"/>
              </w:rPr>
              <w:t>P1</w:t>
            </w:r>
          </w:p>
        </w:tc>
      </w:tr>
    </w:tbl>
    <w:p>
      <w:pPr>
        <w:spacing w:after="0"/>
      </w:pPr>
    </w:p>
    <w:p>
      <w:pPr>
        <w:pStyle w:val="Heading2"/>
      </w:pPr>
      <w:r>
        <w:t>5.7. Module 06 đề xuất — Mission Safety &amp; Emergency Response</w:t>
      </w:r>
    </w:p>
    <w:tbl>
      <w:tblPr>
        <w:tblStyle w:val="TableGrid"/>
        <w:tblW w:type="auto" w:w="0"/>
        <w:jc w:val="center"/>
        <w:tblLayout w:type="fixed"/>
        <w:tblLook w:firstColumn="1" w:firstRow="1" w:lastColumn="0" w:lastRow="0" w:noHBand="0" w:noVBand="1" w:val="04A0"/>
      </w:tblPr>
      <w:tblGrid>
        <w:gridCol w:w="3141"/>
        <w:gridCol w:w="3141"/>
        <w:gridCol w:w="3141"/>
      </w:tblGrid>
      <w:tr>
        <w:trPr>
          <w:tblHeader w:val="true"/>
          <w:cantSplit/>
        </w:trPr>
        <w:tc>
          <w:tcPr>
            <w:tcW w:type="dxa" w:w="1276"/>
            <w:shd w:fill="172B43"/>
            <w:tcMar>
              <w:top w:w="85" w:type="dxa"/>
              <w:start w:w="105" w:type="dxa"/>
              <w:bottom w:w="80" w:type="dxa"/>
              <w:end w:w="100" w:type="dxa"/>
            </w:tcMar>
          </w:tcPr>
          <w:p>
            <w:pPr>
              <w:spacing w:after="0"/>
            </w:pPr>
            <w:r>
              <w:rPr>
                <w:b/>
                <w:color w:val="FFFFFF"/>
                <w:sz w:val="15"/>
              </w:rPr>
              <w:t>ID</w:t>
            </w:r>
          </w:p>
        </w:tc>
        <w:tc>
          <w:tcPr>
            <w:tcW w:type="dxa" w:w="2324"/>
            <w:shd w:fill="172B43"/>
            <w:tcMar>
              <w:top w:w="85" w:type="dxa"/>
              <w:start w:w="105" w:type="dxa"/>
              <w:bottom w:w="80" w:type="dxa"/>
              <w:end w:w="100" w:type="dxa"/>
            </w:tcMar>
          </w:tcPr>
          <w:p>
            <w:pPr>
              <w:spacing w:after="0"/>
            </w:pPr>
            <w:r>
              <w:rPr>
                <w:b/>
                <w:color w:val="FFFFFF"/>
                <w:sz w:val="15"/>
              </w:rPr>
              <w:t>Chủ đề đề xuất</w:t>
            </w:r>
          </w:p>
        </w:tc>
        <w:tc>
          <w:tcPr>
            <w:tcW w:type="dxa" w:w="5584"/>
            <w:shd w:fill="172B43"/>
            <w:tcMar>
              <w:top w:w="85" w:type="dxa"/>
              <w:start w:w="105" w:type="dxa"/>
              <w:bottom w:w="80" w:type="dxa"/>
              <w:end w:w="100" w:type="dxa"/>
            </w:tcMar>
          </w:tcPr>
          <w:p>
            <w:pPr>
              <w:spacing w:after="0"/>
            </w:pPr>
            <w:r>
              <w:rPr>
                <w:b/>
                <w:color w:val="FFFFFF"/>
                <w:sz w:val="15"/>
              </w:rPr>
              <w:t>Yêu cầu tra cứu</w:t>
            </w:r>
          </w:p>
        </w:tc>
      </w:tr>
      <w:tr>
        <w:trPr>
          <w:cantSplit/>
        </w:trPr>
        <w:tc>
          <w:tcPr>
            <w:tcW w:type="dxa" w:w="1276"/>
            <w:tcMar>
              <w:top w:w="85" w:type="dxa"/>
              <w:start w:w="105" w:type="dxa"/>
              <w:bottom w:w="80" w:type="dxa"/>
              <w:end w:w="100" w:type="dxa"/>
            </w:tcMar>
            <w:vAlign w:val="center"/>
          </w:tcPr>
          <w:p>
            <w:pPr>
              <w:spacing w:after="0" w:before="0" w:line="276" w:lineRule="auto"/>
            </w:pPr>
            <w:r>
              <w:rPr>
                <w:color w:val="23384F"/>
                <w:sz w:val="15"/>
              </w:rPr>
              <w:t>FR-MS01</w:t>
            </w:r>
          </w:p>
        </w:tc>
        <w:tc>
          <w:tcPr>
            <w:tcW w:type="dxa" w:w="2324"/>
            <w:tcMar>
              <w:top w:w="85" w:type="dxa"/>
              <w:start w:w="105" w:type="dxa"/>
              <w:bottom w:w="80" w:type="dxa"/>
              <w:end w:w="100" w:type="dxa"/>
            </w:tcMar>
            <w:vAlign w:val="center"/>
          </w:tcPr>
          <w:p>
            <w:pPr>
              <w:spacing w:after="0" w:before="0" w:line="276" w:lineRule="auto"/>
            </w:pPr>
            <w:r>
              <w:rPr>
                <w:color w:val="23384F"/>
                <w:sz w:val="15"/>
              </w:rPr>
              <w:t>Oxygen failure</w:t>
            </w:r>
          </w:p>
        </w:tc>
        <w:tc>
          <w:tcPr>
            <w:tcW w:type="dxa" w:w="5584"/>
            <w:tcMar>
              <w:top w:w="85" w:type="dxa"/>
              <w:start w:w="105" w:type="dxa"/>
              <w:bottom w:w="80" w:type="dxa"/>
              <w:end w:w="100" w:type="dxa"/>
            </w:tcMar>
            <w:vAlign w:val="center"/>
          </w:tcPr>
          <w:p>
            <w:pPr>
              <w:spacing w:after="0" w:before="0" w:line="276" w:lineRule="auto"/>
            </w:pPr>
            <w:r>
              <w:rPr>
                <w:color w:val="23384F"/>
                <w:sz w:val="15"/>
              </w:rPr>
              <w:t>Nguyên nhân, phát hiện và hệ thống dự phòng.</w:t>
            </w:r>
          </w:p>
        </w:tc>
      </w:tr>
      <w:tr>
        <w:trPr>
          <w:cantSplit/>
        </w:trPr>
        <w:tc>
          <w:tcPr>
            <w:tcW w:type="dxa" w:w="1276"/>
            <w:tcMar>
              <w:top w:w="85" w:type="dxa"/>
              <w:start w:w="105" w:type="dxa"/>
              <w:bottom w:w="80" w:type="dxa"/>
              <w:end w:w="100" w:type="dxa"/>
            </w:tcMar>
            <w:vAlign w:val="center"/>
            <w:shd w:fill="F3F6F8"/>
          </w:tcPr>
          <w:p>
            <w:pPr>
              <w:spacing w:after="0" w:before="0" w:line="276" w:lineRule="auto"/>
            </w:pPr>
            <w:r>
              <w:rPr>
                <w:color w:val="23384F"/>
                <w:sz w:val="15"/>
              </w:rPr>
              <w:t>FR-MS02</w:t>
            </w:r>
          </w:p>
        </w:tc>
        <w:tc>
          <w:tcPr>
            <w:tcW w:type="dxa" w:w="2324"/>
            <w:tcMar>
              <w:top w:w="85" w:type="dxa"/>
              <w:start w:w="105" w:type="dxa"/>
              <w:bottom w:w="80" w:type="dxa"/>
              <w:end w:w="100" w:type="dxa"/>
            </w:tcMar>
            <w:vAlign w:val="center"/>
            <w:shd w:fill="F3F6F8"/>
          </w:tcPr>
          <w:p>
            <w:pPr>
              <w:spacing w:after="0" w:before="0" w:line="276" w:lineRule="auto"/>
            </w:pPr>
            <w:r>
              <w:rPr>
                <w:color w:val="23384F"/>
                <w:sz w:val="15"/>
              </w:rPr>
              <w:t>Depressurization</w:t>
            </w:r>
          </w:p>
        </w:tc>
        <w:tc>
          <w:tcPr>
            <w:tcW w:type="dxa" w:w="5584"/>
            <w:tcMar>
              <w:top w:w="85" w:type="dxa"/>
              <w:start w:w="105" w:type="dxa"/>
              <w:bottom w:w="80" w:type="dxa"/>
              <w:end w:w="100" w:type="dxa"/>
            </w:tcMar>
            <w:vAlign w:val="center"/>
            <w:shd w:fill="F3F6F8"/>
          </w:tcPr>
          <w:p>
            <w:pPr>
              <w:spacing w:after="0" w:before="0" w:line="276" w:lineRule="auto"/>
            </w:pPr>
            <w:r>
              <w:rPr>
                <w:color w:val="23384F"/>
                <w:sz w:val="15"/>
              </w:rPr>
              <w:t>Nguồn rò rỉ và hệ thống giảm rủi ro.</w:t>
            </w:r>
          </w:p>
        </w:tc>
      </w:tr>
      <w:tr>
        <w:trPr>
          <w:cantSplit/>
        </w:trPr>
        <w:tc>
          <w:tcPr>
            <w:tcW w:type="dxa" w:w="1276"/>
            <w:tcMar>
              <w:top w:w="85" w:type="dxa"/>
              <w:start w:w="105" w:type="dxa"/>
              <w:bottom w:w="80" w:type="dxa"/>
              <w:end w:w="100" w:type="dxa"/>
            </w:tcMar>
            <w:vAlign w:val="center"/>
          </w:tcPr>
          <w:p>
            <w:pPr>
              <w:spacing w:after="0" w:before="0" w:line="276" w:lineRule="auto"/>
            </w:pPr>
            <w:r>
              <w:rPr>
                <w:color w:val="23384F"/>
                <w:sz w:val="15"/>
              </w:rPr>
              <w:t>FR-MS03</w:t>
            </w:r>
          </w:p>
        </w:tc>
        <w:tc>
          <w:tcPr>
            <w:tcW w:type="dxa" w:w="2324"/>
            <w:tcMar>
              <w:top w:w="85" w:type="dxa"/>
              <w:start w:w="105" w:type="dxa"/>
              <w:bottom w:w="80" w:type="dxa"/>
              <w:end w:w="100" w:type="dxa"/>
            </w:tcMar>
            <w:vAlign w:val="center"/>
          </w:tcPr>
          <w:p>
            <w:pPr>
              <w:spacing w:after="0" w:before="0" w:line="276" w:lineRule="auto"/>
            </w:pPr>
            <w:r>
              <w:rPr>
                <w:color w:val="23384F"/>
                <w:sz w:val="15"/>
              </w:rPr>
              <w:t>Radiation event</w:t>
            </w:r>
          </w:p>
        </w:tc>
        <w:tc>
          <w:tcPr>
            <w:tcW w:type="dxa" w:w="5584"/>
            <w:tcMar>
              <w:top w:w="85" w:type="dxa"/>
              <w:start w:w="105" w:type="dxa"/>
              <w:bottom w:w="80" w:type="dxa"/>
              <w:end w:w="100" w:type="dxa"/>
            </w:tcMar>
            <w:vAlign w:val="center"/>
          </w:tcPr>
          <w:p>
            <w:pPr>
              <w:spacing w:after="0" w:before="0" w:line="276" w:lineRule="auto"/>
            </w:pPr>
            <w:r>
              <w:rPr>
                <w:color w:val="23384F"/>
                <w:sz w:val="15"/>
              </w:rPr>
              <w:t>Nguồn cảnh báo, mô hình che chắn và giới hạn.</w:t>
            </w:r>
          </w:p>
        </w:tc>
      </w:tr>
      <w:tr>
        <w:trPr>
          <w:cantSplit/>
        </w:trPr>
        <w:tc>
          <w:tcPr>
            <w:tcW w:type="dxa" w:w="1276"/>
            <w:tcMar>
              <w:top w:w="85" w:type="dxa"/>
              <w:start w:w="105" w:type="dxa"/>
              <w:bottom w:w="80" w:type="dxa"/>
              <w:end w:w="100" w:type="dxa"/>
            </w:tcMar>
            <w:vAlign w:val="center"/>
            <w:shd w:fill="F3F6F8"/>
          </w:tcPr>
          <w:p>
            <w:pPr>
              <w:spacing w:after="0" w:before="0" w:line="276" w:lineRule="auto"/>
            </w:pPr>
            <w:r>
              <w:rPr>
                <w:color w:val="23384F"/>
                <w:sz w:val="15"/>
              </w:rPr>
              <w:t>FR-MS04</w:t>
            </w:r>
          </w:p>
        </w:tc>
        <w:tc>
          <w:tcPr>
            <w:tcW w:type="dxa" w:w="2324"/>
            <w:tcMar>
              <w:top w:w="85" w:type="dxa"/>
              <w:start w:w="105" w:type="dxa"/>
              <w:bottom w:w="80" w:type="dxa"/>
              <w:end w:w="100" w:type="dxa"/>
            </w:tcMar>
            <w:vAlign w:val="center"/>
            <w:shd w:fill="F3F6F8"/>
          </w:tcPr>
          <w:p>
            <w:pPr>
              <w:spacing w:after="0" w:before="0" w:line="276" w:lineRule="auto"/>
            </w:pPr>
            <w:r>
              <w:rPr>
                <w:color w:val="23384F"/>
                <w:sz w:val="15"/>
              </w:rPr>
              <w:t>Dust storm response</w:t>
            </w:r>
          </w:p>
        </w:tc>
        <w:tc>
          <w:tcPr>
            <w:tcW w:type="dxa" w:w="5584"/>
            <w:tcMar>
              <w:top w:w="85" w:type="dxa"/>
              <w:start w:w="105" w:type="dxa"/>
              <w:bottom w:w="80" w:type="dxa"/>
              <w:end w:w="100" w:type="dxa"/>
            </w:tcMar>
            <w:vAlign w:val="center"/>
            <w:shd w:fill="F3F6F8"/>
          </w:tcPr>
          <w:p>
            <w:pPr>
              <w:spacing w:after="0" w:before="0" w:line="276" w:lineRule="auto"/>
            </w:pPr>
            <w:r>
              <w:rPr>
                <w:color w:val="23384F"/>
                <w:sz w:val="15"/>
              </w:rPr>
              <w:t>Ảnh hưởng vận hành, điện năng và bảo vệ thiết bị.</w:t>
            </w:r>
          </w:p>
        </w:tc>
      </w:tr>
      <w:tr>
        <w:trPr>
          <w:cantSplit/>
        </w:trPr>
        <w:tc>
          <w:tcPr>
            <w:tcW w:type="dxa" w:w="1276"/>
            <w:tcMar>
              <w:top w:w="85" w:type="dxa"/>
              <w:start w:w="105" w:type="dxa"/>
              <w:bottom w:w="80" w:type="dxa"/>
              <w:end w:w="100" w:type="dxa"/>
            </w:tcMar>
            <w:vAlign w:val="center"/>
          </w:tcPr>
          <w:p>
            <w:pPr>
              <w:spacing w:after="0" w:before="0" w:line="276" w:lineRule="auto"/>
            </w:pPr>
            <w:r>
              <w:rPr>
                <w:color w:val="23384F"/>
                <w:sz w:val="15"/>
              </w:rPr>
              <w:t>FR-MS05</w:t>
            </w:r>
          </w:p>
        </w:tc>
        <w:tc>
          <w:tcPr>
            <w:tcW w:type="dxa" w:w="2324"/>
            <w:tcMar>
              <w:top w:w="85" w:type="dxa"/>
              <w:start w:w="105" w:type="dxa"/>
              <w:bottom w:w="80" w:type="dxa"/>
              <w:end w:w="100" w:type="dxa"/>
            </w:tcMar>
            <w:vAlign w:val="center"/>
          </w:tcPr>
          <w:p>
            <w:pPr>
              <w:spacing w:after="0" w:before="0" w:line="276" w:lineRule="auto"/>
            </w:pPr>
            <w:r>
              <w:rPr>
                <w:color w:val="23384F"/>
                <w:sz w:val="15"/>
              </w:rPr>
              <w:t>Communication failure</w:t>
            </w:r>
          </w:p>
        </w:tc>
        <w:tc>
          <w:tcPr>
            <w:tcW w:type="dxa" w:w="5584"/>
            <w:tcMar>
              <w:top w:w="85" w:type="dxa"/>
              <w:start w:w="105" w:type="dxa"/>
              <w:bottom w:w="80" w:type="dxa"/>
              <w:end w:w="100" w:type="dxa"/>
            </w:tcMar>
            <w:vAlign w:val="center"/>
          </w:tcPr>
          <w:p>
            <w:pPr>
              <w:spacing w:after="0" w:before="0" w:line="276" w:lineRule="auto"/>
            </w:pPr>
            <w:r>
              <w:rPr>
                <w:color w:val="23384F"/>
                <w:sz w:val="15"/>
              </w:rPr>
              <w:t>Độ trễ truyền thông và những phương án dự phòng.</w:t>
            </w:r>
          </w:p>
        </w:tc>
      </w:tr>
      <w:tr>
        <w:trPr>
          <w:cantSplit/>
        </w:trPr>
        <w:tc>
          <w:tcPr>
            <w:tcW w:type="dxa" w:w="1276"/>
            <w:tcMar>
              <w:top w:w="85" w:type="dxa"/>
              <w:start w:w="105" w:type="dxa"/>
              <w:bottom w:w="80" w:type="dxa"/>
              <w:end w:w="100" w:type="dxa"/>
            </w:tcMar>
            <w:vAlign w:val="center"/>
            <w:shd w:fill="F3F6F8"/>
          </w:tcPr>
          <w:p>
            <w:pPr>
              <w:spacing w:after="0" w:before="0" w:line="276" w:lineRule="auto"/>
            </w:pPr>
            <w:r>
              <w:rPr>
                <w:color w:val="23384F"/>
                <w:sz w:val="15"/>
              </w:rPr>
              <w:t>FR-MS06</w:t>
            </w:r>
          </w:p>
        </w:tc>
        <w:tc>
          <w:tcPr>
            <w:tcW w:type="dxa" w:w="2324"/>
            <w:tcMar>
              <w:top w:w="85" w:type="dxa"/>
              <w:start w:w="105" w:type="dxa"/>
              <w:bottom w:w="80" w:type="dxa"/>
              <w:end w:w="100" w:type="dxa"/>
            </w:tcMar>
            <w:vAlign w:val="center"/>
            <w:shd w:fill="F3F6F8"/>
          </w:tcPr>
          <w:p>
            <w:pPr>
              <w:spacing w:after="0" w:before="0" w:line="276" w:lineRule="auto"/>
            </w:pPr>
            <w:r>
              <w:rPr>
                <w:color w:val="23384F"/>
                <w:sz w:val="15"/>
              </w:rPr>
              <w:t>Resource contingency</w:t>
            </w:r>
          </w:p>
        </w:tc>
        <w:tc>
          <w:tcPr>
            <w:tcW w:type="dxa" w:w="5584"/>
            <w:tcMar>
              <w:top w:w="85" w:type="dxa"/>
              <w:start w:w="105" w:type="dxa"/>
              <w:bottom w:w="80" w:type="dxa"/>
              <w:end w:w="100" w:type="dxa"/>
            </w:tcMar>
            <w:vAlign w:val="center"/>
            <w:shd w:fill="F3F6F8"/>
          </w:tcPr>
          <w:p>
            <w:pPr>
              <w:spacing w:after="0" w:before="0" w:line="276" w:lineRule="auto"/>
            </w:pPr>
            <w:r>
              <w:rPr>
                <w:color w:val="23384F"/>
                <w:sz w:val="15"/>
              </w:rPr>
              <w:t>Dự phòng nước, oxy, điện và vật tư theo tình huống.</w:t>
            </w:r>
          </w:p>
        </w:tc>
      </w:tr>
    </w:tbl>
    <w:p>
      <w:pPr>
        <w:spacing w:after="0"/>
      </w:pPr>
    </w:p>
    <w:p>
      <w:pPr>
        <w:pStyle w:val="Heading1"/>
      </w:pPr>
      <w:r>
        <w:t>6. ĐẶC TẢ NON-FUNCTIONAL REQUIREMENTS (NFR)</w:t>
      </w:r>
    </w:p>
    <w:p>
      <w:r>
        <w:t>Các ngưỡng dưới đây là chỉ tiêu đề xuất để xây dựng và nghiệm thu trong dự án học thuật; cần hiệu chỉnh theo hạ tầng và bộ dữ liệu của nhóm. Chúng không phải tiêu chuẩn vận hành NASA.</w:t>
      </w:r>
    </w:p>
    <w:tbl>
      <w:tblPr>
        <w:tblStyle w:val="TableGrid"/>
        <w:tblW w:type="auto" w:w="0"/>
        <w:jc w:val="center"/>
        <w:tblLayout w:type="fixed"/>
        <w:tblLook w:firstColumn="1" w:firstRow="1" w:lastColumn="0" w:lastRow="0" w:noHBand="0" w:noVBand="1" w:val="04A0"/>
      </w:tblPr>
      <w:tblGrid>
        <w:gridCol w:w="3141"/>
        <w:gridCol w:w="3141"/>
        <w:gridCol w:w="3141"/>
      </w:tblGrid>
      <w:tr>
        <w:trPr>
          <w:tblHeader w:val="true"/>
          <w:cantSplit/>
        </w:trPr>
        <w:tc>
          <w:tcPr>
            <w:tcW w:type="dxa" w:w="1134"/>
            <w:shd w:fill="172B43"/>
            <w:tcMar>
              <w:top w:w="85" w:type="dxa"/>
              <w:start w:w="105" w:type="dxa"/>
              <w:bottom w:w="80" w:type="dxa"/>
              <w:end w:w="100" w:type="dxa"/>
            </w:tcMar>
          </w:tcPr>
          <w:p>
            <w:pPr>
              <w:spacing w:after="0"/>
            </w:pPr>
            <w:r>
              <w:rPr>
                <w:b/>
                <w:color w:val="FFFFFF"/>
                <w:sz w:val="15"/>
              </w:rPr>
              <w:t>ID</w:t>
            </w:r>
          </w:p>
        </w:tc>
        <w:tc>
          <w:tcPr>
            <w:tcW w:type="dxa" w:w="1956"/>
            <w:shd w:fill="172B43"/>
            <w:tcMar>
              <w:top w:w="85" w:type="dxa"/>
              <w:start w:w="105" w:type="dxa"/>
              <w:bottom w:w="80" w:type="dxa"/>
              <w:end w:w="100" w:type="dxa"/>
            </w:tcMar>
          </w:tcPr>
          <w:p>
            <w:pPr>
              <w:spacing w:after="0"/>
            </w:pPr>
            <w:r>
              <w:rPr>
                <w:b/>
                <w:color w:val="FFFFFF"/>
                <w:sz w:val="15"/>
              </w:rPr>
              <w:t>Thuộc tính</w:t>
            </w:r>
          </w:p>
        </w:tc>
        <w:tc>
          <w:tcPr>
            <w:tcW w:type="dxa" w:w="6094"/>
            <w:shd w:fill="172B43"/>
            <w:tcMar>
              <w:top w:w="85" w:type="dxa"/>
              <w:start w:w="105" w:type="dxa"/>
              <w:bottom w:w="80" w:type="dxa"/>
              <w:end w:w="100" w:type="dxa"/>
            </w:tcMar>
          </w:tcPr>
          <w:p>
            <w:pPr>
              <w:spacing w:after="0"/>
            </w:pPr>
            <w:r>
              <w:rPr>
                <w:b/>
                <w:color w:val="FFFFFF"/>
                <w:sz w:val="15"/>
              </w:rPr>
              <w:t>Tiêu chí đo / yêu cầu</w:t>
            </w:r>
          </w:p>
        </w:tc>
      </w:tr>
      <w:tr>
        <w:trPr>
          <w:cantSplit/>
        </w:trPr>
        <w:tc>
          <w:tcPr>
            <w:tcW w:type="dxa" w:w="1134"/>
            <w:tcMar>
              <w:top w:w="85" w:type="dxa"/>
              <w:start w:w="105" w:type="dxa"/>
              <w:bottom w:w="80" w:type="dxa"/>
              <w:end w:w="100" w:type="dxa"/>
            </w:tcMar>
            <w:vAlign w:val="center"/>
          </w:tcPr>
          <w:p>
            <w:pPr>
              <w:spacing w:after="0" w:before="0" w:line="276" w:lineRule="auto"/>
            </w:pPr>
            <w:r>
              <w:rPr>
                <w:color w:val="23384F"/>
                <w:sz w:val="15"/>
              </w:rPr>
              <w:t>NFR-C01</w:t>
            </w:r>
          </w:p>
        </w:tc>
        <w:tc>
          <w:tcPr>
            <w:tcW w:type="dxa" w:w="1956"/>
            <w:tcMar>
              <w:top w:w="85" w:type="dxa"/>
              <w:start w:w="105" w:type="dxa"/>
              <w:bottom w:w="80" w:type="dxa"/>
              <w:end w:w="100" w:type="dxa"/>
            </w:tcMar>
            <w:vAlign w:val="center"/>
          </w:tcPr>
          <w:p>
            <w:pPr>
              <w:spacing w:after="0" w:before="0" w:line="276" w:lineRule="auto"/>
            </w:pPr>
            <w:r>
              <w:rPr>
                <w:color w:val="23384F"/>
                <w:sz w:val="15"/>
              </w:rPr>
              <w:t>Performance</w:t>
            </w:r>
          </w:p>
        </w:tc>
        <w:tc>
          <w:tcPr>
            <w:tcW w:type="dxa" w:w="6094"/>
            <w:tcMar>
              <w:top w:w="85" w:type="dxa"/>
              <w:start w:w="105" w:type="dxa"/>
              <w:bottom w:w="80" w:type="dxa"/>
              <w:end w:w="100" w:type="dxa"/>
            </w:tcMar>
            <w:vAlign w:val="center"/>
          </w:tcPr>
          <w:p>
            <w:pPr>
              <w:spacing w:after="0" w:before="0" w:line="276" w:lineRule="auto"/>
            </w:pPr>
            <w:r>
              <w:rPr>
                <w:color w:val="23384F"/>
                <w:sz w:val="15"/>
              </w:rPr>
              <w:t>95% lượt xem bài hiển thị nội dung chính ≤ 3 giây trong kịch bản kiểm thử xác định.</w:t>
            </w:r>
          </w:p>
        </w:tc>
      </w:tr>
      <w:tr>
        <w:trPr>
          <w:cantSplit/>
        </w:trPr>
        <w:tc>
          <w:tcPr>
            <w:tcW w:type="dxa" w:w="1134"/>
            <w:tcMar>
              <w:top w:w="85" w:type="dxa"/>
              <w:start w:w="105" w:type="dxa"/>
              <w:bottom w:w="80" w:type="dxa"/>
              <w:end w:w="100" w:type="dxa"/>
            </w:tcMar>
            <w:vAlign w:val="center"/>
            <w:shd w:fill="F3F6F8"/>
          </w:tcPr>
          <w:p>
            <w:pPr>
              <w:spacing w:after="0" w:before="0" w:line="276" w:lineRule="auto"/>
            </w:pPr>
            <w:r>
              <w:rPr>
                <w:color w:val="23384F"/>
                <w:sz w:val="15"/>
              </w:rPr>
              <w:t>NFR-C02</w:t>
            </w:r>
          </w:p>
        </w:tc>
        <w:tc>
          <w:tcPr>
            <w:tcW w:type="dxa" w:w="1956"/>
            <w:tcMar>
              <w:top w:w="85" w:type="dxa"/>
              <w:start w:w="105" w:type="dxa"/>
              <w:bottom w:w="80" w:type="dxa"/>
              <w:end w:w="100" w:type="dxa"/>
            </w:tcMar>
            <w:vAlign w:val="center"/>
            <w:shd w:fill="F3F6F8"/>
          </w:tcPr>
          <w:p>
            <w:pPr>
              <w:spacing w:after="0" w:before="0" w:line="276" w:lineRule="auto"/>
            </w:pPr>
            <w:r>
              <w:rPr>
                <w:color w:val="23384F"/>
                <w:sz w:val="15"/>
              </w:rPr>
              <w:t>Search latency</w:t>
            </w:r>
          </w:p>
        </w:tc>
        <w:tc>
          <w:tcPr>
            <w:tcW w:type="dxa" w:w="6094"/>
            <w:tcMar>
              <w:top w:w="85" w:type="dxa"/>
              <w:start w:w="105" w:type="dxa"/>
              <w:bottom w:w="80" w:type="dxa"/>
              <w:end w:w="100" w:type="dxa"/>
            </w:tcMar>
            <w:vAlign w:val="center"/>
            <w:shd w:fill="F3F6F8"/>
          </w:tcPr>
          <w:p>
            <w:pPr>
              <w:spacing w:after="0" w:before="0" w:line="276" w:lineRule="auto"/>
            </w:pPr>
            <w:r>
              <w:rPr>
                <w:color w:val="23384F"/>
                <w:sz w:val="15"/>
              </w:rPr>
              <w:t>95% truy vấn từ khóa được phản hồi ≤ 2 giây với corpus MVP.</w:t>
            </w:r>
          </w:p>
        </w:tc>
      </w:tr>
      <w:tr>
        <w:trPr>
          <w:cantSplit/>
        </w:trPr>
        <w:tc>
          <w:tcPr>
            <w:tcW w:type="dxa" w:w="1134"/>
            <w:tcMar>
              <w:top w:w="85" w:type="dxa"/>
              <w:start w:w="105" w:type="dxa"/>
              <w:bottom w:w="80" w:type="dxa"/>
              <w:end w:w="100" w:type="dxa"/>
            </w:tcMar>
            <w:vAlign w:val="center"/>
          </w:tcPr>
          <w:p>
            <w:pPr>
              <w:spacing w:after="0" w:before="0" w:line="276" w:lineRule="auto"/>
            </w:pPr>
            <w:r>
              <w:rPr>
                <w:color w:val="23384F"/>
                <w:sz w:val="15"/>
              </w:rPr>
              <w:t>NFR-C03</w:t>
            </w:r>
          </w:p>
        </w:tc>
        <w:tc>
          <w:tcPr>
            <w:tcW w:type="dxa" w:w="1956"/>
            <w:tcMar>
              <w:top w:w="85" w:type="dxa"/>
              <w:start w:w="105" w:type="dxa"/>
              <w:bottom w:w="80" w:type="dxa"/>
              <w:end w:w="100" w:type="dxa"/>
            </w:tcMar>
            <w:vAlign w:val="center"/>
          </w:tcPr>
          <w:p>
            <w:pPr>
              <w:spacing w:after="0" w:before="0" w:line="276" w:lineRule="auto"/>
            </w:pPr>
            <w:r>
              <w:rPr>
                <w:color w:val="23384F"/>
                <w:sz w:val="15"/>
              </w:rPr>
              <w:t>Availability</w:t>
            </w:r>
          </w:p>
        </w:tc>
        <w:tc>
          <w:tcPr>
            <w:tcW w:type="dxa" w:w="6094"/>
            <w:tcMar>
              <w:top w:w="85" w:type="dxa"/>
              <w:start w:w="105" w:type="dxa"/>
              <w:bottom w:w="80" w:type="dxa"/>
              <w:end w:w="100" w:type="dxa"/>
            </w:tcMar>
            <w:vAlign w:val="center"/>
          </w:tcPr>
          <w:p>
            <w:pPr>
              <w:spacing w:after="0" w:before="0" w:line="276" w:lineRule="auto"/>
            </w:pPr>
            <w:r>
              <w:rPr>
                <w:color w:val="23384F"/>
                <w:sz w:val="15"/>
              </w:rPr>
              <w:t>Mục tiêu uptime ≥ 99,5%/tháng, loại trừ bảo trì thông báo.</w:t>
            </w:r>
          </w:p>
        </w:tc>
      </w:tr>
      <w:tr>
        <w:trPr>
          <w:cantSplit/>
        </w:trPr>
        <w:tc>
          <w:tcPr>
            <w:tcW w:type="dxa" w:w="1134"/>
            <w:tcMar>
              <w:top w:w="85" w:type="dxa"/>
              <w:start w:w="105" w:type="dxa"/>
              <w:bottom w:w="80" w:type="dxa"/>
              <w:end w:w="100" w:type="dxa"/>
            </w:tcMar>
            <w:vAlign w:val="center"/>
            <w:shd w:fill="F3F6F8"/>
          </w:tcPr>
          <w:p>
            <w:pPr>
              <w:spacing w:after="0" w:before="0" w:line="276" w:lineRule="auto"/>
            </w:pPr>
            <w:r>
              <w:rPr>
                <w:color w:val="23384F"/>
                <w:sz w:val="15"/>
              </w:rPr>
              <w:t>NFR-C04</w:t>
            </w:r>
          </w:p>
        </w:tc>
        <w:tc>
          <w:tcPr>
            <w:tcW w:type="dxa" w:w="1956"/>
            <w:tcMar>
              <w:top w:w="85" w:type="dxa"/>
              <w:start w:w="105" w:type="dxa"/>
              <w:bottom w:w="80" w:type="dxa"/>
              <w:end w:w="100" w:type="dxa"/>
            </w:tcMar>
            <w:vAlign w:val="center"/>
            <w:shd w:fill="F3F6F8"/>
          </w:tcPr>
          <w:p>
            <w:pPr>
              <w:spacing w:after="0" w:before="0" w:line="276" w:lineRule="auto"/>
            </w:pPr>
            <w:r>
              <w:rPr>
                <w:color w:val="23384F"/>
                <w:sz w:val="15"/>
              </w:rPr>
              <w:t>Responsive</w:t>
            </w:r>
          </w:p>
        </w:tc>
        <w:tc>
          <w:tcPr>
            <w:tcW w:type="dxa" w:w="6094"/>
            <w:tcMar>
              <w:top w:w="85" w:type="dxa"/>
              <w:start w:w="105" w:type="dxa"/>
              <w:bottom w:w="80" w:type="dxa"/>
              <w:end w:w="100" w:type="dxa"/>
            </w:tcMar>
            <w:vAlign w:val="center"/>
            <w:shd w:fill="F3F6F8"/>
          </w:tcPr>
          <w:p>
            <w:pPr>
              <w:spacing w:after="0" w:before="0" w:line="276" w:lineRule="auto"/>
            </w:pPr>
            <w:r>
              <w:rPr>
                <w:color w:val="23384F"/>
                <w:sz w:val="15"/>
              </w:rPr>
              <w:t>Không tràn ngang tại viewport 320px đến 1440px; thành phần điều khiển dễ chạm.</w:t>
            </w:r>
          </w:p>
        </w:tc>
      </w:tr>
      <w:tr>
        <w:trPr>
          <w:cantSplit/>
        </w:trPr>
        <w:tc>
          <w:tcPr>
            <w:tcW w:type="dxa" w:w="1134"/>
            <w:tcMar>
              <w:top w:w="85" w:type="dxa"/>
              <w:start w:w="105" w:type="dxa"/>
              <w:bottom w:w="80" w:type="dxa"/>
              <w:end w:w="100" w:type="dxa"/>
            </w:tcMar>
            <w:vAlign w:val="center"/>
          </w:tcPr>
          <w:p>
            <w:pPr>
              <w:spacing w:after="0" w:before="0" w:line="276" w:lineRule="auto"/>
            </w:pPr>
            <w:r>
              <w:rPr>
                <w:color w:val="23384F"/>
                <w:sz w:val="15"/>
              </w:rPr>
              <w:t>NFR-C05</w:t>
            </w:r>
          </w:p>
        </w:tc>
        <w:tc>
          <w:tcPr>
            <w:tcW w:type="dxa" w:w="1956"/>
            <w:tcMar>
              <w:top w:w="85" w:type="dxa"/>
              <w:start w:w="105" w:type="dxa"/>
              <w:bottom w:w="80" w:type="dxa"/>
              <w:end w:w="100" w:type="dxa"/>
            </w:tcMar>
            <w:vAlign w:val="center"/>
          </w:tcPr>
          <w:p>
            <w:pPr>
              <w:spacing w:after="0" w:before="0" w:line="276" w:lineRule="auto"/>
            </w:pPr>
            <w:r>
              <w:rPr>
                <w:color w:val="23384F"/>
                <w:sz w:val="15"/>
              </w:rPr>
              <w:t>Accessibility</w:t>
            </w:r>
          </w:p>
        </w:tc>
        <w:tc>
          <w:tcPr>
            <w:tcW w:type="dxa" w:w="6094"/>
            <w:tcMar>
              <w:top w:w="85" w:type="dxa"/>
              <w:start w:w="105" w:type="dxa"/>
              <w:bottom w:w="80" w:type="dxa"/>
              <w:end w:w="100" w:type="dxa"/>
            </w:tcMar>
            <w:vAlign w:val="center"/>
          </w:tcPr>
          <w:p>
            <w:pPr>
              <w:spacing w:after="0" w:before="0" w:line="276" w:lineRule="auto"/>
            </w:pPr>
            <w:r>
              <w:rPr>
                <w:color w:val="23384F"/>
                <w:sz w:val="15"/>
              </w:rPr>
              <w:t>Thiết kế theo WCAG 2.2 AA: bàn phím, alt text, contrast, focus, heading.</w:t>
            </w:r>
          </w:p>
        </w:tc>
      </w:tr>
      <w:tr>
        <w:trPr>
          <w:cantSplit/>
        </w:trPr>
        <w:tc>
          <w:tcPr>
            <w:tcW w:type="dxa" w:w="1134"/>
            <w:tcMar>
              <w:top w:w="85" w:type="dxa"/>
              <w:start w:w="105" w:type="dxa"/>
              <w:bottom w:w="80" w:type="dxa"/>
              <w:end w:w="100" w:type="dxa"/>
            </w:tcMar>
            <w:vAlign w:val="center"/>
            <w:shd w:fill="F3F6F8"/>
          </w:tcPr>
          <w:p>
            <w:pPr>
              <w:spacing w:after="0" w:before="0" w:line="276" w:lineRule="auto"/>
            </w:pPr>
            <w:r>
              <w:rPr>
                <w:color w:val="23384F"/>
                <w:sz w:val="15"/>
              </w:rPr>
              <w:t>NFR-C06</w:t>
            </w:r>
          </w:p>
        </w:tc>
        <w:tc>
          <w:tcPr>
            <w:tcW w:type="dxa" w:w="1956"/>
            <w:tcMar>
              <w:top w:w="85" w:type="dxa"/>
              <w:start w:w="105" w:type="dxa"/>
              <w:bottom w:w="80" w:type="dxa"/>
              <w:end w:w="100" w:type="dxa"/>
            </w:tcMar>
            <w:vAlign w:val="center"/>
            <w:shd w:fill="F3F6F8"/>
          </w:tcPr>
          <w:p>
            <w:pPr>
              <w:spacing w:after="0" w:before="0" w:line="276" w:lineRule="auto"/>
            </w:pPr>
            <w:r>
              <w:rPr>
                <w:color w:val="23384F"/>
                <w:sz w:val="15"/>
              </w:rPr>
              <w:t>Security</w:t>
            </w:r>
          </w:p>
        </w:tc>
        <w:tc>
          <w:tcPr>
            <w:tcW w:type="dxa" w:w="6094"/>
            <w:tcMar>
              <w:top w:w="85" w:type="dxa"/>
              <w:start w:w="105" w:type="dxa"/>
              <w:bottom w:w="80" w:type="dxa"/>
              <w:end w:w="100" w:type="dxa"/>
            </w:tcMar>
            <w:vAlign w:val="center"/>
            <w:shd w:fill="F3F6F8"/>
          </w:tcPr>
          <w:p>
            <w:pPr>
              <w:spacing w:after="0" w:before="0" w:line="276" w:lineRule="auto"/>
            </w:pPr>
            <w:r>
              <w:rPr>
                <w:color w:val="23384F"/>
                <w:sz w:val="15"/>
              </w:rPr>
              <w:t>HTTPS, RBAC, xác thực quản trị, ngăn XSS/SQL injection, rate limit.</w:t>
            </w:r>
          </w:p>
        </w:tc>
      </w:tr>
      <w:tr>
        <w:trPr>
          <w:cantSplit/>
        </w:trPr>
        <w:tc>
          <w:tcPr>
            <w:tcW w:type="dxa" w:w="1134"/>
            <w:tcMar>
              <w:top w:w="85" w:type="dxa"/>
              <w:start w:w="105" w:type="dxa"/>
              <w:bottom w:w="80" w:type="dxa"/>
              <w:end w:w="100" w:type="dxa"/>
            </w:tcMar>
            <w:vAlign w:val="center"/>
          </w:tcPr>
          <w:p>
            <w:pPr>
              <w:spacing w:after="0" w:before="0" w:line="276" w:lineRule="auto"/>
            </w:pPr>
            <w:r>
              <w:rPr>
                <w:color w:val="23384F"/>
                <w:sz w:val="15"/>
              </w:rPr>
              <w:t>NFR-C07</w:t>
            </w:r>
          </w:p>
        </w:tc>
        <w:tc>
          <w:tcPr>
            <w:tcW w:type="dxa" w:w="1956"/>
            <w:tcMar>
              <w:top w:w="85" w:type="dxa"/>
              <w:start w:w="105" w:type="dxa"/>
              <w:bottom w:w="80" w:type="dxa"/>
              <w:end w:w="100" w:type="dxa"/>
            </w:tcMar>
            <w:vAlign w:val="center"/>
          </w:tcPr>
          <w:p>
            <w:pPr>
              <w:spacing w:after="0" w:before="0" w:line="276" w:lineRule="auto"/>
            </w:pPr>
            <w:r>
              <w:rPr>
                <w:color w:val="23384F"/>
                <w:sz w:val="15"/>
              </w:rPr>
              <w:t>Data integrity</w:t>
            </w:r>
          </w:p>
        </w:tc>
        <w:tc>
          <w:tcPr>
            <w:tcW w:type="dxa" w:w="6094"/>
            <w:tcMar>
              <w:top w:w="85" w:type="dxa"/>
              <w:start w:w="105" w:type="dxa"/>
              <w:bottom w:w="80" w:type="dxa"/>
              <w:end w:w="100" w:type="dxa"/>
            </w:tcMar>
            <w:vAlign w:val="center"/>
          </w:tcPr>
          <w:p>
            <w:pPr>
              <w:spacing w:after="0" w:before="0" w:line="276" w:lineRule="auto"/>
            </w:pPr>
            <w:r>
              <w:rPr>
                <w:color w:val="23384F"/>
                <w:sz w:val="15"/>
              </w:rPr>
              <w:t>Tham chiếu nguồn, fact, bài phải có ràng buộc FK; không orphan records.</w:t>
            </w:r>
          </w:p>
        </w:tc>
      </w:tr>
      <w:tr>
        <w:trPr>
          <w:cantSplit/>
        </w:trPr>
        <w:tc>
          <w:tcPr>
            <w:tcW w:type="dxa" w:w="1134"/>
            <w:tcMar>
              <w:top w:w="85" w:type="dxa"/>
              <w:start w:w="105" w:type="dxa"/>
              <w:bottom w:w="80" w:type="dxa"/>
              <w:end w:w="100" w:type="dxa"/>
            </w:tcMar>
            <w:vAlign w:val="center"/>
            <w:shd w:fill="F3F6F8"/>
          </w:tcPr>
          <w:p>
            <w:pPr>
              <w:spacing w:after="0" w:before="0" w:line="276" w:lineRule="auto"/>
            </w:pPr>
            <w:r>
              <w:rPr>
                <w:color w:val="23384F"/>
                <w:sz w:val="15"/>
              </w:rPr>
              <w:t>NFR-C08</w:t>
            </w:r>
          </w:p>
        </w:tc>
        <w:tc>
          <w:tcPr>
            <w:tcW w:type="dxa" w:w="1956"/>
            <w:tcMar>
              <w:top w:w="85" w:type="dxa"/>
              <w:start w:w="105" w:type="dxa"/>
              <w:bottom w:w="80" w:type="dxa"/>
              <w:end w:w="100" w:type="dxa"/>
            </w:tcMar>
            <w:vAlign w:val="center"/>
            <w:shd w:fill="F3F6F8"/>
          </w:tcPr>
          <w:p>
            <w:pPr>
              <w:spacing w:after="0" w:before="0" w:line="276" w:lineRule="auto"/>
            </w:pPr>
            <w:r>
              <w:rPr>
                <w:color w:val="23384F"/>
                <w:sz w:val="15"/>
              </w:rPr>
              <w:t>Scientific validity</w:t>
            </w:r>
          </w:p>
        </w:tc>
        <w:tc>
          <w:tcPr>
            <w:tcW w:type="dxa" w:w="6094"/>
            <w:tcMar>
              <w:top w:w="85" w:type="dxa"/>
              <w:start w:w="105" w:type="dxa"/>
              <w:bottom w:w="80" w:type="dxa"/>
              <w:end w:w="100" w:type="dxa"/>
            </w:tcMar>
            <w:vAlign w:val="center"/>
            <w:shd w:fill="F3F6F8"/>
          </w:tcPr>
          <w:p>
            <w:pPr>
              <w:spacing w:after="0" w:before="0" w:line="276" w:lineRule="auto"/>
            </w:pPr>
            <w:r>
              <w:rPr>
                <w:color w:val="23384F"/>
                <w:sz w:val="15"/>
              </w:rPr>
              <w:t>100% claim quan trọng khi publish có ít nhất 01 nguồn NASA được chấp nhận.</w:t>
            </w:r>
          </w:p>
        </w:tc>
      </w:tr>
      <w:tr>
        <w:trPr>
          <w:cantSplit/>
        </w:trPr>
        <w:tc>
          <w:tcPr>
            <w:tcW w:type="dxa" w:w="1134"/>
            <w:tcMar>
              <w:top w:w="85" w:type="dxa"/>
              <w:start w:w="105" w:type="dxa"/>
              <w:bottom w:w="80" w:type="dxa"/>
              <w:end w:w="100" w:type="dxa"/>
            </w:tcMar>
            <w:vAlign w:val="center"/>
          </w:tcPr>
          <w:p>
            <w:pPr>
              <w:spacing w:after="0" w:before="0" w:line="276" w:lineRule="auto"/>
            </w:pPr>
            <w:r>
              <w:rPr>
                <w:color w:val="23384F"/>
                <w:sz w:val="15"/>
              </w:rPr>
              <w:t>NFR-C09</w:t>
            </w:r>
          </w:p>
        </w:tc>
        <w:tc>
          <w:tcPr>
            <w:tcW w:type="dxa" w:w="1956"/>
            <w:tcMar>
              <w:top w:w="85" w:type="dxa"/>
              <w:start w:w="105" w:type="dxa"/>
              <w:bottom w:w="80" w:type="dxa"/>
              <w:end w:w="100" w:type="dxa"/>
            </w:tcMar>
            <w:vAlign w:val="center"/>
          </w:tcPr>
          <w:p>
            <w:pPr>
              <w:spacing w:after="0" w:before="0" w:line="276" w:lineRule="auto"/>
            </w:pPr>
            <w:r>
              <w:rPr>
                <w:color w:val="23384F"/>
                <w:sz w:val="15"/>
              </w:rPr>
              <w:t>Review freshness</w:t>
            </w:r>
          </w:p>
        </w:tc>
        <w:tc>
          <w:tcPr>
            <w:tcW w:type="dxa" w:w="6094"/>
            <w:tcMar>
              <w:top w:w="85" w:type="dxa"/>
              <w:start w:w="105" w:type="dxa"/>
              <w:bottom w:w="80" w:type="dxa"/>
              <w:end w:w="100" w:type="dxa"/>
            </w:tcMar>
            <w:vAlign w:val="center"/>
          </w:tcPr>
          <w:p>
            <w:pPr>
              <w:spacing w:after="0" w:before="0" w:line="276" w:lineRule="auto"/>
            </w:pPr>
            <w:r>
              <w:rPr>
                <w:color w:val="23384F"/>
                <w:sz w:val="15"/>
              </w:rPr>
              <w:t>Có LastReviewedAt/NextReviewAt, danh sách nội dung quá hạn.</w:t>
            </w:r>
          </w:p>
        </w:tc>
      </w:tr>
      <w:tr>
        <w:trPr>
          <w:cantSplit/>
        </w:trPr>
        <w:tc>
          <w:tcPr>
            <w:tcW w:type="dxa" w:w="1134"/>
            <w:tcMar>
              <w:top w:w="85" w:type="dxa"/>
              <w:start w:w="105" w:type="dxa"/>
              <w:bottom w:w="80" w:type="dxa"/>
              <w:end w:w="100" w:type="dxa"/>
            </w:tcMar>
            <w:vAlign w:val="center"/>
            <w:shd w:fill="F3F6F8"/>
          </w:tcPr>
          <w:p>
            <w:pPr>
              <w:spacing w:after="0" w:before="0" w:line="276" w:lineRule="auto"/>
            </w:pPr>
            <w:r>
              <w:rPr>
                <w:color w:val="23384F"/>
                <w:sz w:val="15"/>
              </w:rPr>
              <w:t>NFR-C10</w:t>
            </w:r>
          </w:p>
        </w:tc>
        <w:tc>
          <w:tcPr>
            <w:tcW w:type="dxa" w:w="1956"/>
            <w:tcMar>
              <w:top w:w="85" w:type="dxa"/>
              <w:start w:w="105" w:type="dxa"/>
              <w:bottom w:w="80" w:type="dxa"/>
              <w:end w:w="100" w:type="dxa"/>
            </w:tcMar>
            <w:vAlign w:val="center"/>
            <w:shd w:fill="F3F6F8"/>
          </w:tcPr>
          <w:p>
            <w:pPr>
              <w:spacing w:after="0" w:before="0" w:line="276" w:lineRule="auto"/>
            </w:pPr>
            <w:r>
              <w:rPr>
                <w:color w:val="23384F"/>
                <w:sz w:val="15"/>
              </w:rPr>
              <w:t>Usability</w:t>
            </w:r>
          </w:p>
        </w:tc>
        <w:tc>
          <w:tcPr>
            <w:tcW w:type="dxa" w:w="6094"/>
            <w:tcMar>
              <w:top w:w="85" w:type="dxa"/>
              <w:start w:w="105" w:type="dxa"/>
              <w:bottom w:w="80" w:type="dxa"/>
              <w:end w:w="100" w:type="dxa"/>
            </w:tcMar>
            <w:vAlign w:val="center"/>
            <w:shd w:fill="F3F6F8"/>
          </w:tcPr>
          <w:p>
            <w:pPr>
              <w:spacing w:after="0" w:before="0" w:line="276" w:lineRule="auto"/>
            </w:pPr>
            <w:r>
              <w:rPr>
                <w:color w:val="23384F"/>
                <w:sz w:val="15"/>
              </w:rPr>
              <w:t>≥90% người dùng thử nghiệm tìm bài chỉ định trong ≤3 phút.</w:t>
            </w:r>
          </w:p>
        </w:tc>
      </w:tr>
      <w:tr>
        <w:trPr>
          <w:cantSplit/>
        </w:trPr>
        <w:tc>
          <w:tcPr>
            <w:tcW w:type="dxa" w:w="1134"/>
            <w:tcMar>
              <w:top w:w="85" w:type="dxa"/>
              <w:start w:w="105" w:type="dxa"/>
              <w:bottom w:w="80" w:type="dxa"/>
              <w:end w:w="100" w:type="dxa"/>
            </w:tcMar>
            <w:vAlign w:val="center"/>
          </w:tcPr>
          <w:p>
            <w:pPr>
              <w:spacing w:after="0" w:before="0" w:line="276" w:lineRule="auto"/>
            </w:pPr>
            <w:r>
              <w:rPr>
                <w:color w:val="23384F"/>
                <w:sz w:val="15"/>
              </w:rPr>
              <w:t>NFR-C11</w:t>
            </w:r>
          </w:p>
        </w:tc>
        <w:tc>
          <w:tcPr>
            <w:tcW w:type="dxa" w:w="1956"/>
            <w:tcMar>
              <w:top w:w="85" w:type="dxa"/>
              <w:start w:w="105" w:type="dxa"/>
              <w:bottom w:w="80" w:type="dxa"/>
              <w:end w:w="100" w:type="dxa"/>
            </w:tcMar>
            <w:vAlign w:val="center"/>
          </w:tcPr>
          <w:p>
            <w:pPr>
              <w:spacing w:after="0" w:before="0" w:line="276" w:lineRule="auto"/>
            </w:pPr>
            <w:r>
              <w:rPr>
                <w:color w:val="23384F"/>
                <w:sz w:val="15"/>
              </w:rPr>
              <w:t>Compatibility</w:t>
            </w:r>
          </w:p>
        </w:tc>
        <w:tc>
          <w:tcPr>
            <w:tcW w:type="dxa" w:w="6094"/>
            <w:tcMar>
              <w:top w:w="85" w:type="dxa"/>
              <w:start w:w="105" w:type="dxa"/>
              <w:bottom w:w="80" w:type="dxa"/>
              <w:end w:w="100" w:type="dxa"/>
            </w:tcMar>
            <w:vAlign w:val="center"/>
          </w:tcPr>
          <w:p>
            <w:pPr>
              <w:spacing w:after="0" w:before="0" w:line="276" w:lineRule="auto"/>
            </w:pPr>
            <w:r>
              <w:rPr>
                <w:color w:val="23384F"/>
                <w:sz w:val="15"/>
              </w:rPr>
              <w:t>Hỗ trợ 2 phiên bản ổn định gần nhất Chrome, Edge, Firefox, Safari.</w:t>
            </w:r>
          </w:p>
        </w:tc>
      </w:tr>
      <w:tr>
        <w:trPr>
          <w:cantSplit/>
        </w:trPr>
        <w:tc>
          <w:tcPr>
            <w:tcW w:type="dxa" w:w="1134"/>
            <w:tcMar>
              <w:top w:w="85" w:type="dxa"/>
              <w:start w:w="105" w:type="dxa"/>
              <w:bottom w:w="80" w:type="dxa"/>
              <w:end w:w="100" w:type="dxa"/>
            </w:tcMar>
            <w:vAlign w:val="center"/>
            <w:shd w:fill="F3F6F8"/>
          </w:tcPr>
          <w:p>
            <w:pPr>
              <w:spacing w:after="0" w:before="0" w:line="276" w:lineRule="auto"/>
            </w:pPr>
            <w:r>
              <w:rPr>
                <w:color w:val="23384F"/>
                <w:sz w:val="15"/>
              </w:rPr>
              <w:t>NFR-C12</w:t>
            </w:r>
          </w:p>
        </w:tc>
        <w:tc>
          <w:tcPr>
            <w:tcW w:type="dxa" w:w="1956"/>
            <w:tcMar>
              <w:top w:w="85" w:type="dxa"/>
              <w:start w:w="105" w:type="dxa"/>
              <w:bottom w:w="80" w:type="dxa"/>
              <w:end w:w="100" w:type="dxa"/>
            </w:tcMar>
            <w:vAlign w:val="center"/>
            <w:shd w:fill="F3F6F8"/>
          </w:tcPr>
          <w:p>
            <w:pPr>
              <w:spacing w:after="0" w:before="0" w:line="276" w:lineRule="auto"/>
            </w:pPr>
            <w:r>
              <w:rPr>
                <w:color w:val="23384F"/>
                <w:sz w:val="15"/>
              </w:rPr>
              <w:t>Maintainability</w:t>
            </w:r>
          </w:p>
        </w:tc>
        <w:tc>
          <w:tcPr>
            <w:tcW w:type="dxa" w:w="6094"/>
            <w:tcMar>
              <w:top w:w="85" w:type="dxa"/>
              <w:start w:w="105" w:type="dxa"/>
              <w:bottom w:w="80" w:type="dxa"/>
              <w:end w:w="100" w:type="dxa"/>
            </w:tcMar>
            <w:vAlign w:val="center"/>
            <w:shd w:fill="F3F6F8"/>
          </w:tcPr>
          <w:p>
            <w:pPr>
              <w:spacing w:after="0" w:before="0" w:line="276" w:lineRule="auto"/>
            </w:pPr>
            <w:r>
              <w:rPr>
                <w:color w:val="23384F"/>
                <w:sz w:val="15"/>
              </w:rPr>
              <w:t>Editor tạo/cập nhật bài mà không chỉnh code; API/module có tests.</w:t>
            </w:r>
          </w:p>
        </w:tc>
      </w:tr>
      <w:tr>
        <w:trPr>
          <w:cantSplit/>
        </w:trPr>
        <w:tc>
          <w:tcPr>
            <w:tcW w:type="dxa" w:w="1134"/>
            <w:tcMar>
              <w:top w:w="85" w:type="dxa"/>
              <w:start w:w="105" w:type="dxa"/>
              <w:bottom w:w="80" w:type="dxa"/>
              <w:end w:w="100" w:type="dxa"/>
            </w:tcMar>
            <w:vAlign w:val="center"/>
          </w:tcPr>
          <w:p>
            <w:pPr>
              <w:spacing w:after="0" w:before="0" w:line="276" w:lineRule="auto"/>
            </w:pPr>
            <w:r>
              <w:rPr>
                <w:color w:val="23384F"/>
                <w:sz w:val="15"/>
              </w:rPr>
              <w:t>NFR-C13</w:t>
            </w:r>
          </w:p>
        </w:tc>
        <w:tc>
          <w:tcPr>
            <w:tcW w:type="dxa" w:w="1956"/>
            <w:tcMar>
              <w:top w:w="85" w:type="dxa"/>
              <w:start w:w="105" w:type="dxa"/>
              <w:bottom w:w="80" w:type="dxa"/>
              <w:end w:w="100" w:type="dxa"/>
            </w:tcMar>
            <w:vAlign w:val="center"/>
          </w:tcPr>
          <w:p>
            <w:pPr>
              <w:spacing w:after="0" w:before="0" w:line="276" w:lineRule="auto"/>
            </w:pPr>
            <w:r>
              <w:rPr>
                <w:color w:val="23384F"/>
                <w:sz w:val="15"/>
              </w:rPr>
              <w:t>Backup</w:t>
            </w:r>
          </w:p>
        </w:tc>
        <w:tc>
          <w:tcPr>
            <w:tcW w:type="dxa" w:w="6094"/>
            <w:tcMar>
              <w:top w:w="85" w:type="dxa"/>
              <w:start w:w="105" w:type="dxa"/>
              <w:bottom w:w="80" w:type="dxa"/>
              <w:end w:w="100" w:type="dxa"/>
            </w:tcMar>
            <w:vAlign w:val="center"/>
          </w:tcPr>
          <w:p>
            <w:pPr>
              <w:spacing w:after="0" w:before="0" w:line="276" w:lineRule="auto"/>
            </w:pPr>
            <w:r>
              <w:rPr>
                <w:color w:val="23384F"/>
                <w:sz w:val="15"/>
              </w:rPr>
              <w:t>Sao lưu database ≥1 lần/24h; mục tiêu khôi phục dịch vụ ≤8h.</w:t>
            </w:r>
          </w:p>
        </w:tc>
      </w:tr>
      <w:tr>
        <w:trPr>
          <w:cantSplit/>
        </w:trPr>
        <w:tc>
          <w:tcPr>
            <w:tcW w:type="dxa" w:w="1134"/>
            <w:tcMar>
              <w:top w:w="85" w:type="dxa"/>
              <w:start w:w="105" w:type="dxa"/>
              <w:bottom w:w="80" w:type="dxa"/>
              <w:end w:w="100" w:type="dxa"/>
            </w:tcMar>
            <w:vAlign w:val="center"/>
            <w:shd w:fill="F3F6F8"/>
          </w:tcPr>
          <w:p>
            <w:pPr>
              <w:spacing w:after="0" w:before="0" w:line="276" w:lineRule="auto"/>
            </w:pPr>
            <w:r>
              <w:rPr>
                <w:color w:val="23384F"/>
                <w:sz w:val="15"/>
              </w:rPr>
              <w:t>NFR-C14</w:t>
            </w:r>
          </w:p>
        </w:tc>
        <w:tc>
          <w:tcPr>
            <w:tcW w:type="dxa" w:w="1956"/>
            <w:tcMar>
              <w:top w:w="85" w:type="dxa"/>
              <w:start w:w="105" w:type="dxa"/>
              <w:bottom w:w="80" w:type="dxa"/>
              <w:end w:w="100" w:type="dxa"/>
            </w:tcMar>
            <w:vAlign w:val="center"/>
            <w:shd w:fill="F3F6F8"/>
          </w:tcPr>
          <w:p>
            <w:pPr>
              <w:spacing w:after="0" w:before="0" w:line="276" w:lineRule="auto"/>
            </w:pPr>
            <w:r>
              <w:rPr>
                <w:color w:val="23384F"/>
                <w:sz w:val="15"/>
              </w:rPr>
              <w:t>Source transparency</w:t>
            </w:r>
          </w:p>
        </w:tc>
        <w:tc>
          <w:tcPr>
            <w:tcW w:type="dxa" w:w="6094"/>
            <w:tcMar>
              <w:top w:w="85" w:type="dxa"/>
              <w:start w:w="105" w:type="dxa"/>
              <w:bottom w:w="80" w:type="dxa"/>
              <w:end w:w="100" w:type="dxa"/>
            </w:tcMar>
            <w:vAlign w:val="center"/>
            <w:shd w:fill="F3F6F8"/>
          </w:tcPr>
          <w:p>
            <w:pPr>
              <w:spacing w:after="0" w:before="0" w:line="276" w:lineRule="auto"/>
            </w:pPr>
            <w:r>
              <w:rPr>
                <w:color w:val="23384F"/>
                <w:sz w:val="15"/>
              </w:rPr>
              <w:t>Nguồn có URL/DOI, người/tổ chức, tên tài liệu, ngày truy cập.</w:t>
            </w:r>
          </w:p>
        </w:tc>
      </w:tr>
      <w:tr>
        <w:trPr>
          <w:cantSplit/>
        </w:trPr>
        <w:tc>
          <w:tcPr>
            <w:tcW w:type="dxa" w:w="1134"/>
            <w:tcMar>
              <w:top w:w="85" w:type="dxa"/>
              <w:start w:w="105" w:type="dxa"/>
              <w:bottom w:w="80" w:type="dxa"/>
              <w:end w:w="100" w:type="dxa"/>
            </w:tcMar>
            <w:vAlign w:val="center"/>
          </w:tcPr>
          <w:p>
            <w:pPr>
              <w:spacing w:after="0" w:before="0" w:line="276" w:lineRule="auto"/>
            </w:pPr>
            <w:r>
              <w:rPr>
                <w:color w:val="23384F"/>
                <w:sz w:val="15"/>
              </w:rPr>
              <w:t>NFR-C15</w:t>
            </w:r>
          </w:p>
        </w:tc>
        <w:tc>
          <w:tcPr>
            <w:tcW w:type="dxa" w:w="1956"/>
            <w:tcMar>
              <w:top w:w="85" w:type="dxa"/>
              <w:start w:w="105" w:type="dxa"/>
              <w:bottom w:w="80" w:type="dxa"/>
              <w:end w:w="100" w:type="dxa"/>
            </w:tcMar>
            <w:vAlign w:val="center"/>
          </w:tcPr>
          <w:p>
            <w:pPr>
              <w:spacing w:after="0" w:before="0" w:line="276" w:lineRule="auto"/>
            </w:pPr>
            <w:r>
              <w:rPr>
                <w:color w:val="23384F"/>
                <w:sz w:val="15"/>
              </w:rPr>
              <w:t>Units</w:t>
            </w:r>
          </w:p>
        </w:tc>
        <w:tc>
          <w:tcPr>
            <w:tcW w:type="dxa" w:w="6094"/>
            <w:tcMar>
              <w:top w:w="85" w:type="dxa"/>
              <w:start w:w="105" w:type="dxa"/>
              <w:bottom w:w="80" w:type="dxa"/>
              <w:end w:w="100" w:type="dxa"/>
            </w:tcMar>
            <w:vAlign w:val="center"/>
          </w:tcPr>
          <w:p>
            <w:pPr>
              <w:spacing w:after="0" w:before="0" w:line="276" w:lineRule="auto"/>
            </w:pPr>
            <w:r>
              <w:rPr>
                <w:color w:val="23384F"/>
                <w:sz w:val="15"/>
              </w:rPr>
              <w:t>Thống nhất SI; kiểm tra chuyển đổi; ghi loại số liệu mean/min/max.</w:t>
            </w:r>
          </w:p>
        </w:tc>
      </w:tr>
      <w:tr>
        <w:trPr>
          <w:cantSplit/>
        </w:trPr>
        <w:tc>
          <w:tcPr>
            <w:tcW w:type="dxa" w:w="1134"/>
            <w:tcMar>
              <w:top w:w="85" w:type="dxa"/>
              <w:start w:w="105" w:type="dxa"/>
              <w:bottom w:w="80" w:type="dxa"/>
              <w:end w:w="100" w:type="dxa"/>
            </w:tcMar>
            <w:vAlign w:val="center"/>
            <w:shd w:fill="F3F6F8"/>
          </w:tcPr>
          <w:p>
            <w:pPr>
              <w:spacing w:after="0" w:before="0" w:line="276" w:lineRule="auto"/>
            </w:pPr>
            <w:r>
              <w:rPr>
                <w:color w:val="23384F"/>
                <w:sz w:val="15"/>
              </w:rPr>
              <w:t>NFR-C16</w:t>
            </w:r>
          </w:p>
        </w:tc>
        <w:tc>
          <w:tcPr>
            <w:tcW w:type="dxa" w:w="1956"/>
            <w:tcMar>
              <w:top w:w="85" w:type="dxa"/>
              <w:start w:w="105" w:type="dxa"/>
              <w:bottom w:w="80" w:type="dxa"/>
              <w:end w:w="100" w:type="dxa"/>
            </w:tcMar>
            <w:vAlign w:val="center"/>
            <w:shd w:fill="F3F6F8"/>
          </w:tcPr>
          <w:p>
            <w:pPr>
              <w:spacing w:after="0" w:before="0" w:line="276" w:lineRule="auto"/>
            </w:pPr>
            <w:r>
              <w:rPr>
                <w:color w:val="23384F"/>
                <w:sz w:val="15"/>
              </w:rPr>
              <w:t>Load</w:t>
            </w:r>
          </w:p>
        </w:tc>
        <w:tc>
          <w:tcPr>
            <w:tcW w:type="dxa" w:w="6094"/>
            <w:tcMar>
              <w:top w:w="85" w:type="dxa"/>
              <w:start w:w="105" w:type="dxa"/>
              <w:bottom w:w="80" w:type="dxa"/>
              <w:end w:w="100" w:type="dxa"/>
            </w:tcMar>
            <w:vAlign w:val="center"/>
            <w:shd w:fill="F3F6F8"/>
          </w:tcPr>
          <w:p>
            <w:pPr>
              <w:spacing w:after="0" w:before="0" w:line="276" w:lineRule="auto"/>
            </w:pPr>
            <w:r>
              <w:rPr>
                <w:color w:val="23384F"/>
                <w:sz w:val="15"/>
              </w:rPr>
              <w:t>Đạt 100 concurrent users theo kịch bản kiểm thử MVP.</w:t>
            </w:r>
          </w:p>
        </w:tc>
      </w:tr>
      <w:tr>
        <w:trPr>
          <w:cantSplit/>
        </w:trPr>
        <w:tc>
          <w:tcPr>
            <w:tcW w:type="dxa" w:w="1134"/>
            <w:tcMar>
              <w:top w:w="85" w:type="dxa"/>
              <w:start w:w="105" w:type="dxa"/>
              <w:bottom w:w="80" w:type="dxa"/>
              <w:end w:w="100" w:type="dxa"/>
            </w:tcMar>
            <w:vAlign w:val="center"/>
          </w:tcPr>
          <w:p>
            <w:pPr>
              <w:spacing w:after="0" w:before="0" w:line="276" w:lineRule="auto"/>
            </w:pPr>
            <w:r>
              <w:rPr>
                <w:color w:val="23384F"/>
                <w:sz w:val="15"/>
              </w:rPr>
              <w:t>NFR-C17</w:t>
            </w:r>
          </w:p>
        </w:tc>
        <w:tc>
          <w:tcPr>
            <w:tcW w:type="dxa" w:w="1956"/>
            <w:tcMar>
              <w:top w:w="85" w:type="dxa"/>
              <w:start w:w="105" w:type="dxa"/>
              <w:bottom w:w="80" w:type="dxa"/>
              <w:end w:w="100" w:type="dxa"/>
            </w:tcMar>
            <w:vAlign w:val="center"/>
          </w:tcPr>
          <w:p>
            <w:pPr>
              <w:spacing w:after="0" w:before="0" w:line="276" w:lineRule="auto"/>
            </w:pPr>
            <w:r>
              <w:rPr>
                <w:color w:val="23384F"/>
                <w:sz w:val="15"/>
              </w:rPr>
              <w:t>Auditability</w:t>
            </w:r>
          </w:p>
        </w:tc>
        <w:tc>
          <w:tcPr>
            <w:tcW w:type="dxa" w:w="6094"/>
            <w:tcMar>
              <w:top w:w="85" w:type="dxa"/>
              <w:start w:w="105" w:type="dxa"/>
              <w:bottom w:w="80" w:type="dxa"/>
              <w:end w:w="100" w:type="dxa"/>
            </w:tcMar>
            <w:vAlign w:val="center"/>
          </w:tcPr>
          <w:p>
            <w:pPr>
              <w:spacing w:after="0" w:before="0" w:line="276" w:lineRule="auto"/>
            </w:pPr>
            <w:r>
              <w:rPr>
                <w:color w:val="23384F"/>
                <w:sz w:val="15"/>
              </w:rPr>
              <w:t>Publish/unpublish, thay đổi claim và ingestion được ghi audit log.</w:t>
            </w:r>
          </w:p>
        </w:tc>
      </w:tr>
      <w:tr>
        <w:trPr>
          <w:cantSplit/>
        </w:trPr>
        <w:tc>
          <w:tcPr>
            <w:tcW w:type="dxa" w:w="1134"/>
            <w:tcMar>
              <w:top w:w="85" w:type="dxa"/>
              <w:start w:w="105" w:type="dxa"/>
              <w:bottom w:w="80" w:type="dxa"/>
              <w:end w:w="100" w:type="dxa"/>
            </w:tcMar>
            <w:vAlign w:val="center"/>
            <w:shd w:fill="F3F6F8"/>
          </w:tcPr>
          <w:p>
            <w:pPr>
              <w:spacing w:after="0" w:before="0" w:line="276" w:lineRule="auto"/>
            </w:pPr>
            <w:r>
              <w:rPr>
                <w:color w:val="23384F"/>
                <w:sz w:val="15"/>
              </w:rPr>
              <w:t>NFR-C18</w:t>
            </w:r>
          </w:p>
        </w:tc>
        <w:tc>
          <w:tcPr>
            <w:tcW w:type="dxa" w:w="1956"/>
            <w:tcMar>
              <w:top w:w="85" w:type="dxa"/>
              <w:start w:w="105" w:type="dxa"/>
              <w:bottom w:w="80" w:type="dxa"/>
              <w:end w:w="100" w:type="dxa"/>
            </w:tcMar>
            <w:vAlign w:val="center"/>
            <w:shd w:fill="F3F6F8"/>
          </w:tcPr>
          <w:p>
            <w:pPr>
              <w:spacing w:after="0" w:before="0" w:line="276" w:lineRule="auto"/>
            </w:pPr>
            <w:r>
              <w:rPr>
                <w:color w:val="23384F"/>
                <w:sz w:val="15"/>
              </w:rPr>
              <w:t>Resilience</w:t>
            </w:r>
          </w:p>
        </w:tc>
        <w:tc>
          <w:tcPr>
            <w:tcW w:type="dxa" w:w="6094"/>
            <w:tcMar>
              <w:top w:w="85" w:type="dxa"/>
              <w:start w:w="105" w:type="dxa"/>
              <w:bottom w:w="80" w:type="dxa"/>
              <w:end w:w="100" w:type="dxa"/>
            </w:tcMar>
            <w:vAlign w:val="center"/>
            <w:shd w:fill="F3F6F8"/>
          </w:tcPr>
          <w:p>
            <w:pPr>
              <w:spacing w:after="0" w:before="0" w:line="276" w:lineRule="auto"/>
            </w:pPr>
            <w:r>
              <w:rPr>
                <w:color w:val="23384F"/>
                <w:sz w:val="15"/>
              </w:rPr>
              <w:t>NASA API lỗi không làm gián đoạn trang bài đã được cache trong DB.</w:t>
            </w:r>
          </w:p>
        </w:tc>
      </w:tr>
      <w:tr>
        <w:trPr>
          <w:cantSplit/>
        </w:trPr>
        <w:tc>
          <w:tcPr>
            <w:tcW w:type="dxa" w:w="1134"/>
            <w:tcMar>
              <w:top w:w="85" w:type="dxa"/>
              <w:start w:w="105" w:type="dxa"/>
              <w:bottom w:w="80" w:type="dxa"/>
              <w:end w:w="100" w:type="dxa"/>
            </w:tcMar>
            <w:vAlign w:val="center"/>
          </w:tcPr>
          <w:p>
            <w:pPr>
              <w:spacing w:after="0" w:before="0" w:line="276" w:lineRule="auto"/>
            </w:pPr>
            <w:r>
              <w:rPr>
                <w:color w:val="23384F"/>
                <w:sz w:val="15"/>
              </w:rPr>
              <w:t>NFR-C19</w:t>
            </w:r>
          </w:p>
        </w:tc>
        <w:tc>
          <w:tcPr>
            <w:tcW w:type="dxa" w:w="1956"/>
            <w:tcMar>
              <w:top w:w="85" w:type="dxa"/>
              <w:start w:w="105" w:type="dxa"/>
              <w:bottom w:w="80" w:type="dxa"/>
              <w:end w:w="100" w:type="dxa"/>
            </w:tcMar>
            <w:vAlign w:val="center"/>
          </w:tcPr>
          <w:p>
            <w:pPr>
              <w:spacing w:after="0" w:before="0" w:line="276" w:lineRule="auto"/>
            </w:pPr>
            <w:r>
              <w:rPr>
                <w:color w:val="23384F"/>
                <w:sz w:val="15"/>
              </w:rPr>
              <w:t>Privacy</w:t>
            </w:r>
          </w:p>
        </w:tc>
        <w:tc>
          <w:tcPr>
            <w:tcW w:type="dxa" w:w="6094"/>
            <w:tcMar>
              <w:top w:w="85" w:type="dxa"/>
              <w:start w:w="105" w:type="dxa"/>
              <w:bottom w:w="80" w:type="dxa"/>
              <w:end w:w="100" w:type="dxa"/>
            </w:tcMar>
            <w:vAlign w:val="center"/>
          </w:tcPr>
          <w:p>
            <w:pPr>
              <w:spacing w:after="0" w:before="0" w:line="276" w:lineRule="auto"/>
            </w:pPr>
            <w:r>
              <w:rPr>
                <w:color w:val="23384F"/>
                <w:sz w:val="15"/>
              </w:rPr>
              <w:t>Không yêu cầu dữ liệu sức khỏe cá nhân; tối thiểu hóa thông tin tài khoản.</w:t>
            </w:r>
          </w:p>
        </w:tc>
      </w:tr>
      <w:tr>
        <w:trPr>
          <w:cantSplit/>
        </w:trPr>
        <w:tc>
          <w:tcPr>
            <w:tcW w:type="dxa" w:w="1134"/>
            <w:tcMar>
              <w:top w:w="85" w:type="dxa"/>
              <w:start w:w="105" w:type="dxa"/>
              <w:bottom w:w="80" w:type="dxa"/>
              <w:end w:w="100" w:type="dxa"/>
            </w:tcMar>
            <w:vAlign w:val="center"/>
            <w:shd w:fill="F3F6F8"/>
          </w:tcPr>
          <w:p>
            <w:pPr>
              <w:spacing w:after="0" w:before="0" w:line="276" w:lineRule="auto"/>
            </w:pPr>
            <w:r>
              <w:rPr>
                <w:color w:val="23384F"/>
                <w:sz w:val="15"/>
              </w:rPr>
              <w:t>NFR-C20</w:t>
            </w:r>
          </w:p>
        </w:tc>
        <w:tc>
          <w:tcPr>
            <w:tcW w:type="dxa" w:w="1956"/>
            <w:tcMar>
              <w:top w:w="85" w:type="dxa"/>
              <w:start w:w="105" w:type="dxa"/>
              <w:bottom w:w="80" w:type="dxa"/>
              <w:end w:w="100" w:type="dxa"/>
            </w:tcMar>
            <w:vAlign w:val="center"/>
            <w:shd w:fill="F3F6F8"/>
          </w:tcPr>
          <w:p>
            <w:pPr>
              <w:spacing w:after="0" w:before="0" w:line="276" w:lineRule="auto"/>
            </w:pPr>
            <w:r>
              <w:rPr>
                <w:color w:val="23384F"/>
                <w:sz w:val="15"/>
              </w:rPr>
              <w:t>SEO &amp; discoverability</w:t>
            </w:r>
          </w:p>
        </w:tc>
        <w:tc>
          <w:tcPr>
            <w:tcW w:type="dxa" w:w="6094"/>
            <w:tcMar>
              <w:top w:w="85" w:type="dxa"/>
              <w:start w:w="105" w:type="dxa"/>
              <w:bottom w:w="80" w:type="dxa"/>
              <w:end w:w="100" w:type="dxa"/>
            </w:tcMar>
            <w:vAlign w:val="center"/>
            <w:shd w:fill="F3F6F8"/>
          </w:tcPr>
          <w:p>
            <w:pPr>
              <w:spacing w:after="0" w:before="0" w:line="276" w:lineRule="auto"/>
            </w:pPr>
            <w:r>
              <w:rPr>
                <w:color w:val="23384F"/>
                <w:sz w:val="15"/>
              </w:rPr>
              <w:t>URL slug ổn định, sitemap, meta description, canonical URL.</w:t>
            </w:r>
          </w:p>
        </w:tc>
      </w:tr>
    </w:tbl>
    <w:p>
      <w:pPr>
        <w:spacing w:after="0"/>
      </w:pPr>
    </w:p>
    <w:p>
      <w:pPr>
        <w:pStyle w:val="Heading2"/>
      </w:pPr>
      <w:r>
        <w:t>6.1. NFR theo nội dung module</w:t>
      </w:r>
    </w:p>
    <w:p>
      <w:pPr>
        <w:pStyle w:val="Heading3"/>
      </w:pPr>
      <w:r>
        <w:t>Discover Mars</w:t>
      </w:r>
    </w:p>
    <w:tbl>
      <w:tblPr>
        <w:tblStyle w:val="TableGrid"/>
        <w:tblW w:type="auto" w:w="0"/>
        <w:jc w:val="center"/>
        <w:tblLayout w:type="fixed"/>
        <w:tblLook w:firstColumn="1" w:firstRow="1" w:lastColumn="0" w:lastRow="0" w:noHBand="0" w:noVBand="1" w:val="04A0"/>
      </w:tblPr>
      <w:tblGrid>
        <w:gridCol w:w="3141"/>
        <w:gridCol w:w="3141"/>
        <w:gridCol w:w="3141"/>
      </w:tblGrid>
      <w:tr>
        <w:trPr>
          <w:tblHeader w:val="true"/>
          <w:cantSplit/>
        </w:trPr>
        <w:tc>
          <w:tcPr>
            <w:tcW w:type="dxa" w:w="1247"/>
            <w:shd w:fill="172B43"/>
            <w:tcMar>
              <w:top w:w="85" w:type="dxa"/>
              <w:start w:w="105" w:type="dxa"/>
              <w:bottom w:w="80" w:type="dxa"/>
              <w:end w:w="100" w:type="dxa"/>
            </w:tcMar>
          </w:tcPr>
          <w:p>
            <w:pPr>
              <w:spacing w:after="0"/>
            </w:pPr>
            <w:r>
              <w:rPr>
                <w:b/>
                <w:color w:val="FFFFFF"/>
                <w:sz w:val="15"/>
              </w:rPr>
              <w:t>ID</w:t>
            </w:r>
          </w:p>
        </w:tc>
        <w:tc>
          <w:tcPr>
            <w:tcW w:type="dxa" w:w="2268"/>
            <w:shd w:fill="172B43"/>
            <w:tcMar>
              <w:top w:w="85" w:type="dxa"/>
              <w:start w:w="105" w:type="dxa"/>
              <w:bottom w:w="80" w:type="dxa"/>
              <w:end w:w="100" w:type="dxa"/>
            </w:tcMar>
          </w:tcPr>
          <w:p>
            <w:pPr>
              <w:spacing w:after="0"/>
            </w:pPr>
            <w:r>
              <w:rPr>
                <w:b/>
                <w:color w:val="FFFFFF"/>
                <w:sz w:val="15"/>
              </w:rPr>
              <w:t>Chủ đề</w:t>
            </w:r>
          </w:p>
        </w:tc>
        <w:tc>
          <w:tcPr>
            <w:tcW w:type="dxa" w:w="5669"/>
            <w:shd w:fill="172B43"/>
            <w:tcMar>
              <w:top w:w="85" w:type="dxa"/>
              <w:start w:w="105" w:type="dxa"/>
              <w:bottom w:w="80" w:type="dxa"/>
              <w:end w:w="100" w:type="dxa"/>
            </w:tcMar>
          </w:tcPr>
          <w:p>
            <w:pPr>
              <w:spacing w:after="0"/>
            </w:pPr>
            <w:r>
              <w:rPr>
                <w:b/>
                <w:color w:val="FFFFFF"/>
                <w:sz w:val="15"/>
              </w:rPr>
              <w:t>Quy tắc chất lượng chuyên biệt</w:t>
            </w:r>
          </w:p>
        </w:tc>
      </w:tr>
      <w:tr>
        <w:trPr>
          <w:cantSplit/>
        </w:trPr>
        <w:tc>
          <w:tcPr>
            <w:tcW w:type="dxa" w:w="1247"/>
            <w:tcMar>
              <w:top w:w="85" w:type="dxa"/>
              <w:start w:w="105" w:type="dxa"/>
              <w:bottom w:w="80" w:type="dxa"/>
              <w:end w:w="100" w:type="dxa"/>
            </w:tcMar>
            <w:vAlign w:val="center"/>
          </w:tcPr>
          <w:p>
            <w:pPr>
              <w:spacing w:after="0" w:before="0" w:line="276" w:lineRule="auto"/>
            </w:pPr>
            <w:r>
              <w:rPr>
                <w:color w:val="23384F"/>
                <w:sz w:val="15"/>
              </w:rPr>
              <w:t>NFR-DM01</w:t>
            </w:r>
          </w:p>
        </w:tc>
        <w:tc>
          <w:tcPr>
            <w:tcW w:type="dxa" w:w="2268"/>
            <w:tcMar>
              <w:top w:w="85" w:type="dxa"/>
              <w:start w:w="105" w:type="dxa"/>
              <w:bottom w:w="80" w:type="dxa"/>
              <w:end w:w="100" w:type="dxa"/>
            </w:tcMar>
            <w:vAlign w:val="center"/>
          </w:tcPr>
          <w:p>
            <w:pPr>
              <w:spacing w:after="0" w:before="0" w:line="276" w:lineRule="auto"/>
            </w:pPr>
            <w:r>
              <w:rPr>
                <w:color w:val="23384F"/>
                <w:sz w:val="15"/>
              </w:rPr>
              <w:t>Lịch sử khám phá</w:t>
            </w:r>
          </w:p>
        </w:tc>
        <w:tc>
          <w:tcPr>
            <w:tcW w:type="dxa" w:w="5669"/>
            <w:tcMar>
              <w:top w:w="85" w:type="dxa"/>
              <w:start w:w="105" w:type="dxa"/>
              <w:bottom w:w="80" w:type="dxa"/>
              <w:end w:w="100" w:type="dxa"/>
            </w:tcMar>
            <w:vAlign w:val="center"/>
          </w:tcPr>
          <w:p>
            <w:pPr>
              <w:spacing w:after="0" w:before="0" w:line="276" w:lineRule="auto"/>
            </w:pPr>
            <w:r>
              <w:rPr>
                <w:color w:val="23384F"/>
                <w:sz w:val="15"/>
              </w:rPr>
              <w:t>Sự kiện có ngày và nguồn, không nhầm kế hoạch với sự kiện đã xảy ra.</w:t>
            </w:r>
          </w:p>
        </w:tc>
      </w:tr>
      <w:tr>
        <w:trPr>
          <w:cantSplit/>
        </w:trPr>
        <w:tc>
          <w:tcPr>
            <w:tcW w:type="dxa" w:w="1247"/>
            <w:tcMar>
              <w:top w:w="85" w:type="dxa"/>
              <w:start w:w="105" w:type="dxa"/>
              <w:bottom w:w="80" w:type="dxa"/>
              <w:end w:w="100" w:type="dxa"/>
            </w:tcMar>
            <w:vAlign w:val="center"/>
            <w:shd w:fill="F3F6F8"/>
          </w:tcPr>
          <w:p>
            <w:pPr>
              <w:spacing w:after="0" w:before="0" w:line="276" w:lineRule="auto"/>
            </w:pPr>
            <w:r>
              <w:rPr>
                <w:color w:val="23384F"/>
                <w:sz w:val="15"/>
              </w:rPr>
              <w:t>NFR-DM02</w:t>
            </w:r>
          </w:p>
        </w:tc>
        <w:tc>
          <w:tcPr>
            <w:tcW w:type="dxa" w:w="2268"/>
            <w:tcMar>
              <w:top w:w="85" w:type="dxa"/>
              <w:start w:w="105" w:type="dxa"/>
              <w:bottom w:w="80" w:type="dxa"/>
              <w:end w:w="100" w:type="dxa"/>
            </w:tcMar>
            <w:vAlign w:val="center"/>
            <w:shd w:fill="F3F6F8"/>
          </w:tcPr>
          <w:p>
            <w:pPr>
              <w:spacing w:after="0" w:before="0" w:line="276" w:lineRule="auto"/>
            </w:pPr>
            <w:r>
              <w:rPr>
                <w:color w:val="23384F"/>
                <w:sz w:val="15"/>
              </w:rPr>
              <w:t>Cấu tạo &amp; địa hình</w:t>
            </w:r>
          </w:p>
        </w:tc>
        <w:tc>
          <w:tcPr>
            <w:tcW w:type="dxa" w:w="5669"/>
            <w:tcMar>
              <w:top w:w="85" w:type="dxa"/>
              <w:start w:w="105" w:type="dxa"/>
              <w:bottom w:w="80" w:type="dxa"/>
              <w:end w:w="100" w:type="dxa"/>
            </w:tcMar>
            <w:vAlign w:val="center"/>
            <w:shd w:fill="F3F6F8"/>
          </w:tcPr>
          <w:p>
            <w:pPr>
              <w:spacing w:after="0" w:before="0" w:line="276" w:lineRule="auto"/>
            </w:pPr>
            <w:r>
              <w:rPr>
                <w:color w:val="23384F"/>
                <w:sz w:val="15"/>
              </w:rPr>
              <w:t>Tên/tọa độ chuẩn hóa và lớp bản đồ phải ghi nguồn NASA.</w:t>
            </w:r>
          </w:p>
        </w:tc>
      </w:tr>
      <w:tr>
        <w:trPr>
          <w:cantSplit/>
        </w:trPr>
        <w:tc>
          <w:tcPr>
            <w:tcW w:type="dxa" w:w="1247"/>
            <w:tcMar>
              <w:top w:w="85" w:type="dxa"/>
              <w:start w:w="105" w:type="dxa"/>
              <w:bottom w:w="80" w:type="dxa"/>
              <w:end w:w="100" w:type="dxa"/>
            </w:tcMar>
            <w:vAlign w:val="center"/>
          </w:tcPr>
          <w:p>
            <w:pPr>
              <w:spacing w:after="0" w:before="0" w:line="276" w:lineRule="auto"/>
            </w:pPr>
            <w:r>
              <w:rPr>
                <w:color w:val="23384F"/>
                <w:sz w:val="15"/>
              </w:rPr>
              <w:t>NFR-DM03</w:t>
            </w:r>
          </w:p>
        </w:tc>
        <w:tc>
          <w:tcPr>
            <w:tcW w:type="dxa" w:w="2268"/>
            <w:tcMar>
              <w:top w:w="85" w:type="dxa"/>
              <w:start w:w="105" w:type="dxa"/>
              <w:bottom w:w="80" w:type="dxa"/>
              <w:end w:w="100" w:type="dxa"/>
            </w:tcMar>
            <w:vAlign w:val="center"/>
          </w:tcPr>
          <w:p>
            <w:pPr>
              <w:spacing w:after="0" w:before="0" w:line="276" w:lineRule="auto"/>
            </w:pPr>
            <w:r>
              <w:rPr>
                <w:color w:val="23384F"/>
                <w:sz w:val="15"/>
              </w:rPr>
              <w:t>Khí quyển, nhiệt độ, trọng lực</w:t>
            </w:r>
          </w:p>
        </w:tc>
        <w:tc>
          <w:tcPr>
            <w:tcW w:type="dxa" w:w="5669"/>
            <w:tcMar>
              <w:top w:w="85" w:type="dxa"/>
              <w:start w:w="105" w:type="dxa"/>
              <w:bottom w:w="80" w:type="dxa"/>
              <w:end w:w="100" w:type="dxa"/>
            </w:tcMar>
            <w:vAlign w:val="center"/>
          </w:tcPr>
          <w:p>
            <w:pPr>
              <w:spacing w:after="0" w:before="0" w:line="276" w:lineRule="auto"/>
            </w:pPr>
            <w:r>
              <w:rPr>
                <w:color w:val="23384F"/>
                <w:sz w:val="15"/>
              </w:rPr>
              <w:t>Giá trị và đơn vị có phạm vi áp dụng; không biến cực trị thành trung bình.</w:t>
            </w:r>
          </w:p>
        </w:tc>
      </w:tr>
      <w:tr>
        <w:trPr>
          <w:cantSplit/>
        </w:trPr>
        <w:tc>
          <w:tcPr>
            <w:tcW w:type="dxa" w:w="1247"/>
            <w:tcMar>
              <w:top w:w="85" w:type="dxa"/>
              <w:start w:w="105" w:type="dxa"/>
              <w:bottom w:w="80" w:type="dxa"/>
              <w:end w:w="100" w:type="dxa"/>
            </w:tcMar>
            <w:vAlign w:val="center"/>
            <w:shd w:fill="F3F6F8"/>
          </w:tcPr>
          <w:p>
            <w:pPr>
              <w:spacing w:after="0" w:before="0" w:line="276" w:lineRule="auto"/>
            </w:pPr>
            <w:r>
              <w:rPr>
                <w:color w:val="23384F"/>
                <w:sz w:val="15"/>
              </w:rPr>
              <w:t>NFR-DM04</w:t>
            </w:r>
          </w:p>
        </w:tc>
        <w:tc>
          <w:tcPr>
            <w:tcW w:type="dxa" w:w="2268"/>
            <w:tcMar>
              <w:top w:w="85" w:type="dxa"/>
              <w:start w:w="105" w:type="dxa"/>
              <w:bottom w:w="80" w:type="dxa"/>
              <w:end w:w="100" w:type="dxa"/>
            </w:tcMar>
            <w:vAlign w:val="center"/>
            <w:shd w:fill="F3F6F8"/>
          </w:tcPr>
          <w:p>
            <w:pPr>
              <w:spacing w:after="0" w:before="0" w:line="276" w:lineRule="auto"/>
            </w:pPr>
            <w:r>
              <w:rPr>
                <w:color w:val="23384F"/>
                <w:sz w:val="15"/>
              </w:rPr>
              <w:t>Nước &amp; dấu hiệu sự sống</w:t>
            </w:r>
          </w:p>
        </w:tc>
        <w:tc>
          <w:tcPr>
            <w:tcW w:type="dxa" w:w="5669"/>
            <w:tcMar>
              <w:top w:w="85" w:type="dxa"/>
              <w:start w:w="105" w:type="dxa"/>
              <w:bottom w:w="80" w:type="dxa"/>
              <w:end w:w="100" w:type="dxa"/>
            </w:tcMar>
            <w:vAlign w:val="center"/>
            <w:shd w:fill="F3F6F8"/>
          </w:tcPr>
          <w:p>
            <w:pPr>
              <w:spacing w:after="0" w:before="0" w:line="276" w:lineRule="auto"/>
            </w:pPr>
            <w:r>
              <w:rPr>
                <w:color w:val="23384F"/>
                <w:sz w:val="15"/>
              </w:rPr>
              <w:t>Không trình bày dấu hiệu gián tiếp hoặc giả thuyết như sự sống đã được xác nhận.</w:t>
            </w:r>
          </w:p>
        </w:tc>
      </w:tr>
      <w:tr>
        <w:trPr>
          <w:cantSplit/>
        </w:trPr>
        <w:tc>
          <w:tcPr>
            <w:tcW w:type="dxa" w:w="1247"/>
            <w:tcMar>
              <w:top w:w="85" w:type="dxa"/>
              <w:start w:w="105" w:type="dxa"/>
              <w:bottom w:w="80" w:type="dxa"/>
              <w:end w:w="100" w:type="dxa"/>
            </w:tcMar>
            <w:vAlign w:val="center"/>
          </w:tcPr>
          <w:p>
            <w:pPr>
              <w:spacing w:after="0" w:before="0" w:line="276" w:lineRule="auto"/>
            </w:pPr>
            <w:r>
              <w:rPr>
                <w:color w:val="23384F"/>
                <w:sz w:val="15"/>
              </w:rPr>
              <w:t>NFR-DM05</w:t>
            </w:r>
          </w:p>
        </w:tc>
        <w:tc>
          <w:tcPr>
            <w:tcW w:type="dxa" w:w="2268"/>
            <w:tcMar>
              <w:top w:w="85" w:type="dxa"/>
              <w:start w:w="105" w:type="dxa"/>
              <w:bottom w:w="80" w:type="dxa"/>
              <w:end w:w="100" w:type="dxa"/>
            </w:tcMar>
            <w:vAlign w:val="center"/>
          </w:tcPr>
          <w:p>
            <w:pPr>
              <w:spacing w:after="0" w:before="0" w:line="276" w:lineRule="auto"/>
            </w:pPr>
            <w:r>
              <w:rPr>
                <w:color w:val="23384F"/>
                <w:sz w:val="15"/>
              </w:rPr>
              <w:t>NASA Missions</w:t>
            </w:r>
          </w:p>
        </w:tc>
        <w:tc>
          <w:tcPr>
            <w:tcW w:type="dxa" w:w="5669"/>
            <w:tcMar>
              <w:top w:w="85" w:type="dxa"/>
              <w:start w:w="105" w:type="dxa"/>
              <w:bottom w:w="80" w:type="dxa"/>
              <w:end w:w="100" w:type="dxa"/>
            </w:tcMar>
            <w:vAlign w:val="center"/>
          </w:tcPr>
          <w:p>
            <w:pPr>
              <w:spacing w:after="0" w:before="0" w:line="276" w:lineRule="auto"/>
            </w:pPr>
            <w:r>
              <w:rPr>
                <w:color w:val="23384F"/>
                <w:sz w:val="15"/>
              </w:rPr>
              <w:t>Thông tin trạng thái phải có mốc xác minh rõ ràng.</w:t>
            </w:r>
          </w:p>
        </w:tc>
      </w:tr>
    </w:tbl>
    <w:p>
      <w:pPr>
        <w:spacing w:after="0"/>
      </w:pPr>
    </w:p>
    <w:p>
      <w:pPr>
        <w:pStyle w:val="Heading3"/>
      </w:pPr>
      <w:r>
        <w:t>Survival Knowledge</w:t>
      </w:r>
    </w:p>
    <w:tbl>
      <w:tblPr>
        <w:tblStyle w:val="TableGrid"/>
        <w:tblW w:type="auto" w:w="0"/>
        <w:jc w:val="center"/>
        <w:tblLayout w:type="fixed"/>
        <w:tblLook w:firstColumn="1" w:firstRow="1" w:lastColumn="0" w:lastRow="0" w:noHBand="0" w:noVBand="1" w:val="04A0"/>
      </w:tblPr>
      <w:tblGrid>
        <w:gridCol w:w="3141"/>
        <w:gridCol w:w="3141"/>
        <w:gridCol w:w="3141"/>
      </w:tblGrid>
      <w:tr>
        <w:trPr>
          <w:tblHeader w:val="true"/>
          <w:cantSplit/>
        </w:trPr>
        <w:tc>
          <w:tcPr>
            <w:tcW w:type="dxa" w:w="1247"/>
            <w:shd w:fill="172B43"/>
            <w:tcMar>
              <w:top w:w="85" w:type="dxa"/>
              <w:start w:w="105" w:type="dxa"/>
              <w:bottom w:w="80" w:type="dxa"/>
              <w:end w:w="100" w:type="dxa"/>
            </w:tcMar>
          </w:tcPr>
          <w:p>
            <w:pPr>
              <w:spacing w:after="0"/>
            </w:pPr>
            <w:r>
              <w:rPr>
                <w:b/>
                <w:color w:val="FFFFFF"/>
                <w:sz w:val="15"/>
              </w:rPr>
              <w:t>ID</w:t>
            </w:r>
          </w:p>
        </w:tc>
        <w:tc>
          <w:tcPr>
            <w:tcW w:type="dxa" w:w="2268"/>
            <w:shd w:fill="172B43"/>
            <w:tcMar>
              <w:top w:w="85" w:type="dxa"/>
              <w:start w:w="105" w:type="dxa"/>
              <w:bottom w:w="80" w:type="dxa"/>
              <w:end w:w="100" w:type="dxa"/>
            </w:tcMar>
          </w:tcPr>
          <w:p>
            <w:pPr>
              <w:spacing w:after="0"/>
            </w:pPr>
            <w:r>
              <w:rPr>
                <w:b/>
                <w:color w:val="FFFFFF"/>
                <w:sz w:val="15"/>
              </w:rPr>
              <w:t>Chủ đề</w:t>
            </w:r>
          </w:p>
        </w:tc>
        <w:tc>
          <w:tcPr>
            <w:tcW w:type="dxa" w:w="5669"/>
            <w:shd w:fill="172B43"/>
            <w:tcMar>
              <w:top w:w="85" w:type="dxa"/>
              <w:start w:w="105" w:type="dxa"/>
              <w:bottom w:w="80" w:type="dxa"/>
              <w:end w:w="100" w:type="dxa"/>
            </w:tcMar>
          </w:tcPr>
          <w:p>
            <w:pPr>
              <w:spacing w:after="0"/>
            </w:pPr>
            <w:r>
              <w:rPr>
                <w:b/>
                <w:color w:val="FFFFFF"/>
                <w:sz w:val="15"/>
              </w:rPr>
              <w:t>Quy tắc chất lượng chuyên biệt</w:t>
            </w:r>
          </w:p>
        </w:tc>
      </w:tr>
      <w:tr>
        <w:trPr>
          <w:cantSplit/>
        </w:trPr>
        <w:tc>
          <w:tcPr>
            <w:tcW w:type="dxa" w:w="1247"/>
            <w:tcMar>
              <w:top w:w="85" w:type="dxa"/>
              <w:start w:w="105" w:type="dxa"/>
              <w:bottom w:w="80" w:type="dxa"/>
              <w:end w:w="100" w:type="dxa"/>
            </w:tcMar>
            <w:vAlign w:val="center"/>
          </w:tcPr>
          <w:p>
            <w:pPr>
              <w:spacing w:after="0" w:before="0" w:line="276" w:lineRule="auto"/>
            </w:pPr>
            <w:r>
              <w:rPr>
                <w:color w:val="23384F"/>
                <w:sz w:val="15"/>
              </w:rPr>
              <w:t>NFR-SK01</w:t>
            </w:r>
          </w:p>
        </w:tc>
        <w:tc>
          <w:tcPr>
            <w:tcW w:type="dxa" w:w="2268"/>
            <w:tcMar>
              <w:top w:w="85" w:type="dxa"/>
              <w:start w:w="105" w:type="dxa"/>
              <w:bottom w:w="80" w:type="dxa"/>
              <w:end w:w="100" w:type="dxa"/>
            </w:tcMar>
            <w:vAlign w:val="center"/>
          </w:tcPr>
          <w:p>
            <w:pPr>
              <w:spacing w:after="0" w:before="0" w:line="276" w:lineRule="auto"/>
            </w:pPr>
            <w:r>
              <w:rPr>
                <w:color w:val="23384F"/>
                <w:sz w:val="15"/>
              </w:rPr>
              <w:t>Thiếu oxy &amp; áp suất thấp</w:t>
            </w:r>
          </w:p>
        </w:tc>
        <w:tc>
          <w:tcPr>
            <w:tcW w:type="dxa" w:w="5669"/>
            <w:tcMar>
              <w:top w:w="85" w:type="dxa"/>
              <w:start w:w="105" w:type="dxa"/>
              <w:bottom w:w="80" w:type="dxa"/>
              <w:end w:w="100" w:type="dxa"/>
            </w:tcMar>
            <w:vAlign w:val="center"/>
          </w:tcPr>
          <w:p>
            <w:pPr>
              <w:spacing w:after="0" w:before="0" w:line="276" w:lineRule="auto"/>
            </w:pPr>
            <w:r>
              <w:rPr>
                <w:color w:val="23384F"/>
                <w:sz w:val="15"/>
              </w:rPr>
              <w:t>Nội dung nguy cơ sinh mạng phải có nguồn NASA; không dùng như hướng dẫn cấp cứu.</w:t>
            </w:r>
          </w:p>
        </w:tc>
      </w:tr>
      <w:tr>
        <w:trPr>
          <w:cantSplit/>
        </w:trPr>
        <w:tc>
          <w:tcPr>
            <w:tcW w:type="dxa" w:w="1247"/>
            <w:tcMar>
              <w:top w:w="85" w:type="dxa"/>
              <w:start w:w="105" w:type="dxa"/>
              <w:bottom w:w="80" w:type="dxa"/>
              <w:end w:w="100" w:type="dxa"/>
            </w:tcMar>
            <w:vAlign w:val="center"/>
            <w:shd w:fill="F3F6F8"/>
          </w:tcPr>
          <w:p>
            <w:pPr>
              <w:spacing w:after="0" w:before="0" w:line="276" w:lineRule="auto"/>
            </w:pPr>
            <w:r>
              <w:rPr>
                <w:color w:val="23384F"/>
                <w:sz w:val="15"/>
              </w:rPr>
              <w:t>NFR-SK02</w:t>
            </w:r>
          </w:p>
        </w:tc>
        <w:tc>
          <w:tcPr>
            <w:tcW w:type="dxa" w:w="2268"/>
            <w:tcMar>
              <w:top w:w="85" w:type="dxa"/>
              <w:start w:w="105" w:type="dxa"/>
              <w:bottom w:w="80" w:type="dxa"/>
              <w:end w:w="100" w:type="dxa"/>
            </w:tcMar>
            <w:vAlign w:val="center"/>
            <w:shd w:fill="F3F6F8"/>
          </w:tcPr>
          <w:p>
            <w:pPr>
              <w:spacing w:after="0" w:before="0" w:line="276" w:lineRule="auto"/>
            </w:pPr>
            <w:r>
              <w:rPr>
                <w:color w:val="23384F"/>
                <w:sz w:val="15"/>
              </w:rPr>
              <w:t>Nhiệt độ khắc nghiệt</w:t>
            </w:r>
          </w:p>
        </w:tc>
        <w:tc>
          <w:tcPr>
            <w:tcW w:type="dxa" w:w="5669"/>
            <w:tcMar>
              <w:top w:w="85" w:type="dxa"/>
              <w:start w:w="105" w:type="dxa"/>
              <w:bottom w:w="80" w:type="dxa"/>
              <w:end w:w="100" w:type="dxa"/>
            </w:tcMar>
            <w:vAlign w:val="center"/>
            <w:shd w:fill="F3F6F8"/>
          </w:tcPr>
          <w:p>
            <w:pPr>
              <w:spacing w:after="0" w:before="0" w:line="276" w:lineRule="auto"/>
            </w:pPr>
            <w:r>
              <w:rPr>
                <w:color w:val="23384F"/>
                <w:sz w:val="15"/>
              </w:rPr>
              <w:t>Đơn vị K/°C và bối cảnh thời gian/địa điểm nhất quán.</w:t>
            </w:r>
          </w:p>
        </w:tc>
      </w:tr>
      <w:tr>
        <w:trPr>
          <w:cantSplit/>
        </w:trPr>
        <w:tc>
          <w:tcPr>
            <w:tcW w:type="dxa" w:w="1247"/>
            <w:tcMar>
              <w:top w:w="85" w:type="dxa"/>
              <w:start w:w="105" w:type="dxa"/>
              <w:bottom w:w="80" w:type="dxa"/>
              <w:end w:w="100" w:type="dxa"/>
            </w:tcMar>
            <w:vAlign w:val="center"/>
          </w:tcPr>
          <w:p>
            <w:pPr>
              <w:spacing w:after="0" w:before="0" w:line="276" w:lineRule="auto"/>
            </w:pPr>
            <w:r>
              <w:rPr>
                <w:color w:val="23384F"/>
                <w:sz w:val="15"/>
              </w:rPr>
              <w:t>NFR-SK03</w:t>
            </w:r>
          </w:p>
        </w:tc>
        <w:tc>
          <w:tcPr>
            <w:tcW w:type="dxa" w:w="2268"/>
            <w:tcMar>
              <w:top w:w="85" w:type="dxa"/>
              <w:start w:w="105" w:type="dxa"/>
              <w:bottom w:w="80" w:type="dxa"/>
              <w:end w:w="100" w:type="dxa"/>
            </w:tcMar>
            <w:vAlign w:val="center"/>
          </w:tcPr>
          <w:p>
            <w:pPr>
              <w:spacing w:after="0" w:before="0" w:line="276" w:lineRule="auto"/>
            </w:pPr>
            <w:r>
              <w:rPr>
                <w:color w:val="23384F"/>
                <w:sz w:val="15"/>
              </w:rPr>
              <w:t>Bức xạ vũ trụ</w:t>
            </w:r>
          </w:p>
        </w:tc>
        <w:tc>
          <w:tcPr>
            <w:tcW w:type="dxa" w:w="5669"/>
            <w:tcMar>
              <w:top w:w="85" w:type="dxa"/>
              <w:start w:w="105" w:type="dxa"/>
              <w:bottom w:w="80" w:type="dxa"/>
              <w:end w:w="100" w:type="dxa"/>
            </w:tcMar>
            <w:vAlign w:val="center"/>
          </w:tcPr>
          <w:p>
            <w:pPr>
              <w:spacing w:after="0" w:before="0" w:line="276" w:lineRule="auto"/>
            </w:pPr>
            <w:r>
              <w:rPr>
                <w:color w:val="23384F"/>
                <w:sz w:val="15"/>
              </w:rPr>
              <w:t>Liều và suất liều không được trộn; phải ghi đơn vị và thời gian.</w:t>
            </w:r>
          </w:p>
        </w:tc>
      </w:tr>
      <w:tr>
        <w:trPr>
          <w:cantSplit/>
        </w:trPr>
        <w:tc>
          <w:tcPr>
            <w:tcW w:type="dxa" w:w="1247"/>
            <w:tcMar>
              <w:top w:w="85" w:type="dxa"/>
              <w:start w:w="105" w:type="dxa"/>
              <w:bottom w:w="80" w:type="dxa"/>
              <w:end w:w="100" w:type="dxa"/>
            </w:tcMar>
            <w:vAlign w:val="center"/>
            <w:shd w:fill="F3F6F8"/>
          </w:tcPr>
          <w:p>
            <w:pPr>
              <w:spacing w:after="0" w:before="0" w:line="276" w:lineRule="auto"/>
            </w:pPr>
            <w:r>
              <w:rPr>
                <w:color w:val="23384F"/>
                <w:sz w:val="15"/>
              </w:rPr>
              <w:t>NFR-SK04</w:t>
            </w:r>
          </w:p>
        </w:tc>
        <w:tc>
          <w:tcPr>
            <w:tcW w:type="dxa" w:w="2268"/>
            <w:tcMar>
              <w:top w:w="85" w:type="dxa"/>
              <w:start w:w="105" w:type="dxa"/>
              <w:bottom w:w="80" w:type="dxa"/>
              <w:end w:w="100" w:type="dxa"/>
            </w:tcMar>
            <w:vAlign w:val="center"/>
            <w:shd w:fill="F3F6F8"/>
          </w:tcPr>
          <w:p>
            <w:pPr>
              <w:spacing w:after="0" w:before="0" w:line="276" w:lineRule="auto"/>
            </w:pPr>
            <w:r>
              <w:rPr>
                <w:color w:val="23384F"/>
                <w:sz w:val="15"/>
              </w:rPr>
              <w:t>Bụi &amp; bão bụi</w:t>
            </w:r>
          </w:p>
        </w:tc>
        <w:tc>
          <w:tcPr>
            <w:tcW w:type="dxa" w:w="5669"/>
            <w:tcMar>
              <w:top w:w="85" w:type="dxa"/>
              <w:start w:w="105" w:type="dxa"/>
              <w:bottom w:w="80" w:type="dxa"/>
              <w:end w:w="100" w:type="dxa"/>
            </w:tcMar>
            <w:vAlign w:val="center"/>
            <w:shd w:fill="F3F6F8"/>
          </w:tcPr>
          <w:p>
            <w:pPr>
              <w:spacing w:after="0" w:before="0" w:line="276" w:lineRule="auto"/>
            </w:pPr>
            <w:r>
              <w:rPr>
                <w:color w:val="23384F"/>
                <w:sz w:val="15"/>
              </w:rPr>
              <w:t>Phân biệt quan trắc, báo cáo và mô phỏng.</w:t>
            </w:r>
          </w:p>
        </w:tc>
      </w:tr>
      <w:tr>
        <w:trPr>
          <w:cantSplit/>
        </w:trPr>
        <w:tc>
          <w:tcPr>
            <w:tcW w:type="dxa" w:w="1247"/>
            <w:tcMar>
              <w:top w:w="85" w:type="dxa"/>
              <w:start w:w="105" w:type="dxa"/>
              <w:bottom w:w="80" w:type="dxa"/>
              <w:end w:w="100" w:type="dxa"/>
            </w:tcMar>
            <w:vAlign w:val="center"/>
          </w:tcPr>
          <w:p>
            <w:pPr>
              <w:spacing w:after="0" w:before="0" w:line="276" w:lineRule="auto"/>
            </w:pPr>
            <w:r>
              <w:rPr>
                <w:color w:val="23384F"/>
                <w:sz w:val="15"/>
              </w:rPr>
              <w:t>NFR-SK05</w:t>
            </w:r>
          </w:p>
        </w:tc>
        <w:tc>
          <w:tcPr>
            <w:tcW w:type="dxa" w:w="2268"/>
            <w:tcMar>
              <w:top w:w="85" w:type="dxa"/>
              <w:start w:w="105" w:type="dxa"/>
              <w:bottom w:w="80" w:type="dxa"/>
              <w:end w:w="100" w:type="dxa"/>
            </w:tcMar>
            <w:vAlign w:val="center"/>
          </w:tcPr>
          <w:p>
            <w:pPr>
              <w:spacing w:after="0" w:before="0" w:line="276" w:lineRule="auto"/>
            </w:pPr>
            <w:r>
              <w:rPr>
                <w:color w:val="23384F"/>
                <w:sz w:val="15"/>
              </w:rPr>
              <w:t>Trọng lực thấp</w:t>
            </w:r>
          </w:p>
        </w:tc>
        <w:tc>
          <w:tcPr>
            <w:tcW w:type="dxa" w:w="5669"/>
            <w:tcMar>
              <w:top w:w="85" w:type="dxa"/>
              <w:start w:w="105" w:type="dxa"/>
              <w:bottom w:w="80" w:type="dxa"/>
              <w:end w:w="100" w:type="dxa"/>
            </w:tcMar>
            <w:vAlign w:val="center"/>
          </w:tcPr>
          <w:p>
            <w:pPr>
              <w:spacing w:after="0" w:before="0" w:line="276" w:lineRule="auto"/>
            </w:pPr>
            <w:r>
              <w:rPr>
                <w:color w:val="23384F"/>
                <w:sz w:val="15"/>
              </w:rPr>
              <w:t>Không đồng nhất vi trọng lực ISS với trọng lực một phần trên Sao Hỏa.</w:t>
            </w:r>
          </w:p>
        </w:tc>
      </w:tr>
    </w:tbl>
    <w:p>
      <w:pPr>
        <w:spacing w:after="0"/>
      </w:pPr>
    </w:p>
    <w:p>
      <w:pPr>
        <w:pStyle w:val="Heading3"/>
      </w:pPr>
      <w:r>
        <w:t>Living on Mars</w:t>
      </w:r>
    </w:p>
    <w:tbl>
      <w:tblPr>
        <w:tblStyle w:val="TableGrid"/>
        <w:tblW w:type="auto" w:w="0"/>
        <w:jc w:val="center"/>
        <w:tblLayout w:type="fixed"/>
        <w:tblLook w:firstColumn="1" w:firstRow="1" w:lastColumn="0" w:lastRow="0" w:noHBand="0" w:noVBand="1" w:val="04A0"/>
      </w:tblPr>
      <w:tblGrid>
        <w:gridCol w:w="3141"/>
        <w:gridCol w:w="3141"/>
        <w:gridCol w:w="3141"/>
      </w:tblGrid>
      <w:tr>
        <w:trPr>
          <w:tblHeader w:val="true"/>
          <w:cantSplit/>
        </w:trPr>
        <w:tc>
          <w:tcPr>
            <w:tcW w:type="dxa" w:w="1247"/>
            <w:shd w:fill="172B43"/>
            <w:tcMar>
              <w:top w:w="85" w:type="dxa"/>
              <w:start w:w="105" w:type="dxa"/>
              <w:bottom w:w="80" w:type="dxa"/>
              <w:end w:w="100" w:type="dxa"/>
            </w:tcMar>
          </w:tcPr>
          <w:p>
            <w:pPr>
              <w:spacing w:after="0"/>
            </w:pPr>
            <w:r>
              <w:rPr>
                <w:b/>
                <w:color w:val="FFFFFF"/>
                <w:sz w:val="15"/>
              </w:rPr>
              <w:t>ID</w:t>
            </w:r>
          </w:p>
        </w:tc>
        <w:tc>
          <w:tcPr>
            <w:tcW w:type="dxa" w:w="2268"/>
            <w:shd w:fill="172B43"/>
            <w:tcMar>
              <w:top w:w="85" w:type="dxa"/>
              <w:start w:w="105" w:type="dxa"/>
              <w:bottom w:w="80" w:type="dxa"/>
              <w:end w:w="100" w:type="dxa"/>
            </w:tcMar>
          </w:tcPr>
          <w:p>
            <w:pPr>
              <w:spacing w:after="0"/>
            </w:pPr>
            <w:r>
              <w:rPr>
                <w:b/>
                <w:color w:val="FFFFFF"/>
                <w:sz w:val="15"/>
              </w:rPr>
              <w:t>Chủ đề</w:t>
            </w:r>
          </w:p>
        </w:tc>
        <w:tc>
          <w:tcPr>
            <w:tcW w:type="dxa" w:w="5669"/>
            <w:shd w:fill="172B43"/>
            <w:tcMar>
              <w:top w:w="85" w:type="dxa"/>
              <w:start w:w="105" w:type="dxa"/>
              <w:bottom w:w="80" w:type="dxa"/>
              <w:end w:w="100" w:type="dxa"/>
            </w:tcMar>
          </w:tcPr>
          <w:p>
            <w:pPr>
              <w:spacing w:after="0"/>
            </w:pPr>
            <w:r>
              <w:rPr>
                <w:b/>
                <w:color w:val="FFFFFF"/>
                <w:sz w:val="15"/>
              </w:rPr>
              <w:t>Quy tắc chất lượng chuyên biệt</w:t>
            </w:r>
          </w:p>
        </w:tc>
      </w:tr>
      <w:tr>
        <w:trPr>
          <w:cantSplit/>
        </w:trPr>
        <w:tc>
          <w:tcPr>
            <w:tcW w:type="dxa" w:w="1247"/>
            <w:tcMar>
              <w:top w:w="85" w:type="dxa"/>
              <w:start w:w="105" w:type="dxa"/>
              <w:bottom w:w="80" w:type="dxa"/>
              <w:end w:w="100" w:type="dxa"/>
            </w:tcMar>
            <w:vAlign w:val="center"/>
          </w:tcPr>
          <w:p>
            <w:pPr>
              <w:spacing w:after="0" w:before="0" w:line="276" w:lineRule="auto"/>
            </w:pPr>
            <w:r>
              <w:rPr>
                <w:color w:val="23384F"/>
                <w:sz w:val="15"/>
              </w:rPr>
              <w:t>NFR-LM01</w:t>
            </w:r>
          </w:p>
        </w:tc>
        <w:tc>
          <w:tcPr>
            <w:tcW w:type="dxa" w:w="2268"/>
            <w:tcMar>
              <w:top w:w="85" w:type="dxa"/>
              <w:start w:w="105" w:type="dxa"/>
              <w:bottom w:w="80" w:type="dxa"/>
              <w:end w:w="100" w:type="dxa"/>
            </w:tcMar>
            <w:vAlign w:val="center"/>
          </w:tcPr>
          <w:p>
            <w:pPr>
              <w:spacing w:after="0" w:before="0" w:line="276" w:lineRule="auto"/>
            </w:pPr>
            <w:r>
              <w:rPr>
                <w:color w:val="23384F"/>
                <w:sz w:val="15"/>
              </w:rPr>
              <w:t>Habitat</w:t>
            </w:r>
          </w:p>
        </w:tc>
        <w:tc>
          <w:tcPr>
            <w:tcW w:type="dxa" w:w="5669"/>
            <w:tcMar>
              <w:top w:w="85" w:type="dxa"/>
              <w:start w:w="105" w:type="dxa"/>
              <w:bottom w:w="80" w:type="dxa"/>
              <w:end w:w="100" w:type="dxa"/>
            </w:tcMar>
            <w:vAlign w:val="center"/>
          </w:tcPr>
          <w:p>
            <w:pPr>
              <w:spacing w:after="0" w:before="0" w:line="276" w:lineRule="auto"/>
            </w:pPr>
            <w:r>
              <w:rPr>
                <w:color w:val="23384F"/>
                <w:sz w:val="15"/>
              </w:rPr>
              <w:t>Mô phỏng CHAPEA không phải habitat đã xây trên Sao Hỏa.</w:t>
            </w:r>
          </w:p>
        </w:tc>
      </w:tr>
      <w:tr>
        <w:trPr>
          <w:cantSplit/>
        </w:trPr>
        <w:tc>
          <w:tcPr>
            <w:tcW w:type="dxa" w:w="1247"/>
            <w:tcMar>
              <w:top w:w="85" w:type="dxa"/>
              <w:start w:w="105" w:type="dxa"/>
              <w:bottom w:w="80" w:type="dxa"/>
              <w:end w:w="100" w:type="dxa"/>
            </w:tcMar>
            <w:vAlign w:val="center"/>
            <w:shd w:fill="F3F6F8"/>
          </w:tcPr>
          <w:p>
            <w:pPr>
              <w:spacing w:after="0" w:before="0" w:line="276" w:lineRule="auto"/>
            </w:pPr>
            <w:r>
              <w:rPr>
                <w:color w:val="23384F"/>
                <w:sz w:val="15"/>
              </w:rPr>
              <w:t>NFR-LM02</w:t>
            </w:r>
          </w:p>
        </w:tc>
        <w:tc>
          <w:tcPr>
            <w:tcW w:type="dxa" w:w="2268"/>
            <w:tcMar>
              <w:top w:w="85" w:type="dxa"/>
              <w:start w:w="105" w:type="dxa"/>
              <w:bottom w:w="80" w:type="dxa"/>
              <w:end w:w="100" w:type="dxa"/>
            </w:tcMar>
            <w:vAlign w:val="center"/>
            <w:shd w:fill="F3F6F8"/>
          </w:tcPr>
          <w:p>
            <w:pPr>
              <w:spacing w:after="0" w:before="0" w:line="276" w:lineRule="auto"/>
            </w:pPr>
            <w:r>
              <w:rPr>
                <w:color w:val="23384F"/>
                <w:sz w:val="15"/>
              </w:rPr>
              <w:t>Nước &amp; oxy</w:t>
            </w:r>
          </w:p>
        </w:tc>
        <w:tc>
          <w:tcPr>
            <w:tcW w:type="dxa" w:w="5669"/>
            <w:tcMar>
              <w:top w:w="85" w:type="dxa"/>
              <w:start w:w="105" w:type="dxa"/>
              <w:bottom w:w="80" w:type="dxa"/>
              <w:end w:w="100" w:type="dxa"/>
            </w:tcMar>
            <w:vAlign w:val="center"/>
            <w:shd w:fill="F3F6F8"/>
          </w:tcPr>
          <w:p>
            <w:pPr>
              <w:spacing w:after="0" w:before="0" w:line="276" w:lineRule="auto"/>
            </w:pPr>
            <w:r>
              <w:rPr>
                <w:color w:val="23384F"/>
                <w:sz w:val="15"/>
              </w:rPr>
              <w:t>Sản lượng phải đi kèm điều kiện và trạng thái demo/vận hành.</w:t>
            </w:r>
          </w:p>
        </w:tc>
      </w:tr>
      <w:tr>
        <w:trPr>
          <w:cantSplit/>
        </w:trPr>
        <w:tc>
          <w:tcPr>
            <w:tcW w:type="dxa" w:w="1247"/>
            <w:tcMar>
              <w:top w:w="85" w:type="dxa"/>
              <w:start w:w="105" w:type="dxa"/>
              <w:bottom w:w="80" w:type="dxa"/>
              <w:end w:w="100" w:type="dxa"/>
            </w:tcMar>
            <w:vAlign w:val="center"/>
          </w:tcPr>
          <w:p>
            <w:pPr>
              <w:spacing w:after="0" w:before="0" w:line="276" w:lineRule="auto"/>
            </w:pPr>
            <w:r>
              <w:rPr>
                <w:color w:val="23384F"/>
                <w:sz w:val="15"/>
              </w:rPr>
              <w:t>NFR-LM03</w:t>
            </w:r>
          </w:p>
        </w:tc>
        <w:tc>
          <w:tcPr>
            <w:tcW w:type="dxa" w:w="2268"/>
            <w:tcMar>
              <w:top w:w="85" w:type="dxa"/>
              <w:start w:w="105" w:type="dxa"/>
              <w:bottom w:w="80" w:type="dxa"/>
              <w:end w:w="100" w:type="dxa"/>
            </w:tcMar>
            <w:vAlign w:val="center"/>
          </w:tcPr>
          <w:p>
            <w:pPr>
              <w:spacing w:after="0" w:before="0" w:line="276" w:lineRule="auto"/>
            </w:pPr>
            <w:r>
              <w:rPr>
                <w:color w:val="23384F"/>
                <w:sz w:val="15"/>
              </w:rPr>
              <w:t>Thực phẩm</w:t>
            </w:r>
          </w:p>
        </w:tc>
        <w:tc>
          <w:tcPr>
            <w:tcW w:type="dxa" w:w="5669"/>
            <w:tcMar>
              <w:top w:w="85" w:type="dxa"/>
              <w:start w:w="105" w:type="dxa"/>
              <w:bottom w:w="80" w:type="dxa"/>
              <w:end w:w="100" w:type="dxa"/>
            </w:tcMar>
            <w:vAlign w:val="center"/>
          </w:tcPr>
          <w:p>
            <w:pPr>
              <w:spacing w:after="0" w:before="0" w:line="276" w:lineRule="auto"/>
            </w:pPr>
            <w:r>
              <w:rPr>
                <w:color w:val="23384F"/>
                <w:sz w:val="15"/>
              </w:rPr>
              <w:t>Kết quả ISS/Trái Đất không được ghi là đã chứng minh trên Sao Hỏa.</w:t>
            </w:r>
          </w:p>
        </w:tc>
      </w:tr>
      <w:tr>
        <w:trPr>
          <w:cantSplit/>
        </w:trPr>
        <w:tc>
          <w:tcPr>
            <w:tcW w:type="dxa" w:w="1247"/>
            <w:tcMar>
              <w:top w:w="85" w:type="dxa"/>
              <w:start w:w="105" w:type="dxa"/>
              <w:bottom w:w="80" w:type="dxa"/>
              <w:end w:w="100" w:type="dxa"/>
            </w:tcMar>
            <w:vAlign w:val="center"/>
            <w:shd w:fill="F3F6F8"/>
          </w:tcPr>
          <w:p>
            <w:pPr>
              <w:spacing w:after="0" w:before="0" w:line="276" w:lineRule="auto"/>
            </w:pPr>
            <w:r>
              <w:rPr>
                <w:color w:val="23384F"/>
                <w:sz w:val="15"/>
              </w:rPr>
              <w:t>NFR-LM04</w:t>
            </w:r>
          </w:p>
        </w:tc>
        <w:tc>
          <w:tcPr>
            <w:tcW w:type="dxa" w:w="2268"/>
            <w:tcMar>
              <w:top w:w="85" w:type="dxa"/>
              <w:start w:w="105" w:type="dxa"/>
              <w:bottom w:w="80" w:type="dxa"/>
              <w:end w:w="100" w:type="dxa"/>
            </w:tcMar>
            <w:vAlign w:val="center"/>
            <w:shd w:fill="F3F6F8"/>
          </w:tcPr>
          <w:p>
            <w:pPr>
              <w:spacing w:after="0" w:before="0" w:line="276" w:lineRule="auto"/>
            </w:pPr>
            <w:r>
              <w:rPr>
                <w:color w:val="23384F"/>
                <w:sz w:val="15"/>
              </w:rPr>
              <w:t>Năng lượng</w:t>
            </w:r>
          </w:p>
        </w:tc>
        <w:tc>
          <w:tcPr>
            <w:tcW w:type="dxa" w:w="5669"/>
            <w:tcMar>
              <w:top w:w="85" w:type="dxa"/>
              <w:start w:w="105" w:type="dxa"/>
              <w:bottom w:w="80" w:type="dxa"/>
              <w:end w:w="100" w:type="dxa"/>
            </w:tcMar>
            <w:vAlign w:val="center"/>
            <w:shd w:fill="F3F6F8"/>
          </w:tcPr>
          <w:p>
            <w:pPr>
              <w:spacing w:after="0" w:before="0" w:line="276" w:lineRule="auto"/>
            </w:pPr>
            <w:r>
              <w:rPr>
                <w:color w:val="23384F"/>
                <w:sz w:val="15"/>
              </w:rPr>
              <w:t>Các giá trị công suất chỉ được so sánh khi cùng giả định.</w:t>
            </w:r>
          </w:p>
        </w:tc>
      </w:tr>
      <w:tr>
        <w:trPr>
          <w:cantSplit/>
        </w:trPr>
        <w:tc>
          <w:tcPr>
            <w:tcW w:type="dxa" w:w="1247"/>
            <w:tcMar>
              <w:top w:w="85" w:type="dxa"/>
              <w:start w:w="105" w:type="dxa"/>
              <w:bottom w:w="80" w:type="dxa"/>
              <w:end w:w="100" w:type="dxa"/>
            </w:tcMar>
            <w:vAlign w:val="center"/>
          </w:tcPr>
          <w:p>
            <w:pPr>
              <w:spacing w:after="0" w:before="0" w:line="276" w:lineRule="auto"/>
            </w:pPr>
            <w:r>
              <w:rPr>
                <w:color w:val="23384F"/>
                <w:sz w:val="15"/>
              </w:rPr>
              <w:t>NFR-LM05</w:t>
            </w:r>
          </w:p>
        </w:tc>
        <w:tc>
          <w:tcPr>
            <w:tcW w:type="dxa" w:w="2268"/>
            <w:tcMar>
              <w:top w:w="85" w:type="dxa"/>
              <w:start w:w="105" w:type="dxa"/>
              <w:bottom w:w="80" w:type="dxa"/>
              <w:end w:w="100" w:type="dxa"/>
            </w:tcMar>
            <w:vAlign w:val="center"/>
          </w:tcPr>
          <w:p>
            <w:pPr>
              <w:spacing w:after="0" w:before="0" w:line="276" w:lineRule="auto"/>
            </w:pPr>
            <w:r>
              <w:rPr>
                <w:color w:val="23384F"/>
                <w:sz w:val="15"/>
              </w:rPr>
              <w:t>Vệ sinh &amp; xử lý chất thải</w:t>
            </w:r>
          </w:p>
        </w:tc>
        <w:tc>
          <w:tcPr>
            <w:tcW w:type="dxa" w:w="5669"/>
            <w:tcMar>
              <w:top w:w="85" w:type="dxa"/>
              <w:start w:w="105" w:type="dxa"/>
              <w:bottom w:w="80" w:type="dxa"/>
              <w:end w:w="100" w:type="dxa"/>
            </w:tcMar>
            <w:vAlign w:val="center"/>
          </w:tcPr>
          <w:p>
            <w:pPr>
              <w:spacing w:after="0" w:before="0" w:line="276" w:lineRule="auto"/>
            </w:pPr>
            <w:r>
              <w:rPr>
                <w:color w:val="23384F"/>
                <w:sz w:val="15"/>
              </w:rPr>
              <w:t>Hiệu suất và nước đầu ra phải có điều kiện đo, chất lượng.</w:t>
            </w:r>
          </w:p>
        </w:tc>
      </w:tr>
      <w:tr>
        <w:trPr>
          <w:cantSplit/>
        </w:trPr>
        <w:tc>
          <w:tcPr>
            <w:tcW w:type="dxa" w:w="1247"/>
            <w:tcMar>
              <w:top w:w="85" w:type="dxa"/>
              <w:start w:w="105" w:type="dxa"/>
              <w:bottom w:w="80" w:type="dxa"/>
              <w:end w:w="100" w:type="dxa"/>
            </w:tcMar>
            <w:vAlign w:val="center"/>
            <w:shd w:fill="F3F6F8"/>
          </w:tcPr>
          <w:p>
            <w:pPr>
              <w:spacing w:after="0" w:before="0" w:line="276" w:lineRule="auto"/>
            </w:pPr>
            <w:r>
              <w:rPr>
                <w:color w:val="23384F"/>
                <w:sz w:val="15"/>
              </w:rPr>
              <w:t>NFR-LM06</w:t>
            </w:r>
          </w:p>
        </w:tc>
        <w:tc>
          <w:tcPr>
            <w:tcW w:type="dxa" w:w="2268"/>
            <w:tcMar>
              <w:top w:w="85" w:type="dxa"/>
              <w:start w:w="105" w:type="dxa"/>
              <w:bottom w:w="80" w:type="dxa"/>
              <w:end w:w="100" w:type="dxa"/>
            </w:tcMar>
            <w:vAlign w:val="center"/>
            <w:shd w:fill="F3F6F8"/>
          </w:tcPr>
          <w:p>
            <w:pPr>
              <w:spacing w:after="0" w:before="0" w:line="276" w:lineRule="auto"/>
            </w:pPr>
            <w:r>
              <w:rPr>
                <w:color w:val="23384F"/>
                <w:sz w:val="15"/>
              </w:rPr>
              <w:t>Sinh hoạt cộng đồng</w:t>
            </w:r>
          </w:p>
        </w:tc>
        <w:tc>
          <w:tcPr>
            <w:tcW w:type="dxa" w:w="5669"/>
            <w:tcMar>
              <w:top w:w="85" w:type="dxa"/>
              <w:start w:w="105" w:type="dxa"/>
              <w:bottom w:w="80" w:type="dxa"/>
              <w:end w:w="100" w:type="dxa"/>
            </w:tcMar>
            <w:vAlign w:val="center"/>
            <w:shd w:fill="F3F6F8"/>
          </w:tcPr>
          <w:p>
            <w:pPr>
              <w:spacing w:after="0" w:before="0" w:line="276" w:lineRule="auto"/>
            </w:pPr>
            <w:r>
              <w:rPr>
                <w:color w:val="23384F"/>
                <w:sz w:val="15"/>
              </w:rPr>
              <w:t>Nội dung giả định được gắn nhãn “mô hình tham khảo”.</w:t>
            </w:r>
          </w:p>
        </w:tc>
      </w:tr>
    </w:tbl>
    <w:p>
      <w:pPr>
        <w:spacing w:after="0"/>
      </w:pPr>
    </w:p>
    <w:p>
      <w:pPr>
        <w:pStyle w:val="Heading3"/>
      </w:pPr>
      <w:r>
        <w:t>Science &amp; Technology</w:t>
      </w:r>
    </w:p>
    <w:tbl>
      <w:tblPr>
        <w:tblStyle w:val="TableGrid"/>
        <w:tblW w:type="auto" w:w="0"/>
        <w:jc w:val="center"/>
        <w:tblLayout w:type="fixed"/>
        <w:tblLook w:firstColumn="1" w:firstRow="1" w:lastColumn="0" w:lastRow="0" w:noHBand="0" w:noVBand="1" w:val="04A0"/>
      </w:tblPr>
      <w:tblGrid>
        <w:gridCol w:w="3141"/>
        <w:gridCol w:w="3141"/>
        <w:gridCol w:w="3141"/>
      </w:tblGrid>
      <w:tr>
        <w:trPr>
          <w:tblHeader w:val="true"/>
          <w:cantSplit/>
        </w:trPr>
        <w:tc>
          <w:tcPr>
            <w:tcW w:type="dxa" w:w="1247"/>
            <w:shd w:fill="172B43"/>
            <w:tcMar>
              <w:top w:w="85" w:type="dxa"/>
              <w:start w:w="105" w:type="dxa"/>
              <w:bottom w:w="80" w:type="dxa"/>
              <w:end w:w="100" w:type="dxa"/>
            </w:tcMar>
          </w:tcPr>
          <w:p>
            <w:pPr>
              <w:spacing w:after="0"/>
            </w:pPr>
            <w:r>
              <w:rPr>
                <w:b/>
                <w:color w:val="FFFFFF"/>
                <w:sz w:val="15"/>
              </w:rPr>
              <w:t>ID</w:t>
            </w:r>
          </w:p>
        </w:tc>
        <w:tc>
          <w:tcPr>
            <w:tcW w:type="dxa" w:w="2268"/>
            <w:shd w:fill="172B43"/>
            <w:tcMar>
              <w:top w:w="85" w:type="dxa"/>
              <w:start w:w="105" w:type="dxa"/>
              <w:bottom w:w="80" w:type="dxa"/>
              <w:end w:w="100" w:type="dxa"/>
            </w:tcMar>
          </w:tcPr>
          <w:p>
            <w:pPr>
              <w:spacing w:after="0"/>
            </w:pPr>
            <w:r>
              <w:rPr>
                <w:b/>
                <w:color w:val="FFFFFF"/>
                <w:sz w:val="15"/>
              </w:rPr>
              <w:t>Chủ đề</w:t>
            </w:r>
          </w:p>
        </w:tc>
        <w:tc>
          <w:tcPr>
            <w:tcW w:type="dxa" w:w="5669"/>
            <w:shd w:fill="172B43"/>
            <w:tcMar>
              <w:top w:w="85" w:type="dxa"/>
              <w:start w:w="105" w:type="dxa"/>
              <w:bottom w:w="80" w:type="dxa"/>
              <w:end w:w="100" w:type="dxa"/>
            </w:tcMar>
          </w:tcPr>
          <w:p>
            <w:pPr>
              <w:spacing w:after="0"/>
            </w:pPr>
            <w:r>
              <w:rPr>
                <w:b/>
                <w:color w:val="FFFFFF"/>
                <w:sz w:val="15"/>
              </w:rPr>
              <w:t>Quy tắc chất lượng chuyên biệt</w:t>
            </w:r>
          </w:p>
        </w:tc>
      </w:tr>
      <w:tr>
        <w:trPr>
          <w:cantSplit/>
        </w:trPr>
        <w:tc>
          <w:tcPr>
            <w:tcW w:type="dxa" w:w="1247"/>
            <w:tcMar>
              <w:top w:w="85" w:type="dxa"/>
              <w:start w:w="105" w:type="dxa"/>
              <w:bottom w:w="80" w:type="dxa"/>
              <w:end w:w="100" w:type="dxa"/>
            </w:tcMar>
            <w:vAlign w:val="center"/>
          </w:tcPr>
          <w:p>
            <w:pPr>
              <w:spacing w:after="0" w:before="0" w:line="276" w:lineRule="auto"/>
            </w:pPr>
            <w:r>
              <w:rPr>
                <w:color w:val="23384F"/>
                <w:sz w:val="15"/>
              </w:rPr>
              <w:t>NFR-ST01</w:t>
            </w:r>
          </w:p>
        </w:tc>
        <w:tc>
          <w:tcPr>
            <w:tcW w:type="dxa" w:w="2268"/>
            <w:tcMar>
              <w:top w:w="85" w:type="dxa"/>
              <w:start w:w="105" w:type="dxa"/>
              <w:bottom w:w="80" w:type="dxa"/>
              <w:end w:w="100" w:type="dxa"/>
            </w:tcMar>
            <w:vAlign w:val="center"/>
          </w:tcPr>
          <w:p>
            <w:pPr>
              <w:spacing w:after="0" w:before="0" w:line="276" w:lineRule="auto"/>
            </w:pPr>
            <w:r>
              <w:rPr>
                <w:color w:val="23384F"/>
                <w:sz w:val="15"/>
              </w:rPr>
              <w:t>ISRU</w:t>
            </w:r>
          </w:p>
        </w:tc>
        <w:tc>
          <w:tcPr>
            <w:tcW w:type="dxa" w:w="5669"/>
            <w:tcMar>
              <w:top w:w="85" w:type="dxa"/>
              <w:start w:w="105" w:type="dxa"/>
              <w:bottom w:w="80" w:type="dxa"/>
              <w:end w:w="100" w:type="dxa"/>
            </w:tcMar>
            <w:vAlign w:val="center"/>
          </w:tcPr>
          <w:p>
            <w:pPr>
              <w:spacing w:after="0" w:before="0" w:line="276" w:lineRule="auto"/>
            </w:pPr>
            <w:r>
              <w:rPr>
                <w:color w:val="23384F"/>
                <w:sz w:val="15"/>
              </w:rPr>
              <w:t>Không suy rộng quy mô lab/demo lên quy mô căn cứ.</w:t>
            </w:r>
          </w:p>
        </w:tc>
      </w:tr>
      <w:tr>
        <w:trPr>
          <w:cantSplit/>
        </w:trPr>
        <w:tc>
          <w:tcPr>
            <w:tcW w:type="dxa" w:w="1247"/>
            <w:tcMar>
              <w:top w:w="85" w:type="dxa"/>
              <w:start w:w="105" w:type="dxa"/>
              <w:bottom w:w="80" w:type="dxa"/>
              <w:end w:w="100" w:type="dxa"/>
            </w:tcMar>
            <w:vAlign w:val="center"/>
            <w:shd w:fill="F3F6F8"/>
          </w:tcPr>
          <w:p>
            <w:pPr>
              <w:spacing w:after="0" w:before="0" w:line="276" w:lineRule="auto"/>
            </w:pPr>
            <w:r>
              <w:rPr>
                <w:color w:val="23384F"/>
                <w:sz w:val="15"/>
              </w:rPr>
              <w:t>NFR-ST02</w:t>
            </w:r>
          </w:p>
        </w:tc>
        <w:tc>
          <w:tcPr>
            <w:tcW w:type="dxa" w:w="2268"/>
            <w:tcMar>
              <w:top w:w="85" w:type="dxa"/>
              <w:start w:w="105" w:type="dxa"/>
              <w:bottom w:w="80" w:type="dxa"/>
              <w:end w:w="100" w:type="dxa"/>
            </w:tcMar>
            <w:vAlign w:val="center"/>
            <w:shd w:fill="F3F6F8"/>
          </w:tcPr>
          <w:p>
            <w:pPr>
              <w:spacing w:after="0" w:before="0" w:line="276" w:lineRule="auto"/>
            </w:pPr>
            <w:r>
              <w:rPr>
                <w:color w:val="23384F"/>
                <w:sz w:val="15"/>
              </w:rPr>
              <w:t>Robot &amp; AI</w:t>
            </w:r>
          </w:p>
        </w:tc>
        <w:tc>
          <w:tcPr>
            <w:tcW w:type="dxa" w:w="5669"/>
            <w:tcMar>
              <w:top w:w="85" w:type="dxa"/>
              <w:start w:w="105" w:type="dxa"/>
              <w:bottom w:w="80" w:type="dxa"/>
              <w:end w:w="100" w:type="dxa"/>
            </w:tcMar>
            <w:vAlign w:val="center"/>
            <w:shd w:fill="F3F6F8"/>
          </w:tcPr>
          <w:p>
            <w:pPr>
              <w:spacing w:after="0" w:before="0" w:line="276" w:lineRule="auto"/>
            </w:pPr>
            <w:r>
              <w:rPr>
                <w:color w:val="23384F"/>
                <w:sz w:val="15"/>
              </w:rPr>
              <w:t>Không ghi tính năng nghiên cứu như chức năng đã triển khai.</w:t>
            </w:r>
          </w:p>
        </w:tc>
      </w:tr>
      <w:tr>
        <w:trPr>
          <w:cantSplit/>
        </w:trPr>
        <w:tc>
          <w:tcPr>
            <w:tcW w:type="dxa" w:w="1247"/>
            <w:tcMar>
              <w:top w:w="85" w:type="dxa"/>
              <w:start w:w="105" w:type="dxa"/>
              <w:bottom w:w="80" w:type="dxa"/>
              <w:end w:w="100" w:type="dxa"/>
            </w:tcMar>
            <w:vAlign w:val="center"/>
          </w:tcPr>
          <w:p>
            <w:pPr>
              <w:spacing w:after="0" w:before="0" w:line="276" w:lineRule="auto"/>
            </w:pPr>
            <w:r>
              <w:rPr>
                <w:color w:val="23384F"/>
                <w:sz w:val="15"/>
              </w:rPr>
              <w:t>NFR-ST03</w:t>
            </w:r>
          </w:p>
        </w:tc>
        <w:tc>
          <w:tcPr>
            <w:tcW w:type="dxa" w:w="2268"/>
            <w:tcMar>
              <w:top w:w="85" w:type="dxa"/>
              <w:start w:w="105" w:type="dxa"/>
              <w:bottom w:w="80" w:type="dxa"/>
              <w:end w:w="100" w:type="dxa"/>
            </w:tcMar>
            <w:vAlign w:val="center"/>
          </w:tcPr>
          <w:p>
            <w:pPr>
              <w:spacing w:after="0" w:before="0" w:line="276" w:lineRule="auto"/>
            </w:pPr>
            <w:r>
              <w:rPr>
                <w:color w:val="23384F"/>
                <w:sz w:val="15"/>
              </w:rPr>
              <w:t>Nhà kính</w:t>
            </w:r>
          </w:p>
        </w:tc>
        <w:tc>
          <w:tcPr>
            <w:tcW w:type="dxa" w:w="5669"/>
            <w:tcMar>
              <w:top w:w="85" w:type="dxa"/>
              <w:start w:w="105" w:type="dxa"/>
              <w:bottom w:w="80" w:type="dxa"/>
              <w:end w:w="100" w:type="dxa"/>
            </w:tcMar>
            <w:vAlign w:val="center"/>
          </w:tcPr>
          <w:p>
            <w:pPr>
              <w:spacing w:after="0" w:before="0" w:line="276" w:lineRule="auto"/>
            </w:pPr>
            <w:r>
              <w:rPr>
                <w:color w:val="23384F"/>
                <w:sz w:val="15"/>
              </w:rPr>
              <w:t>Bối cảnh ISS, phòng thí nghiệm hoặc analog phải được nêu rõ.</w:t>
            </w:r>
          </w:p>
        </w:tc>
      </w:tr>
      <w:tr>
        <w:trPr>
          <w:cantSplit/>
        </w:trPr>
        <w:tc>
          <w:tcPr>
            <w:tcW w:type="dxa" w:w="1247"/>
            <w:tcMar>
              <w:top w:w="85" w:type="dxa"/>
              <w:start w:w="105" w:type="dxa"/>
              <w:bottom w:w="80" w:type="dxa"/>
              <w:end w:w="100" w:type="dxa"/>
            </w:tcMar>
            <w:vAlign w:val="center"/>
            <w:shd w:fill="F3F6F8"/>
          </w:tcPr>
          <w:p>
            <w:pPr>
              <w:spacing w:after="0" w:before="0" w:line="276" w:lineRule="auto"/>
            </w:pPr>
            <w:r>
              <w:rPr>
                <w:color w:val="23384F"/>
                <w:sz w:val="15"/>
              </w:rPr>
              <w:t>NFR-ST04</w:t>
            </w:r>
          </w:p>
        </w:tc>
        <w:tc>
          <w:tcPr>
            <w:tcW w:type="dxa" w:w="2268"/>
            <w:tcMar>
              <w:top w:w="85" w:type="dxa"/>
              <w:start w:w="105" w:type="dxa"/>
              <w:bottom w:w="80" w:type="dxa"/>
              <w:end w:w="100" w:type="dxa"/>
            </w:tcMar>
            <w:vAlign w:val="center"/>
            <w:shd w:fill="F3F6F8"/>
          </w:tcPr>
          <w:p>
            <w:pPr>
              <w:spacing w:after="0" w:before="0" w:line="276" w:lineRule="auto"/>
            </w:pPr>
            <w:r>
              <w:rPr>
                <w:color w:val="23384F"/>
                <w:sz w:val="15"/>
              </w:rPr>
              <w:t>Tái chế nước</w:t>
            </w:r>
          </w:p>
        </w:tc>
        <w:tc>
          <w:tcPr>
            <w:tcW w:type="dxa" w:w="5669"/>
            <w:tcMar>
              <w:top w:w="85" w:type="dxa"/>
              <w:start w:w="105" w:type="dxa"/>
              <w:bottom w:w="80" w:type="dxa"/>
              <w:end w:w="100" w:type="dxa"/>
            </w:tcMar>
            <w:vAlign w:val="center"/>
            <w:shd w:fill="F3F6F8"/>
          </w:tcPr>
          <w:p>
            <w:pPr>
              <w:spacing w:after="0" w:before="0" w:line="276" w:lineRule="auto"/>
            </w:pPr>
            <w:r>
              <w:rPr>
                <w:color w:val="23384F"/>
                <w:sz w:val="15"/>
              </w:rPr>
              <w:t>Thông số nước đầu ra phải kèm nguồn và điều kiện kiểm chứng.</w:t>
            </w:r>
          </w:p>
        </w:tc>
      </w:tr>
      <w:tr>
        <w:trPr>
          <w:cantSplit/>
        </w:trPr>
        <w:tc>
          <w:tcPr>
            <w:tcW w:type="dxa" w:w="1247"/>
            <w:tcMar>
              <w:top w:w="85" w:type="dxa"/>
              <w:start w:w="105" w:type="dxa"/>
              <w:bottom w:w="80" w:type="dxa"/>
              <w:end w:w="100" w:type="dxa"/>
            </w:tcMar>
            <w:vAlign w:val="center"/>
          </w:tcPr>
          <w:p>
            <w:pPr>
              <w:spacing w:after="0" w:before="0" w:line="276" w:lineRule="auto"/>
            </w:pPr>
            <w:r>
              <w:rPr>
                <w:color w:val="23384F"/>
                <w:sz w:val="15"/>
              </w:rPr>
              <w:t>NFR-ST05</w:t>
            </w:r>
          </w:p>
        </w:tc>
        <w:tc>
          <w:tcPr>
            <w:tcW w:type="dxa" w:w="2268"/>
            <w:tcMar>
              <w:top w:w="85" w:type="dxa"/>
              <w:start w:w="105" w:type="dxa"/>
              <w:bottom w:w="80" w:type="dxa"/>
              <w:end w:w="100" w:type="dxa"/>
            </w:tcMar>
            <w:vAlign w:val="center"/>
          </w:tcPr>
          <w:p>
            <w:pPr>
              <w:spacing w:after="0" w:before="0" w:line="276" w:lineRule="auto"/>
            </w:pPr>
            <w:r>
              <w:rPr>
                <w:color w:val="23384F"/>
                <w:sz w:val="15"/>
              </w:rPr>
              <w:t>Bảo vệ bức xạ</w:t>
            </w:r>
          </w:p>
        </w:tc>
        <w:tc>
          <w:tcPr>
            <w:tcW w:type="dxa" w:w="5669"/>
            <w:tcMar>
              <w:top w:w="85" w:type="dxa"/>
              <w:start w:w="105" w:type="dxa"/>
              <w:bottom w:w="80" w:type="dxa"/>
              <w:end w:w="100" w:type="dxa"/>
            </w:tcMar>
            <w:vAlign w:val="center"/>
          </w:tcPr>
          <w:p>
            <w:pPr>
              <w:spacing w:after="0" w:before="0" w:line="276" w:lineRule="auto"/>
            </w:pPr>
            <w:r>
              <w:rPr>
                <w:color w:val="23384F"/>
                <w:sz w:val="15"/>
              </w:rPr>
              <w:t>Không tuyên bố bảo vệ tuyệt đối; so sánh phải cùng loại bức xạ.</w:t>
            </w:r>
          </w:p>
        </w:tc>
      </w:tr>
    </w:tbl>
    <w:p>
      <w:pPr>
        <w:spacing w:after="0"/>
      </w:pPr>
    </w:p>
    <w:p>
      <w:pPr>
        <w:pStyle w:val="Heading3"/>
      </w:pPr>
      <w:r>
        <w:t>Human Survival</w:t>
      </w:r>
    </w:p>
    <w:tbl>
      <w:tblPr>
        <w:tblStyle w:val="TableGrid"/>
        <w:tblW w:type="auto" w:w="0"/>
        <w:jc w:val="center"/>
        <w:tblLayout w:type="fixed"/>
        <w:tblLook w:firstColumn="1" w:firstRow="1" w:lastColumn="0" w:lastRow="0" w:noHBand="0" w:noVBand="1" w:val="04A0"/>
      </w:tblPr>
      <w:tblGrid>
        <w:gridCol w:w="3141"/>
        <w:gridCol w:w="3141"/>
        <w:gridCol w:w="3141"/>
      </w:tblGrid>
      <w:tr>
        <w:trPr>
          <w:tblHeader w:val="true"/>
          <w:cantSplit/>
        </w:trPr>
        <w:tc>
          <w:tcPr>
            <w:tcW w:type="dxa" w:w="1247"/>
            <w:shd w:fill="172B43"/>
            <w:tcMar>
              <w:top w:w="85" w:type="dxa"/>
              <w:start w:w="105" w:type="dxa"/>
              <w:bottom w:w="80" w:type="dxa"/>
              <w:end w:w="100" w:type="dxa"/>
            </w:tcMar>
          </w:tcPr>
          <w:p>
            <w:pPr>
              <w:spacing w:after="0"/>
            </w:pPr>
            <w:r>
              <w:rPr>
                <w:b/>
                <w:color w:val="FFFFFF"/>
                <w:sz w:val="15"/>
              </w:rPr>
              <w:t>ID</w:t>
            </w:r>
          </w:p>
        </w:tc>
        <w:tc>
          <w:tcPr>
            <w:tcW w:type="dxa" w:w="2268"/>
            <w:shd w:fill="172B43"/>
            <w:tcMar>
              <w:top w:w="85" w:type="dxa"/>
              <w:start w:w="105" w:type="dxa"/>
              <w:bottom w:w="80" w:type="dxa"/>
              <w:end w:w="100" w:type="dxa"/>
            </w:tcMar>
          </w:tcPr>
          <w:p>
            <w:pPr>
              <w:spacing w:after="0"/>
            </w:pPr>
            <w:r>
              <w:rPr>
                <w:b/>
                <w:color w:val="FFFFFF"/>
                <w:sz w:val="15"/>
              </w:rPr>
              <w:t>Chủ đề</w:t>
            </w:r>
          </w:p>
        </w:tc>
        <w:tc>
          <w:tcPr>
            <w:tcW w:type="dxa" w:w="5669"/>
            <w:shd w:fill="172B43"/>
            <w:tcMar>
              <w:top w:w="85" w:type="dxa"/>
              <w:start w:w="105" w:type="dxa"/>
              <w:bottom w:w="80" w:type="dxa"/>
              <w:end w:w="100" w:type="dxa"/>
            </w:tcMar>
          </w:tcPr>
          <w:p>
            <w:pPr>
              <w:spacing w:after="0"/>
            </w:pPr>
            <w:r>
              <w:rPr>
                <w:b/>
                <w:color w:val="FFFFFF"/>
                <w:sz w:val="15"/>
              </w:rPr>
              <w:t>Quy tắc chất lượng chuyên biệt</w:t>
            </w:r>
          </w:p>
        </w:tc>
      </w:tr>
      <w:tr>
        <w:trPr>
          <w:cantSplit/>
        </w:trPr>
        <w:tc>
          <w:tcPr>
            <w:tcW w:type="dxa" w:w="1247"/>
            <w:tcMar>
              <w:top w:w="85" w:type="dxa"/>
              <w:start w:w="105" w:type="dxa"/>
              <w:bottom w:w="80" w:type="dxa"/>
              <w:end w:w="100" w:type="dxa"/>
            </w:tcMar>
            <w:vAlign w:val="center"/>
          </w:tcPr>
          <w:p>
            <w:pPr>
              <w:spacing w:after="0" w:before="0" w:line="276" w:lineRule="auto"/>
            </w:pPr>
            <w:r>
              <w:rPr>
                <w:color w:val="23384F"/>
                <w:sz w:val="15"/>
              </w:rPr>
              <w:t>NFR-HS01</w:t>
            </w:r>
          </w:p>
        </w:tc>
        <w:tc>
          <w:tcPr>
            <w:tcW w:type="dxa" w:w="2268"/>
            <w:tcMar>
              <w:top w:w="85" w:type="dxa"/>
              <w:start w:w="105" w:type="dxa"/>
              <w:bottom w:w="80" w:type="dxa"/>
              <w:end w:w="100" w:type="dxa"/>
            </w:tcMar>
            <w:vAlign w:val="center"/>
          </w:tcPr>
          <w:p>
            <w:pPr>
              <w:spacing w:after="0" w:before="0" w:line="276" w:lineRule="auto"/>
            </w:pPr>
            <w:r>
              <w:rPr>
                <w:color w:val="23384F"/>
                <w:sz w:val="15"/>
              </w:rPr>
              <w:t>Sức khỏe thể chất</w:t>
            </w:r>
          </w:p>
        </w:tc>
        <w:tc>
          <w:tcPr>
            <w:tcW w:type="dxa" w:w="5669"/>
            <w:tcMar>
              <w:top w:w="85" w:type="dxa"/>
              <w:start w:w="105" w:type="dxa"/>
              <w:bottom w:w="80" w:type="dxa"/>
              <w:end w:w="100" w:type="dxa"/>
            </w:tcMar>
            <w:vAlign w:val="center"/>
          </w:tcPr>
          <w:p>
            <w:pPr>
              <w:spacing w:after="0" w:before="0" w:line="276" w:lineRule="auto"/>
            </w:pPr>
            <w:r>
              <w:rPr>
                <w:color w:val="23384F"/>
                <w:sz w:val="15"/>
              </w:rPr>
              <w:t>Phân biệt quan sát trực tiếp, analog và mô hình.</w:t>
            </w:r>
          </w:p>
        </w:tc>
      </w:tr>
      <w:tr>
        <w:trPr>
          <w:cantSplit/>
        </w:trPr>
        <w:tc>
          <w:tcPr>
            <w:tcW w:type="dxa" w:w="1247"/>
            <w:tcMar>
              <w:top w:w="85" w:type="dxa"/>
              <w:start w:w="105" w:type="dxa"/>
              <w:bottom w:w="80" w:type="dxa"/>
              <w:end w:w="100" w:type="dxa"/>
            </w:tcMar>
            <w:vAlign w:val="center"/>
            <w:shd w:fill="F3F6F8"/>
          </w:tcPr>
          <w:p>
            <w:pPr>
              <w:spacing w:after="0" w:before="0" w:line="276" w:lineRule="auto"/>
            </w:pPr>
            <w:r>
              <w:rPr>
                <w:color w:val="23384F"/>
                <w:sz w:val="15"/>
              </w:rPr>
              <w:t>NFR-HS02</w:t>
            </w:r>
          </w:p>
        </w:tc>
        <w:tc>
          <w:tcPr>
            <w:tcW w:type="dxa" w:w="2268"/>
            <w:tcMar>
              <w:top w:w="85" w:type="dxa"/>
              <w:start w:w="105" w:type="dxa"/>
              <w:bottom w:w="80" w:type="dxa"/>
              <w:end w:w="100" w:type="dxa"/>
            </w:tcMar>
            <w:vAlign w:val="center"/>
            <w:shd w:fill="F3F6F8"/>
          </w:tcPr>
          <w:p>
            <w:pPr>
              <w:spacing w:after="0" w:before="0" w:line="276" w:lineRule="auto"/>
            </w:pPr>
            <w:r>
              <w:rPr>
                <w:color w:val="23384F"/>
                <w:sz w:val="15"/>
              </w:rPr>
              <w:t>Sức khỏe tinh thần</w:t>
            </w:r>
          </w:p>
        </w:tc>
        <w:tc>
          <w:tcPr>
            <w:tcW w:type="dxa" w:w="5669"/>
            <w:tcMar>
              <w:top w:w="85" w:type="dxa"/>
              <w:start w:w="105" w:type="dxa"/>
              <w:bottom w:w="80" w:type="dxa"/>
              <w:end w:w="100" w:type="dxa"/>
            </w:tcMar>
            <w:vAlign w:val="center"/>
            <w:shd w:fill="F3F6F8"/>
          </w:tcPr>
          <w:p>
            <w:pPr>
              <w:spacing w:after="0" w:before="0" w:line="276" w:lineRule="auto"/>
            </w:pPr>
            <w:r>
              <w:rPr>
                <w:color w:val="23384F"/>
                <w:sz w:val="15"/>
              </w:rPr>
              <w:t>Thông tin khách quan, không chẩn đoán cho từng cá nhân.</w:t>
            </w:r>
          </w:p>
        </w:tc>
      </w:tr>
      <w:tr>
        <w:trPr>
          <w:cantSplit/>
        </w:trPr>
        <w:tc>
          <w:tcPr>
            <w:tcW w:type="dxa" w:w="1247"/>
            <w:tcMar>
              <w:top w:w="85" w:type="dxa"/>
              <w:start w:w="105" w:type="dxa"/>
              <w:bottom w:w="80" w:type="dxa"/>
              <w:end w:w="100" w:type="dxa"/>
            </w:tcMar>
            <w:vAlign w:val="center"/>
          </w:tcPr>
          <w:p>
            <w:pPr>
              <w:spacing w:after="0" w:before="0" w:line="276" w:lineRule="auto"/>
            </w:pPr>
            <w:r>
              <w:rPr>
                <w:color w:val="23384F"/>
                <w:sz w:val="15"/>
              </w:rPr>
              <w:t>NFR-HS03</w:t>
            </w:r>
          </w:p>
        </w:tc>
        <w:tc>
          <w:tcPr>
            <w:tcW w:type="dxa" w:w="2268"/>
            <w:tcMar>
              <w:top w:w="85" w:type="dxa"/>
              <w:start w:w="105" w:type="dxa"/>
              <w:bottom w:w="80" w:type="dxa"/>
              <w:end w:w="100" w:type="dxa"/>
            </w:tcMar>
            <w:vAlign w:val="center"/>
          </w:tcPr>
          <w:p>
            <w:pPr>
              <w:spacing w:after="0" w:before="0" w:line="276" w:lineRule="auto"/>
            </w:pPr>
            <w:r>
              <w:rPr>
                <w:color w:val="23384F"/>
                <w:sz w:val="15"/>
              </w:rPr>
              <w:t>Dinh dưỡng</w:t>
            </w:r>
          </w:p>
        </w:tc>
        <w:tc>
          <w:tcPr>
            <w:tcW w:type="dxa" w:w="5669"/>
            <w:tcMar>
              <w:top w:w="85" w:type="dxa"/>
              <w:start w:w="105" w:type="dxa"/>
              <w:bottom w:w="80" w:type="dxa"/>
              <w:end w:w="100" w:type="dxa"/>
            </w:tcMar>
            <w:vAlign w:val="center"/>
          </w:tcPr>
          <w:p>
            <w:pPr>
              <w:spacing w:after="0" w:before="0" w:line="276" w:lineRule="auto"/>
            </w:pPr>
            <w:r>
              <w:rPr>
                <w:color w:val="23384F"/>
                <w:sz w:val="15"/>
              </w:rPr>
              <w:t>Không áp dụng nhu cầu dinh dưỡng nghiên cứu như liều khuyến nghị cá nhân.</w:t>
            </w:r>
          </w:p>
        </w:tc>
      </w:tr>
      <w:tr>
        <w:trPr>
          <w:cantSplit/>
        </w:trPr>
        <w:tc>
          <w:tcPr>
            <w:tcW w:type="dxa" w:w="1247"/>
            <w:tcMar>
              <w:top w:w="85" w:type="dxa"/>
              <w:start w:w="105" w:type="dxa"/>
              <w:bottom w:w="80" w:type="dxa"/>
              <w:end w:w="100" w:type="dxa"/>
            </w:tcMar>
            <w:vAlign w:val="center"/>
            <w:shd w:fill="F3F6F8"/>
          </w:tcPr>
          <w:p>
            <w:pPr>
              <w:spacing w:after="0" w:before="0" w:line="276" w:lineRule="auto"/>
            </w:pPr>
            <w:r>
              <w:rPr>
                <w:color w:val="23384F"/>
                <w:sz w:val="15"/>
              </w:rPr>
              <w:t>NFR-HS04</w:t>
            </w:r>
          </w:p>
        </w:tc>
        <w:tc>
          <w:tcPr>
            <w:tcW w:type="dxa" w:w="2268"/>
            <w:tcMar>
              <w:top w:w="85" w:type="dxa"/>
              <w:start w:w="105" w:type="dxa"/>
              <w:bottom w:w="80" w:type="dxa"/>
              <w:end w:w="100" w:type="dxa"/>
            </w:tcMar>
            <w:vAlign w:val="center"/>
            <w:shd w:fill="F3F6F8"/>
          </w:tcPr>
          <w:p>
            <w:pPr>
              <w:spacing w:after="0" w:before="0" w:line="276" w:lineRule="auto"/>
            </w:pPr>
            <w:r>
              <w:rPr>
                <w:color w:val="23384F"/>
                <w:sz w:val="15"/>
              </w:rPr>
              <w:t>Y tế</w:t>
            </w:r>
          </w:p>
        </w:tc>
        <w:tc>
          <w:tcPr>
            <w:tcW w:type="dxa" w:w="5669"/>
            <w:tcMar>
              <w:top w:w="85" w:type="dxa"/>
              <w:start w:w="105" w:type="dxa"/>
              <w:bottom w:w="80" w:type="dxa"/>
              <w:end w:w="100" w:type="dxa"/>
            </w:tcMar>
            <w:vAlign w:val="center"/>
            <w:shd w:fill="F3F6F8"/>
          </w:tcPr>
          <w:p>
            <w:pPr>
              <w:spacing w:after="0" w:before="0" w:line="276" w:lineRule="auto"/>
            </w:pPr>
            <w:r>
              <w:rPr>
                <w:color w:val="23384F"/>
                <w:sz w:val="15"/>
              </w:rPr>
              <w:t>Không thay thế quy trình y tế được phê duyệt.</w:t>
            </w:r>
          </w:p>
        </w:tc>
      </w:tr>
      <w:tr>
        <w:trPr>
          <w:cantSplit/>
        </w:trPr>
        <w:tc>
          <w:tcPr>
            <w:tcW w:type="dxa" w:w="1247"/>
            <w:tcMar>
              <w:top w:w="85" w:type="dxa"/>
              <w:start w:w="105" w:type="dxa"/>
              <w:bottom w:w="80" w:type="dxa"/>
              <w:end w:w="100" w:type="dxa"/>
            </w:tcMar>
            <w:vAlign w:val="center"/>
          </w:tcPr>
          <w:p>
            <w:pPr>
              <w:spacing w:after="0" w:before="0" w:line="276" w:lineRule="auto"/>
            </w:pPr>
            <w:r>
              <w:rPr>
                <w:color w:val="23384F"/>
                <w:sz w:val="15"/>
              </w:rPr>
              <w:t>NFR-HS05</w:t>
            </w:r>
          </w:p>
        </w:tc>
        <w:tc>
          <w:tcPr>
            <w:tcW w:type="dxa" w:w="2268"/>
            <w:tcMar>
              <w:top w:w="85" w:type="dxa"/>
              <w:start w:w="105" w:type="dxa"/>
              <w:bottom w:w="80" w:type="dxa"/>
              <w:end w:w="100" w:type="dxa"/>
            </w:tcMar>
            <w:vAlign w:val="center"/>
          </w:tcPr>
          <w:p>
            <w:pPr>
              <w:spacing w:after="0" w:before="0" w:line="276" w:lineRule="auto"/>
            </w:pPr>
            <w:r>
              <w:rPr>
                <w:color w:val="23384F"/>
                <w:sz w:val="15"/>
              </w:rPr>
              <w:t>Làm việc nhóm</w:t>
            </w:r>
          </w:p>
        </w:tc>
        <w:tc>
          <w:tcPr>
            <w:tcW w:type="dxa" w:w="5669"/>
            <w:tcMar>
              <w:top w:w="85" w:type="dxa"/>
              <w:start w:w="105" w:type="dxa"/>
              <w:bottom w:w="80" w:type="dxa"/>
              <w:end w:w="100" w:type="dxa"/>
            </w:tcMar>
            <w:vAlign w:val="center"/>
          </w:tcPr>
          <w:p>
            <w:pPr>
              <w:spacing w:after="0" w:before="0" w:line="276" w:lineRule="auto"/>
            </w:pPr>
            <w:r>
              <w:rPr>
                <w:color w:val="23384F"/>
                <w:sz w:val="15"/>
              </w:rPr>
              <w:t>Nêu đúng môi trường, quy mô mẫu và giới hạn bằng chứng.</w:t>
            </w:r>
          </w:p>
        </w:tc>
      </w:tr>
      <w:tr>
        <w:trPr>
          <w:cantSplit/>
        </w:trPr>
        <w:tc>
          <w:tcPr>
            <w:tcW w:type="dxa" w:w="1247"/>
            <w:tcMar>
              <w:top w:w="85" w:type="dxa"/>
              <w:start w:w="105" w:type="dxa"/>
              <w:bottom w:w="80" w:type="dxa"/>
              <w:end w:w="100" w:type="dxa"/>
            </w:tcMar>
            <w:vAlign w:val="center"/>
            <w:shd w:fill="F3F6F8"/>
          </w:tcPr>
          <w:p>
            <w:pPr>
              <w:spacing w:after="0" w:before="0" w:line="276" w:lineRule="auto"/>
            </w:pPr>
            <w:r>
              <w:rPr>
                <w:color w:val="23384F"/>
                <w:sz w:val="15"/>
              </w:rPr>
              <w:t>NFR-HS06</w:t>
            </w:r>
          </w:p>
        </w:tc>
        <w:tc>
          <w:tcPr>
            <w:tcW w:type="dxa" w:w="2268"/>
            <w:tcMar>
              <w:top w:w="85" w:type="dxa"/>
              <w:start w:w="105" w:type="dxa"/>
              <w:bottom w:w="80" w:type="dxa"/>
              <w:end w:w="100" w:type="dxa"/>
            </w:tcMar>
            <w:vAlign w:val="center"/>
            <w:shd w:fill="F3F6F8"/>
          </w:tcPr>
          <w:p>
            <w:pPr>
              <w:spacing w:after="0" w:before="0" w:line="276" w:lineRule="auto"/>
            </w:pPr>
            <w:r>
              <w:rPr>
                <w:color w:val="23384F"/>
                <w:sz w:val="15"/>
              </w:rPr>
              <w:t>Thích nghi biệt lập</w:t>
            </w:r>
          </w:p>
        </w:tc>
        <w:tc>
          <w:tcPr>
            <w:tcW w:type="dxa" w:w="5669"/>
            <w:tcMar>
              <w:top w:w="85" w:type="dxa"/>
              <w:start w:w="105" w:type="dxa"/>
              <w:bottom w:w="80" w:type="dxa"/>
              <w:end w:w="100" w:type="dxa"/>
            </w:tcMar>
            <w:vAlign w:val="center"/>
            <w:shd w:fill="F3F6F8"/>
          </w:tcPr>
          <w:p>
            <w:pPr>
              <w:spacing w:after="0" w:before="0" w:line="276" w:lineRule="auto"/>
            </w:pPr>
            <w:r>
              <w:rPr>
                <w:color w:val="23384F"/>
                <w:sz w:val="15"/>
              </w:rPr>
              <w:t>Ghi rõ đây là mô phỏng trên Trái Đất, không phải dữ liệu người ở Sao Hỏa.</w:t>
            </w:r>
          </w:p>
        </w:tc>
      </w:tr>
    </w:tbl>
    <w:p>
      <w:pPr>
        <w:spacing w:after="0"/>
      </w:pPr>
    </w:p>
    <w:p>
      <w:pPr>
        <w:pStyle w:val="Heading2"/>
      </w:pPr>
      <w:r>
        <w:t>6.2. Nguyên tắc kiểm thử NFR</w:t>
      </w:r>
    </w:p>
    <w:p>
      <w:r>
        <w:t>Mỗi NFR cần có môi trường đo, tập dữ liệu, thao tác đo, ngưỡng và biên bản kết quả. Ví dụ NFR-C02: 100–1000 bài, tối thiểu 30 truy vấn đại diện, đo server-side response time p95 trên cùng hạ tầng; không chấp nhận kiểm thử chỉ bằng cảm nhận.</w:t>
      </w:r>
    </w:p>
    <w:p>
      <w:pPr>
        <w:pStyle w:val="Heading1"/>
      </w:pPr>
      <w:r>
        <w:t>7. MÔ HÌNH BÀI TRA CỨU VÀ QUY TẮC NỘI DUNG</w:t>
      </w:r>
    </w:p>
    <w:p>
      <w:pPr>
        <w:pStyle w:val="Heading2"/>
      </w:pPr>
      <w:r>
        <w:t>7.1. Cấu trúc Article chuẩn</w:t>
      </w:r>
    </w:p>
    <w:tbl>
      <w:tblPr>
        <w:tblStyle w:val="TableGrid"/>
        <w:tblW w:type="auto" w:w="0"/>
        <w:jc w:val="center"/>
        <w:tblLayout w:type="fixed"/>
        <w:tblLook w:firstColumn="1" w:firstRow="1" w:lastColumn="0" w:lastRow="0" w:noHBand="0" w:noVBand="1" w:val="04A0"/>
      </w:tblPr>
      <w:tblGrid>
        <w:gridCol w:w="3141"/>
        <w:gridCol w:w="3141"/>
        <w:gridCol w:w="3141"/>
      </w:tblGrid>
      <w:tr>
        <w:trPr>
          <w:tblHeader w:val="true"/>
          <w:cantSplit/>
        </w:trPr>
        <w:tc>
          <w:tcPr>
            <w:tcW w:type="dxa" w:w="1984"/>
            <w:shd w:fill="172B43"/>
            <w:tcMar>
              <w:top w:w="85" w:type="dxa"/>
              <w:start w:w="105" w:type="dxa"/>
              <w:bottom w:w="80" w:type="dxa"/>
              <w:end w:w="100" w:type="dxa"/>
            </w:tcMar>
          </w:tcPr>
          <w:p>
            <w:pPr>
              <w:spacing w:after="0"/>
            </w:pPr>
            <w:r>
              <w:rPr>
                <w:b/>
                <w:color w:val="FFFFFF"/>
                <w:sz w:val="15"/>
              </w:rPr>
              <w:t>Trường/section</w:t>
            </w:r>
          </w:p>
        </w:tc>
        <w:tc>
          <w:tcPr>
            <w:tcW w:type="dxa" w:w="5783"/>
            <w:shd w:fill="172B43"/>
            <w:tcMar>
              <w:top w:w="85" w:type="dxa"/>
              <w:start w:w="105" w:type="dxa"/>
              <w:bottom w:w="80" w:type="dxa"/>
              <w:end w:w="100" w:type="dxa"/>
            </w:tcMar>
          </w:tcPr>
          <w:p>
            <w:pPr>
              <w:spacing w:after="0"/>
            </w:pPr>
            <w:r>
              <w:rPr>
                <w:b/>
                <w:color w:val="FFFFFF"/>
                <w:sz w:val="15"/>
              </w:rPr>
              <w:t>Nội dung hiển thị</w:t>
            </w:r>
          </w:p>
        </w:tc>
        <w:tc>
          <w:tcPr>
            <w:tcW w:type="dxa" w:w="1417"/>
            <w:shd w:fill="172B43"/>
            <w:tcMar>
              <w:top w:w="85" w:type="dxa"/>
              <w:start w:w="105" w:type="dxa"/>
              <w:bottom w:w="80" w:type="dxa"/>
              <w:end w:w="100" w:type="dxa"/>
            </w:tcMar>
          </w:tcPr>
          <w:p>
            <w:pPr>
              <w:spacing w:after="0"/>
            </w:pPr>
            <w:r>
              <w:rPr>
                <w:b/>
                <w:color w:val="FFFFFF"/>
                <w:sz w:val="15"/>
              </w:rPr>
              <w:t>Bắt buộc?</w:t>
            </w:r>
          </w:p>
        </w:tc>
      </w:tr>
      <w:tr>
        <w:trPr>
          <w:cantSplit/>
        </w:trPr>
        <w:tc>
          <w:tcPr>
            <w:tcW w:type="dxa" w:w="1984"/>
            <w:tcMar>
              <w:top w:w="85" w:type="dxa"/>
              <w:start w:w="105" w:type="dxa"/>
              <w:bottom w:w="80" w:type="dxa"/>
              <w:end w:w="100" w:type="dxa"/>
            </w:tcMar>
            <w:vAlign w:val="center"/>
          </w:tcPr>
          <w:p>
            <w:pPr>
              <w:spacing w:after="0" w:before="0" w:line="276" w:lineRule="auto"/>
            </w:pPr>
            <w:r>
              <w:rPr>
                <w:color w:val="23384F"/>
                <w:sz w:val="15"/>
              </w:rPr>
              <w:t>Title / Slug</w:t>
            </w:r>
          </w:p>
        </w:tc>
        <w:tc>
          <w:tcPr>
            <w:tcW w:type="dxa" w:w="5783"/>
            <w:tcMar>
              <w:top w:w="85" w:type="dxa"/>
              <w:start w:w="105" w:type="dxa"/>
              <w:bottom w:w="80" w:type="dxa"/>
              <w:end w:w="100" w:type="dxa"/>
            </w:tcMar>
            <w:vAlign w:val="center"/>
          </w:tcPr>
          <w:p>
            <w:pPr>
              <w:spacing w:after="0" w:before="0" w:line="276" w:lineRule="auto"/>
            </w:pPr>
            <w:r>
              <w:rPr>
                <w:color w:val="23384F"/>
                <w:sz w:val="15"/>
              </w:rPr>
              <w:t>Tên bài và URL ổn định</w:t>
            </w:r>
          </w:p>
        </w:tc>
        <w:tc>
          <w:tcPr>
            <w:tcW w:type="dxa" w:w="1417"/>
            <w:tcMar>
              <w:top w:w="85" w:type="dxa"/>
              <w:start w:w="105" w:type="dxa"/>
              <w:bottom w:w="80" w:type="dxa"/>
              <w:end w:w="100" w:type="dxa"/>
            </w:tcMar>
            <w:vAlign w:val="center"/>
          </w:tcPr>
          <w:p>
            <w:pPr>
              <w:spacing w:after="0" w:before="0" w:line="276" w:lineRule="auto"/>
            </w:pPr>
            <w:r>
              <w:rPr>
                <w:color w:val="23384F"/>
                <w:sz w:val="15"/>
              </w:rPr>
              <w:t>Có</w:t>
            </w:r>
          </w:p>
        </w:tc>
      </w:tr>
      <w:tr>
        <w:trPr>
          <w:cantSplit/>
        </w:trPr>
        <w:tc>
          <w:tcPr>
            <w:tcW w:type="dxa" w:w="1984"/>
            <w:tcMar>
              <w:top w:w="85" w:type="dxa"/>
              <w:start w:w="105" w:type="dxa"/>
              <w:bottom w:w="80" w:type="dxa"/>
              <w:end w:w="100" w:type="dxa"/>
            </w:tcMar>
            <w:vAlign w:val="center"/>
            <w:shd w:fill="F3F6F8"/>
          </w:tcPr>
          <w:p>
            <w:pPr>
              <w:spacing w:after="0" w:before="0" w:line="276" w:lineRule="auto"/>
            </w:pPr>
            <w:r>
              <w:rPr>
                <w:color w:val="23384F"/>
                <w:sz w:val="15"/>
              </w:rPr>
              <w:t>Summary</w:t>
            </w:r>
          </w:p>
        </w:tc>
        <w:tc>
          <w:tcPr>
            <w:tcW w:type="dxa" w:w="5783"/>
            <w:tcMar>
              <w:top w:w="85" w:type="dxa"/>
              <w:start w:w="105" w:type="dxa"/>
              <w:bottom w:w="80" w:type="dxa"/>
              <w:end w:w="100" w:type="dxa"/>
            </w:tcMar>
            <w:vAlign w:val="center"/>
            <w:shd w:fill="F3F6F8"/>
          </w:tcPr>
          <w:p>
            <w:pPr>
              <w:spacing w:after="0" w:before="0" w:line="276" w:lineRule="auto"/>
            </w:pPr>
            <w:r>
              <w:rPr>
                <w:color w:val="23384F"/>
                <w:sz w:val="15"/>
              </w:rPr>
              <w:t>Tóm tắt 80–150 từ đề xuất</w:t>
            </w:r>
          </w:p>
        </w:tc>
        <w:tc>
          <w:tcPr>
            <w:tcW w:type="dxa" w:w="1417"/>
            <w:tcMar>
              <w:top w:w="85" w:type="dxa"/>
              <w:start w:w="105" w:type="dxa"/>
              <w:bottom w:w="80" w:type="dxa"/>
              <w:end w:w="100" w:type="dxa"/>
            </w:tcMar>
            <w:vAlign w:val="center"/>
            <w:shd w:fill="F3F6F8"/>
          </w:tcPr>
          <w:p>
            <w:pPr>
              <w:spacing w:after="0" w:before="0" w:line="276" w:lineRule="auto"/>
            </w:pPr>
            <w:r>
              <w:rPr>
                <w:color w:val="23384F"/>
                <w:sz w:val="15"/>
              </w:rPr>
              <w:t>Có</w:t>
            </w:r>
          </w:p>
        </w:tc>
      </w:tr>
      <w:tr>
        <w:trPr>
          <w:cantSplit/>
        </w:trPr>
        <w:tc>
          <w:tcPr>
            <w:tcW w:type="dxa" w:w="1984"/>
            <w:tcMar>
              <w:top w:w="85" w:type="dxa"/>
              <w:start w:w="105" w:type="dxa"/>
              <w:bottom w:w="80" w:type="dxa"/>
              <w:end w:w="100" w:type="dxa"/>
            </w:tcMar>
            <w:vAlign w:val="center"/>
          </w:tcPr>
          <w:p>
            <w:pPr>
              <w:spacing w:after="0" w:before="0" w:line="276" w:lineRule="auto"/>
            </w:pPr>
            <w:r>
              <w:rPr>
                <w:color w:val="23384F"/>
                <w:sz w:val="15"/>
              </w:rPr>
              <w:t>Overview</w:t>
            </w:r>
          </w:p>
        </w:tc>
        <w:tc>
          <w:tcPr>
            <w:tcW w:type="dxa" w:w="5783"/>
            <w:tcMar>
              <w:top w:w="85" w:type="dxa"/>
              <w:start w:w="105" w:type="dxa"/>
              <w:bottom w:w="80" w:type="dxa"/>
              <w:end w:w="100" w:type="dxa"/>
            </w:tcMar>
            <w:vAlign w:val="center"/>
          </w:tcPr>
          <w:p>
            <w:pPr>
              <w:spacing w:after="0" w:before="0" w:line="276" w:lineRule="auto"/>
            </w:pPr>
            <w:r>
              <w:rPr>
                <w:color w:val="23384F"/>
                <w:sz w:val="15"/>
              </w:rPr>
              <w:t>Khái niệm và vai trò</w:t>
            </w:r>
          </w:p>
        </w:tc>
        <w:tc>
          <w:tcPr>
            <w:tcW w:type="dxa" w:w="1417"/>
            <w:tcMar>
              <w:top w:w="85" w:type="dxa"/>
              <w:start w:w="105" w:type="dxa"/>
              <w:bottom w:w="80" w:type="dxa"/>
              <w:end w:w="100" w:type="dxa"/>
            </w:tcMar>
            <w:vAlign w:val="center"/>
          </w:tcPr>
          <w:p>
            <w:pPr>
              <w:spacing w:after="0" w:before="0" w:line="276" w:lineRule="auto"/>
            </w:pPr>
            <w:r>
              <w:rPr>
                <w:color w:val="23384F"/>
                <w:sz w:val="15"/>
              </w:rPr>
              <w:t>Có</w:t>
            </w:r>
          </w:p>
        </w:tc>
      </w:tr>
      <w:tr>
        <w:trPr>
          <w:cantSplit/>
        </w:trPr>
        <w:tc>
          <w:tcPr>
            <w:tcW w:type="dxa" w:w="1984"/>
            <w:tcMar>
              <w:top w:w="85" w:type="dxa"/>
              <w:start w:w="105" w:type="dxa"/>
              <w:bottom w:w="80" w:type="dxa"/>
              <w:end w:w="100" w:type="dxa"/>
            </w:tcMar>
            <w:vAlign w:val="center"/>
            <w:shd w:fill="F3F6F8"/>
          </w:tcPr>
          <w:p>
            <w:pPr>
              <w:spacing w:after="0" w:before="0" w:line="276" w:lineRule="auto"/>
            </w:pPr>
            <w:r>
              <w:rPr>
                <w:color w:val="23384F"/>
                <w:sz w:val="15"/>
              </w:rPr>
              <w:t>Environmental context</w:t>
            </w:r>
          </w:p>
        </w:tc>
        <w:tc>
          <w:tcPr>
            <w:tcW w:type="dxa" w:w="5783"/>
            <w:tcMar>
              <w:top w:w="85" w:type="dxa"/>
              <w:start w:w="105" w:type="dxa"/>
              <w:bottom w:w="80" w:type="dxa"/>
              <w:end w:w="100" w:type="dxa"/>
            </w:tcMar>
            <w:vAlign w:val="center"/>
            <w:shd w:fill="F3F6F8"/>
          </w:tcPr>
          <w:p>
            <w:pPr>
              <w:spacing w:after="0" w:before="0" w:line="276" w:lineRule="auto"/>
            </w:pPr>
            <w:r>
              <w:rPr>
                <w:color w:val="23384F"/>
                <w:sz w:val="15"/>
              </w:rPr>
              <w:t>Điều kiện Sao Hỏa / bối cảnh nghiên cứu</w:t>
            </w:r>
          </w:p>
        </w:tc>
        <w:tc>
          <w:tcPr>
            <w:tcW w:type="dxa" w:w="1417"/>
            <w:tcMar>
              <w:top w:w="85" w:type="dxa"/>
              <w:start w:w="105" w:type="dxa"/>
              <w:bottom w:w="80" w:type="dxa"/>
              <w:end w:w="100" w:type="dxa"/>
            </w:tcMar>
            <w:vAlign w:val="center"/>
            <w:shd w:fill="F3F6F8"/>
          </w:tcPr>
          <w:p>
            <w:pPr>
              <w:spacing w:after="0" w:before="0" w:line="276" w:lineRule="auto"/>
            </w:pPr>
            <w:r>
              <w:rPr>
                <w:color w:val="23384F"/>
                <w:sz w:val="15"/>
              </w:rPr>
              <w:t>Tùy bài</w:t>
            </w:r>
          </w:p>
        </w:tc>
      </w:tr>
      <w:tr>
        <w:trPr>
          <w:cantSplit/>
        </w:trPr>
        <w:tc>
          <w:tcPr>
            <w:tcW w:type="dxa" w:w="1984"/>
            <w:tcMar>
              <w:top w:w="85" w:type="dxa"/>
              <w:start w:w="105" w:type="dxa"/>
              <w:bottom w:w="80" w:type="dxa"/>
              <w:end w:w="100" w:type="dxa"/>
            </w:tcMar>
            <w:vAlign w:val="center"/>
          </w:tcPr>
          <w:p>
            <w:pPr>
              <w:spacing w:after="0" w:before="0" w:line="276" w:lineRule="auto"/>
            </w:pPr>
            <w:r>
              <w:rPr>
                <w:color w:val="23384F"/>
                <w:sz w:val="15"/>
              </w:rPr>
              <w:t>Process / mechanism</w:t>
            </w:r>
          </w:p>
        </w:tc>
        <w:tc>
          <w:tcPr>
            <w:tcW w:type="dxa" w:w="5783"/>
            <w:tcMar>
              <w:top w:w="85" w:type="dxa"/>
              <w:start w:w="105" w:type="dxa"/>
              <w:bottom w:w="80" w:type="dxa"/>
              <w:end w:w="100" w:type="dxa"/>
            </w:tcMar>
            <w:vAlign w:val="center"/>
          </w:tcPr>
          <w:p>
            <w:pPr>
              <w:spacing w:after="0" w:before="0" w:line="276" w:lineRule="auto"/>
            </w:pPr>
            <w:r>
              <w:rPr>
                <w:color w:val="23384F"/>
                <w:sz w:val="15"/>
              </w:rPr>
              <w:t>Nguyên lý, quy trình và sơ đồ</w:t>
            </w:r>
          </w:p>
        </w:tc>
        <w:tc>
          <w:tcPr>
            <w:tcW w:type="dxa" w:w="1417"/>
            <w:tcMar>
              <w:top w:w="85" w:type="dxa"/>
              <w:start w:w="105" w:type="dxa"/>
              <w:bottom w:w="80" w:type="dxa"/>
              <w:end w:w="100" w:type="dxa"/>
            </w:tcMar>
            <w:vAlign w:val="center"/>
          </w:tcPr>
          <w:p>
            <w:pPr>
              <w:spacing w:after="0" w:before="0" w:line="276" w:lineRule="auto"/>
            </w:pPr>
            <w:r>
              <w:rPr>
                <w:color w:val="23384F"/>
                <w:sz w:val="15"/>
              </w:rPr>
              <w:t>Tùy bài</w:t>
            </w:r>
          </w:p>
        </w:tc>
      </w:tr>
      <w:tr>
        <w:trPr>
          <w:cantSplit/>
        </w:trPr>
        <w:tc>
          <w:tcPr>
            <w:tcW w:type="dxa" w:w="1984"/>
            <w:tcMar>
              <w:top w:w="85" w:type="dxa"/>
              <w:start w:w="105" w:type="dxa"/>
              <w:bottom w:w="80" w:type="dxa"/>
              <w:end w:w="100" w:type="dxa"/>
            </w:tcMar>
            <w:vAlign w:val="center"/>
            <w:shd w:fill="F3F6F8"/>
          </w:tcPr>
          <w:p>
            <w:pPr>
              <w:spacing w:after="0" w:before="0" w:line="276" w:lineRule="auto"/>
            </w:pPr>
            <w:r>
              <w:rPr>
                <w:color w:val="23384F"/>
                <w:sz w:val="15"/>
              </w:rPr>
              <w:t>Scientific facts</w:t>
            </w:r>
          </w:p>
        </w:tc>
        <w:tc>
          <w:tcPr>
            <w:tcW w:type="dxa" w:w="5783"/>
            <w:tcMar>
              <w:top w:w="85" w:type="dxa"/>
              <w:start w:w="105" w:type="dxa"/>
              <w:bottom w:w="80" w:type="dxa"/>
              <w:end w:w="100" w:type="dxa"/>
            </w:tcMar>
            <w:vAlign w:val="center"/>
            <w:shd w:fill="F3F6F8"/>
          </w:tcPr>
          <w:p>
            <w:pPr>
              <w:spacing w:after="0" w:before="0" w:line="276" w:lineRule="auto"/>
            </w:pPr>
            <w:r>
              <w:rPr>
                <w:color w:val="23384F"/>
                <w:sz w:val="15"/>
              </w:rPr>
              <w:t>Số liệu kèm đơn vị + nguồn + điều kiện</w:t>
            </w:r>
          </w:p>
        </w:tc>
        <w:tc>
          <w:tcPr>
            <w:tcW w:type="dxa" w:w="1417"/>
            <w:tcMar>
              <w:top w:w="85" w:type="dxa"/>
              <w:start w:w="105" w:type="dxa"/>
              <w:bottom w:w="80" w:type="dxa"/>
              <w:end w:w="100" w:type="dxa"/>
            </w:tcMar>
            <w:vAlign w:val="center"/>
            <w:shd w:fill="F3F6F8"/>
          </w:tcPr>
          <w:p>
            <w:pPr>
              <w:spacing w:after="0" w:before="0" w:line="276" w:lineRule="auto"/>
            </w:pPr>
            <w:r>
              <w:rPr>
                <w:color w:val="23384F"/>
                <w:sz w:val="15"/>
              </w:rPr>
              <w:t>Nếu có số liệu</w:t>
            </w:r>
          </w:p>
        </w:tc>
      </w:tr>
      <w:tr>
        <w:trPr>
          <w:cantSplit/>
        </w:trPr>
        <w:tc>
          <w:tcPr>
            <w:tcW w:type="dxa" w:w="1984"/>
            <w:tcMar>
              <w:top w:w="85" w:type="dxa"/>
              <w:start w:w="105" w:type="dxa"/>
              <w:bottom w:w="80" w:type="dxa"/>
              <w:end w:w="100" w:type="dxa"/>
            </w:tcMar>
            <w:vAlign w:val="center"/>
          </w:tcPr>
          <w:p>
            <w:pPr>
              <w:spacing w:after="0" w:before="0" w:line="276" w:lineRule="auto"/>
            </w:pPr>
            <w:r>
              <w:rPr>
                <w:color w:val="23384F"/>
                <w:sz w:val="15"/>
              </w:rPr>
              <w:t>Risks / limitations</w:t>
            </w:r>
          </w:p>
        </w:tc>
        <w:tc>
          <w:tcPr>
            <w:tcW w:type="dxa" w:w="5783"/>
            <w:tcMar>
              <w:top w:w="85" w:type="dxa"/>
              <w:start w:w="105" w:type="dxa"/>
              <w:bottom w:w="80" w:type="dxa"/>
              <w:end w:w="100" w:type="dxa"/>
            </w:tcMar>
            <w:vAlign w:val="center"/>
          </w:tcPr>
          <w:p>
            <w:pPr>
              <w:spacing w:after="0" w:before="0" w:line="276" w:lineRule="auto"/>
            </w:pPr>
            <w:r>
              <w:rPr>
                <w:color w:val="23384F"/>
                <w:sz w:val="15"/>
              </w:rPr>
              <w:t>Hạn chế, điều chưa xác định</w:t>
            </w:r>
          </w:p>
        </w:tc>
        <w:tc>
          <w:tcPr>
            <w:tcW w:type="dxa" w:w="1417"/>
            <w:tcMar>
              <w:top w:w="85" w:type="dxa"/>
              <w:start w:w="105" w:type="dxa"/>
              <w:bottom w:w="80" w:type="dxa"/>
              <w:end w:w="100" w:type="dxa"/>
            </w:tcMar>
            <w:vAlign w:val="center"/>
          </w:tcPr>
          <w:p>
            <w:pPr>
              <w:spacing w:after="0" w:before="0" w:line="276" w:lineRule="auto"/>
            </w:pPr>
            <w:r>
              <w:rPr>
                <w:color w:val="23384F"/>
                <w:sz w:val="15"/>
              </w:rPr>
              <w:t>Có</w:t>
            </w:r>
          </w:p>
        </w:tc>
      </w:tr>
      <w:tr>
        <w:trPr>
          <w:cantSplit/>
        </w:trPr>
        <w:tc>
          <w:tcPr>
            <w:tcW w:type="dxa" w:w="1984"/>
            <w:tcMar>
              <w:top w:w="85" w:type="dxa"/>
              <w:start w:w="105" w:type="dxa"/>
              <w:bottom w:w="80" w:type="dxa"/>
              <w:end w:w="100" w:type="dxa"/>
            </w:tcMar>
            <w:vAlign w:val="center"/>
            <w:shd w:fill="F3F6F8"/>
          </w:tcPr>
          <w:p>
            <w:pPr>
              <w:spacing w:after="0" w:before="0" w:line="276" w:lineRule="auto"/>
            </w:pPr>
            <w:r>
              <w:rPr>
                <w:color w:val="23384F"/>
                <w:sz w:val="15"/>
              </w:rPr>
              <w:t>Technology status</w:t>
            </w:r>
          </w:p>
        </w:tc>
        <w:tc>
          <w:tcPr>
            <w:tcW w:type="dxa" w:w="5783"/>
            <w:tcMar>
              <w:top w:w="85" w:type="dxa"/>
              <w:start w:w="105" w:type="dxa"/>
              <w:bottom w:w="80" w:type="dxa"/>
              <w:end w:w="100" w:type="dxa"/>
            </w:tcMar>
            <w:vAlign w:val="center"/>
            <w:shd w:fill="F3F6F8"/>
          </w:tcPr>
          <w:p>
            <w:pPr>
              <w:spacing w:after="0" w:before="0" w:line="276" w:lineRule="auto"/>
            </w:pPr>
            <w:r>
              <w:rPr>
                <w:color w:val="23384F"/>
                <w:sz w:val="15"/>
              </w:rPr>
              <w:t>Mức độ đã kiểm chứng của công nghệ</w:t>
            </w:r>
          </w:p>
        </w:tc>
        <w:tc>
          <w:tcPr>
            <w:tcW w:type="dxa" w:w="1417"/>
            <w:tcMar>
              <w:top w:w="85" w:type="dxa"/>
              <w:start w:w="105" w:type="dxa"/>
              <w:bottom w:w="80" w:type="dxa"/>
              <w:end w:w="100" w:type="dxa"/>
            </w:tcMar>
            <w:vAlign w:val="center"/>
            <w:shd w:fill="F3F6F8"/>
          </w:tcPr>
          <w:p>
            <w:pPr>
              <w:spacing w:after="0" w:before="0" w:line="276" w:lineRule="auto"/>
            </w:pPr>
            <w:r>
              <w:rPr>
                <w:color w:val="23384F"/>
                <w:sz w:val="15"/>
              </w:rPr>
              <w:t>Nếu bài công nghệ</w:t>
            </w:r>
          </w:p>
        </w:tc>
      </w:tr>
      <w:tr>
        <w:trPr>
          <w:cantSplit/>
        </w:trPr>
        <w:tc>
          <w:tcPr>
            <w:tcW w:type="dxa" w:w="1984"/>
            <w:tcMar>
              <w:top w:w="85" w:type="dxa"/>
              <w:start w:w="105" w:type="dxa"/>
              <w:bottom w:w="80" w:type="dxa"/>
              <w:end w:w="100" w:type="dxa"/>
            </w:tcMar>
            <w:vAlign w:val="center"/>
          </w:tcPr>
          <w:p>
            <w:pPr>
              <w:spacing w:after="0" w:before="0" w:line="276" w:lineRule="auto"/>
            </w:pPr>
            <w:r>
              <w:rPr>
                <w:color w:val="23384F"/>
                <w:sz w:val="15"/>
              </w:rPr>
              <w:t>NASA references</w:t>
            </w:r>
          </w:p>
        </w:tc>
        <w:tc>
          <w:tcPr>
            <w:tcW w:type="dxa" w:w="5783"/>
            <w:tcMar>
              <w:top w:w="85" w:type="dxa"/>
              <w:start w:w="105" w:type="dxa"/>
              <w:bottom w:w="80" w:type="dxa"/>
              <w:end w:w="100" w:type="dxa"/>
            </w:tcMar>
            <w:vAlign w:val="center"/>
          </w:tcPr>
          <w:p>
            <w:pPr>
              <w:spacing w:after="0" w:before="0" w:line="276" w:lineRule="auto"/>
            </w:pPr>
            <w:r>
              <w:rPr>
                <w:color w:val="23384F"/>
                <w:sz w:val="15"/>
              </w:rPr>
              <w:t>Nguồn gốc NASA trực tiếp</w:t>
            </w:r>
          </w:p>
        </w:tc>
        <w:tc>
          <w:tcPr>
            <w:tcW w:type="dxa" w:w="1417"/>
            <w:tcMar>
              <w:top w:w="85" w:type="dxa"/>
              <w:start w:w="105" w:type="dxa"/>
              <w:bottom w:w="80" w:type="dxa"/>
              <w:end w:w="100" w:type="dxa"/>
            </w:tcMar>
            <w:vAlign w:val="center"/>
          </w:tcPr>
          <w:p>
            <w:pPr>
              <w:spacing w:after="0" w:before="0" w:line="276" w:lineRule="auto"/>
            </w:pPr>
            <w:r>
              <w:rPr>
                <w:color w:val="23384F"/>
                <w:sz w:val="15"/>
              </w:rPr>
              <w:t>Có</w:t>
            </w:r>
          </w:p>
        </w:tc>
      </w:tr>
      <w:tr>
        <w:trPr>
          <w:cantSplit/>
        </w:trPr>
        <w:tc>
          <w:tcPr>
            <w:tcW w:type="dxa" w:w="1984"/>
            <w:tcMar>
              <w:top w:w="85" w:type="dxa"/>
              <w:start w:w="105" w:type="dxa"/>
              <w:bottom w:w="80" w:type="dxa"/>
              <w:end w:w="100" w:type="dxa"/>
            </w:tcMar>
            <w:vAlign w:val="center"/>
            <w:shd w:fill="F3F6F8"/>
          </w:tcPr>
          <w:p>
            <w:pPr>
              <w:spacing w:after="0" w:before="0" w:line="276" w:lineRule="auto"/>
            </w:pPr>
            <w:r>
              <w:rPr>
                <w:color w:val="23384F"/>
                <w:sz w:val="15"/>
              </w:rPr>
              <w:t>Related articles</w:t>
            </w:r>
          </w:p>
        </w:tc>
        <w:tc>
          <w:tcPr>
            <w:tcW w:type="dxa" w:w="5783"/>
            <w:tcMar>
              <w:top w:w="85" w:type="dxa"/>
              <w:start w:w="105" w:type="dxa"/>
              <w:bottom w:w="80" w:type="dxa"/>
              <w:end w:w="100" w:type="dxa"/>
            </w:tcMar>
            <w:vAlign w:val="center"/>
            <w:shd w:fill="F3F6F8"/>
          </w:tcPr>
          <w:p>
            <w:pPr>
              <w:spacing w:after="0" w:before="0" w:line="276" w:lineRule="auto"/>
            </w:pPr>
            <w:r>
              <w:rPr>
                <w:color w:val="23384F"/>
                <w:sz w:val="15"/>
              </w:rPr>
              <w:t>Các bài bổ trợ, công nghệ liên quan</w:t>
            </w:r>
          </w:p>
        </w:tc>
        <w:tc>
          <w:tcPr>
            <w:tcW w:type="dxa" w:w="1417"/>
            <w:tcMar>
              <w:top w:w="85" w:type="dxa"/>
              <w:start w:w="105" w:type="dxa"/>
              <w:bottom w:w="80" w:type="dxa"/>
              <w:end w:w="100" w:type="dxa"/>
            </w:tcMar>
            <w:vAlign w:val="center"/>
            <w:shd w:fill="F3F6F8"/>
          </w:tcPr>
          <w:p>
            <w:pPr>
              <w:spacing w:after="0" w:before="0" w:line="276" w:lineRule="auto"/>
            </w:pPr>
            <w:r>
              <w:rPr>
                <w:color w:val="23384F"/>
                <w:sz w:val="15"/>
              </w:rPr>
              <w:t>Khuyến nghị</w:t>
            </w:r>
          </w:p>
        </w:tc>
      </w:tr>
      <w:tr>
        <w:trPr>
          <w:cantSplit/>
        </w:trPr>
        <w:tc>
          <w:tcPr>
            <w:tcW w:type="dxa" w:w="1984"/>
            <w:tcMar>
              <w:top w:w="85" w:type="dxa"/>
              <w:start w:w="105" w:type="dxa"/>
              <w:bottom w:w="80" w:type="dxa"/>
              <w:end w:w="100" w:type="dxa"/>
            </w:tcMar>
            <w:vAlign w:val="center"/>
          </w:tcPr>
          <w:p>
            <w:pPr>
              <w:spacing w:after="0" w:before="0" w:line="276" w:lineRule="auto"/>
            </w:pPr>
            <w:r>
              <w:rPr>
                <w:color w:val="23384F"/>
                <w:sz w:val="15"/>
              </w:rPr>
              <w:t>Reviewed at</w:t>
            </w:r>
          </w:p>
        </w:tc>
        <w:tc>
          <w:tcPr>
            <w:tcW w:type="dxa" w:w="5783"/>
            <w:tcMar>
              <w:top w:w="85" w:type="dxa"/>
              <w:start w:w="105" w:type="dxa"/>
              <w:bottom w:w="80" w:type="dxa"/>
              <w:end w:w="100" w:type="dxa"/>
            </w:tcMar>
            <w:vAlign w:val="center"/>
          </w:tcPr>
          <w:p>
            <w:pPr>
              <w:spacing w:after="0" w:before="0" w:line="276" w:lineRule="auto"/>
            </w:pPr>
            <w:r>
              <w:rPr>
                <w:color w:val="23384F"/>
                <w:sz w:val="15"/>
              </w:rPr>
              <w:t>Ngày duyệt và phiên bản nội dung</w:t>
            </w:r>
          </w:p>
        </w:tc>
        <w:tc>
          <w:tcPr>
            <w:tcW w:type="dxa" w:w="1417"/>
            <w:tcMar>
              <w:top w:w="85" w:type="dxa"/>
              <w:start w:w="105" w:type="dxa"/>
              <w:bottom w:w="80" w:type="dxa"/>
              <w:end w:w="100" w:type="dxa"/>
            </w:tcMar>
            <w:vAlign w:val="center"/>
          </w:tcPr>
          <w:p>
            <w:pPr>
              <w:spacing w:after="0" w:before="0" w:line="276" w:lineRule="auto"/>
            </w:pPr>
            <w:r>
              <w:rPr>
                <w:color w:val="23384F"/>
                <w:sz w:val="15"/>
              </w:rPr>
              <w:t>Có</w:t>
            </w:r>
          </w:p>
        </w:tc>
      </w:tr>
    </w:tbl>
    <w:p>
      <w:pPr>
        <w:spacing w:after="0"/>
      </w:pPr>
    </w:p>
    <w:p>
      <w:pPr>
        <w:pStyle w:val="Heading2"/>
      </w:pPr>
      <w:r>
        <w:t>7.2. Phân loại bằng chứng</w:t>
      </w:r>
    </w:p>
    <w:tbl>
      <w:tblPr>
        <w:tblStyle w:val="TableGrid"/>
        <w:tblW w:type="auto" w:w="0"/>
        <w:jc w:val="center"/>
        <w:tblLayout w:type="fixed"/>
        <w:tblLook w:firstColumn="1" w:firstRow="1" w:lastColumn="0" w:lastRow="0" w:noHBand="0" w:noVBand="1" w:val="04A0"/>
      </w:tblPr>
      <w:tblGrid>
        <w:gridCol w:w="3141"/>
        <w:gridCol w:w="3141"/>
        <w:gridCol w:w="3141"/>
      </w:tblGrid>
      <w:tr>
        <w:trPr>
          <w:tblHeader w:val="true"/>
          <w:cantSplit/>
        </w:trPr>
        <w:tc>
          <w:tcPr>
            <w:tcW w:type="dxa" w:w="1531"/>
            <w:shd w:fill="172B43"/>
            <w:tcMar>
              <w:top w:w="85" w:type="dxa"/>
              <w:start w:w="105" w:type="dxa"/>
              <w:bottom w:w="80" w:type="dxa"/>
              <w:end w:w="100" w:type="dxa"/>
            </w:tcMar>
          </w:tcPr>
          <w:p>
            <w:pPr>
              <w:spacing w:after="0"/>
            </w:pPr>
            <w:r>
              <w:rPr>
                <w:b/>
                <w:color w:val="FFFFFF"/>
                <w:sz w:val="15"/>
              </w:rPr>
              <w:t>Mức</w:t>
            </w:r>
          </w:p>
        </w:tc>
        <w:tc>
          <w:tcPr>
            <w:tcW w:type="dxa" w:w="4904"/>
            <w:shd w:fill="172B43"/>
            <w:tcMar>
              <w:top w:w="85" w:type="dxa"/>
              <w:start w:w="105" w:type="dxa"/>
              <w:bottom w:w="80" w:type="dxa"/>
              <w:end w:w="100" w:type="dxa"/>
            </w:tcMar>
          </w:tcPr>
          <w:p>
            <w:pPr>
              <w:spacing w:after="0"/>
            </w:pPr>
            <w:r>
              <w:rPr>
                <w:b/>
                <w:color w:val="FFFFFF"/>
                <w:sz w:val="15"/>
              </w:rPr>
              <w:t>Định nghĩa sử dụng trong hệ thống</w:t>
            </w:r>
          </w:p>
        </w:tc>
        <w:tc>
          <w:tcPr>
            <w:tcW w:type="dxa" w:w="2750"/>
            <w:shd w:fill="172B43"/>
            <w:tcMar>
              <w:top w:w="85" w:type="dxa"/>
              <w:start w:w="105" w:type="dxa"/>
              <w:bottom w:w="80" w:type="dxa"/>
              <w:end w:w="100" w:type="dxa"/>
            </w:tcMar>
          </w:tcPr>
          <w:p>
            <w:pPr>
              <w:spacing w:after="0"/>
            </w:pPr>
            <w:r>
              <w:rPr>
                <w:b/>
                <w:color w:val="FFFFFF"/>
                <w:sz w:val="15"/>
              </w:rPr>
              <w:t>Ghi chú</w:t>
            </w:r>
          </w:p>
        </w:tc>
      </w:tr>
      <w:tr>
        <w:trPr>
          <w:cantSplit/>
        </w:trPr>
        <w:tc>
          <w:tcPr>
            <w:tcW w:type="dxa" w:w="1531"/>
            <w:tcMar>
              <w:top w:w="85" w:type="dxa"/>
              <w:start w:w="105" w:type="dxa"/>
              <w:bottom w:w="80" w:type="dxa"/>
              <w:end w:w="100" w:type="dxa"/>
            </w:tcMar>
            <w:vAlign w:val="center"/>
          </w:tcPr>
          <w:p>
            <w:pPr>
              <w:spacing w:after="0" w:before="0" w:line="276" w:lineRule="auto"/>
            </w:pPr>
            <w:r>
              <w:rPr>
                <w:color w:val="23384F"/>
                <w:sz w:val="15"/>
              </w:rPr>
              <w:t>OBSERVED</w:t>
            </w:r>
          </w:p>
        </w:tc>
        <w:tc>
          <w:tcPr>
            <w:tcW w:type="dxa" w:w="4904"/>
            <w:tcMar>
              <w:top w:w="85" w:type="dxa"/>
              <w:start w:w="105" w:type="dxa"/>
              <w:bottom w:w="80" w:type="dxa"/>
              <w:end w:w="100" w:type="dxa"/>
            </w:tcMar>
            <w:vAlign w:val="center"/>
          </w:tcPr>
          <w:p>
            <w:pPr>
              <w:spacing w:after="0" w:before="0" w:line="276" w:lineRule="auto"/>
            </w:pPr>
            <w:r>
              <w:rPr>
                <w:color w:val="23384F"/>
                <w:sz w:val="15"/>
              </w:rPr>
              <w:t>Đo đạc, quan sát thực tế bởi nhiệm vụ/thiết bị NASA.</w:t>
            </w:r>
          </w:p>
        </w:tc>
        <w:tc>
          <w:tcPr>
            <w:tcW w:type="dxa" w:w="2750"/>
            <w:tcMar>
              <w:top w:w="85" w:type="dxa"/>
              <w:start w:w="105" w:type="dxa"/>
              <w:bottom w:w="80" w:type="dxa"/>
              <w:end w:w="100" w:type="dxa"/>
            </w:tcMar>
            <w:vAlign w:val="center"/>
          </w:tcPr>
          <w:p>
            <w:pPr>
              <w:spacing w:after="0" w:before="0" w:line="276" w:lineRule="auto"/>
            </w:pPr>
            <w:r>
              <w:rPr>
                <w:color w:val="23384F"/>
                <w:sz w:val="15"/>
              </w:rPr>
              <w:t>Lưu thiết bị, vị trí, thời gian.</w:t>
            </w:r>
          </w:p>
        </w:tc>
      </w:tr>
      <w:tr>
        <w:trPr>
          <w:cantSplit/>
        </w:trPr>
        <w:tc>
          <w:tcPr>
            <w:tcW w:type="dxa" w:w="1531"/>
            <w:tcMar>
              <w:top w:w="85" w:type="dxa"/>
              <w:start w:w="105" w:type="dxa"/>
              <w:bottom w:w="80" w:type="dxa"/>
              <w:end w:w="100" w:type="dxa"/>
            </w:tcMar>
            <w:vAlign w:val="center"/>
            <w:shd w:fill="F3F6F8"/>
          </w:tcPr>
          <w:p>
            <w:pPr>
              <w:spacing w:after="0" w:before="0" w:line="276" w:lineRule="auto"/>
            </w:pPr>
            <w:r>
              <w:rPr>
                <w:color w:val="23384F"/>
                <w:sz w:val="15"/>
              </w:rPr>
              <w:t>TESTED</w:t>
            </w:r>
          </w:p>
        </w:tc>
        <w:tc>
          <w:tcPr>
            <w:tcW w:type="dxa" w:w="4904"/>
            <w:tcMar>
              <w:top w:w="85" w:type="dxa"/>
              <w:start w:w="105" w:type="dxa"/>
              <w:bottom w:w="80" w:type="dxa"/>
              <w:end w:w="100" w:type="dxa"/>
            </w:tcMar>
            <w:vAlign w:val="center"/>
            <w:shd w:fill="F3F6F8"/>
          </w:tcPr>
          <w:p>
            <w:pPr>
              <w:spacing w:after="0" w:before="0" w:line="276" w:lineRule="auto"/>
            </w:pPr>
            <w:r>
              <w:rPr>
                <w:color w:val="23384F"/>
                <w:sz w:val="15"/>
              </w:rPr>
              <w:t>Kết quả thử nghiệm trong lab, ISS hoặc Mars analog.</w:t>
            </w:r>
          </w:p>
        </w:tc>
        <w:tc>
          <w:tcPr>
            <w:tcW w:type="dxa" w:w="2750"/>
            <w:tcMar>
              <w:top w:w="85" w:type="dxa"/>
              <w:start w:w="105" w:type="dxa"/>
              <w:bottom w:w="80" w:type="dxa"/>
              <w:end w:w="100" w:type="dxa"/>
            </w:tcMar>
            <w:vAlign w:val="center"/>
            <w:shd w:fill="F3F6F8"/>
          </w:tcPr>
          <w:p>
            <w:pPr>
              <w:spacing w:after="0" w:before="0" w:line="276" w:lineRule="auto"/>
            </w:pPr>
            <w:r>
              <w:rPr>
                <w:color w:val="23384F"/>
                <w:sz w:val="15"/>
              </w:rPr>
              <w:t>Ghi môi trường thử.</w:t>
            </w:r>
          </w:p>
        </w:tc>
      </w:tr>
      <w:tr>
        <w:trPr>
          <w:cantSplit/>
        </w:trPr>
        <w:tc>
          <w:tcPr>
            <w:tcW w:type="dxa" w:w="1531"/>
            <w:tcMar>
              <w:top w:w="85" w:type="dxa"/>
              <w:start w:w="105" w:type="dxa"/>
              <w:bottom w:w="80" w:type="dxa"/>
              <w:end w:w="100" w:type="dxa"/>
            </w:tcMar>
            <w:vAlign w:val="center"/>
          </w:tcPr>
          <w:p>
            <w:pPr>
              <w:spacing w:after="0" w:before="0" w:line="276" w:lineRule="auto"/>
            </w:pPr>
            <w:r>
              <w:rPr>
                <w:color w:val="23384F"/>
                <w:sz w:val="15"/>
              </w:rPr>
              <w:t>MODELED</w:t>
            </w:r>
          </w:p>
        </w:tc>
        <w:tc>
          <w:tcPr>
            <w:tcW w:type="dxa" w:w="4904"/>
            <w:tcMar>
              <w:top w:w="85" w:type="dxa"/>
              <w:start w:w="105" w:type="dxa"/>
              <w:bottom w:w="80" w:type="dxa"/>
              <w:end w:w="100" w:type="dxa"/>
            </w:tcMar>
            <w:vAlign w:val="center"/>
          </w:tcPr>
          <w:p>
            <w:pPr>
              <w:spacing w:after="0" w:before="0" w:line="276" w:lineRule="auto"/>
            </w:pPr>
            <w:r>
              <w:rPr>
                <w:color w:val="23384F"/>
                <w:sz w:val="15"/>
              </w:rPr>
              <w:t>Kết quả mô phỏng hoặc tính toán dự báo.</w:t>
            </w:r>
          </w:p>
        </w:tc>
        <w:tc>
          <w:tcPr>
            <w:tcW w:type="dxa" w:w="2750"/>
            <w:tcMar>
              <w:top w:w="85" w:type="dxa"/>
              <w:start w:w="105" w:type="dxa"/>
              <w:bottom w:w="80" w:type="dxa"/>
              <w:end w:w="100" w:type="dxa"/>
            </w:tcMar>
            <w:vAlign w:val="center"/>
          </w:tcPr>
          <w:p>
            <w:pPr>
              <w:spacing w:after="0" w:before="0" w:line="276" w:lineRule="auto"/>
            </w:pPr>
            <w:r>
              <w:rPr>
                <w:color w:val="23384F"/>
                <w:sz w:val="15"/>
              </w:rPr>
              <w:t>Ghi giả định và sai số.</w:t>
            </w:r>
          </w:p>
        </w:tc>
      </w:tr>
      <w:tr>
        <w:trPr>
          <w:cantSplit/>
        </w:trPr>
        <w:tc>
          <w:tcPr>
            <w:tcW w:type="dxa" w:w="1531"/>
            <w:tcMar>
              <w:top w:w="85" w:type="dxa"/>
              <w:start w:w="105" w:type="dxa"/>
              <w:bottom w:w="80" w:type="dxa"/>
              <w:end w:w="100" w:type="dxa"/>
            </w:tcMar>
            <w:vAlign w:val="center"/>
            <w:shd w:fill="F3F6F8"/>
          </w:tcPr>
          <w:p>
            <w:pPr>
              <w:spacing w:after="0" w:before="0" w:line="276" w:lineRule="auto"/>
            </w:pPr>
            <w:r>
              <w:rPr>
                <w:color w:val="23384F"/>
                <w:sz w:val="15"/>
              </w:rPr>
              <w:t>PROPOSED</w:t>
            </w:r>
          </w:p>
        </w:tc>
        <w:tc>
          <w:tcPr>
            <w:tcW w:type="dxa" w:w="4904"/>
            <w:tcMar>
              <w:top w:w="85" w:type="dxa"/>
              <w:start w:w="105" w:type="dxa"/>
              <w:bottom w:w="80" w:type="dxa"/>
              <w:end w:w="100" w:type="dxa"/>
            </w:tcMar>
            <w:vAlign w:val="center"/>
            <w:shd w:fill="F3F6F8"/>
          </w:tcPr>
          <w:p>
            <w:pPr>
              <w:spacing w:after="0" w:before="0" w:line="276" w:lineRule="auto"/>
            </w:pPr>
            <w:r>
              <w:rPr>
                <w:color w:val="23384F"/>
                <w:sz w:val="15"/>
              </w:rPr>
              <w:t>Giải pháp đang đề xuất/nghiên cứu, chưa kiểm chứng hoạt động.</w:t>
            </w:r>
          </w:p>
        </w:tc>
        <w:tc>
          <w:tcPr>
            <w:tcW w:type="dxa" w:w="2750"/>
            <w:tcMar>
              <w:top w:w="85" w:type="dxa"/>
              <w:start w:w="105" w:type="dxa"/>
              <w:bottom w:w="80" w:type="dxa"/>
              <w:end w:w="100" w:type="dxa"/>
            </w:tcMar>
            <w:vAlign w:val="center"/>
            <w:shd w:fill="F3F6F8"/>
          </w:tcPr>
          <w:p>
            <w:pPr>
              <w:spacing w:after="0" w:before="0" w:line="276" w:lineRule="auto"/>
            </w:pPr>
            <w:r>
              <w:rPr>
                <w:color w:val="23384F"/>
                <w:sz w:val="15"/>
              </w:rPr>
              <w:t>Không trình bày như công nghệ vận hành.</w:t>
            </w:r>
          </w:p>
        </w:tc>
      </w:tr>
    </w:tbl>
    <w:p>
      <w:pPr>
        <w:spacing w:after="0"/>
      </w:pPr>
    </w:p>
    <w:p>
      <w:pPr>
        <w:pStyle w:val="Heading2"/>
      </w:pPr>
      <w:r>
        <w:t>7.3. Quy tắc biên tập NASA-only</w:t>
      </w:r>
    </w:p>
    <w:p>
      <w:pPr>
        <w:pStyle w:val="ListBullet"/>
        <w:ind w:left="295"/>
      </w:pPr>
      <w:r>
        <w:t>Mỗi claim trọng yếu chỉ được xuất bản khi truy nguyên được đến bản ghi/dữ liệu/báo cáo NASA; không dùng nguồn ngoài NASA để bổ sung dữ kiện khoa học.</w:t>
      </w:r>
    </w:p>
    <w:p>
      <w:pPr>
        <w:pStyle w:val="ListBullet"/>
        <w:ind w:left="295"/>
      </w:pPr>
      <w:r>
        <w:t>NASA có thể host nội dung do đối tác/cơ quan khác tạo; kiểm tra NASA mission ownership và byline/credit ở cấp từng bản ghi.</w:t>
      </w:r>
    </w:p>
    <w:p>
      <w:pPr>
        <w:pStyle w:val="ListBullet"/>
        <w:ind w:left="295"/>
      </w:pPr>
      <w:r>
        <w:t>Mọi hình cần có Image Credit và tình trạng quyền sử dụng; tránh NASA logo/endorsement sai bối cảnh.</w:t>
      </w:r>
    </w:p>
    <w:p>
      <w:pPr>
        <w:pStyle w:val="ListBullet"/>
        <w:ind w:left="295"/>
      </w:pPr>
      <w:r>
        <w:t>Không chuyển dữ liệu ISS hoặc analog sang kết luận chắc chắn về sinh tồn con người trên Sao Hỏa.</w:t>
      </w:r>
    </w:p>
    <w:p>
      <w:pPr>
        <w:pStyle w:val="ListBullet"/>
        <w:ind w:left="295"/>
      </w:pPr>
      <w:r>
        <w:t>Không tự nhận hệ thống là sản phẩm chính thức hoặc được NASA xác nhận.</w:t>
      </w:r>
    </w:p>
    <w:p>
      <w:pPr>
        <w:pStyle w:val="Heading1"/>
      </w:pPr>
      <w:r>
        <w:t>8. CHIẾN LƯỢC DỮ LIỆU NASA-ONLY VÀ API-FIRST</w:t>
      </w:r>
    </w:p>
    <w:p>
      <w:pPr>
        <w:pStyle w:val="Heading2"/>
      </w:pPr>
      <w:r>
        <w:t>8.1. Phân loại 3 kênh dữ liệu</w:t>
      </w:r>
    </w:p>
    <w:tbl>
      <w:tblPr>
        <w:tblStyle w:val="TableGrid"/>
        <w:tblW w:type="auto" w:w="0"/>
        <w:jc w:val="center"/>
        <w:tblLayout w:type="fixed"/>
        <w:tblLook w:firstColumn="1" w:firstRow="1" w:lastColumn="0" w:lastRow="0" w:noHBand="0" w:noVBand="1" w:val="04A0"/>
      </w:tblPr>
      <w:tblGrid>
        <w:gridCol w:w="3141"/>
        <w:gridCol w:w="3141"/>
        <w:gridCol w:w="3141"/>
      </w:tblGrid>
      <w:tr>
        <w:trPr>
          <w:tblHeader w:val="true"/>
          <w:cantSplit/>
        </w:trPr>
        <w:tc>
          <w:tcPr>
            <w:tcW w:type="dxa" w:w="2268"/>
            <w:shd w:fill="172B43"/>
            <w:tcMar>
              <w:top w:w="85" w:type="dxa"/>
              <w:start w:w="105" w:type="dxa"/>
              <w:bottom w:w="80" w:type="dxa"/>
              <w:end w:w="100" w:type="dxa"/>
            </w:tcMar>
          </w:tcPr>
          <w:p>
            <w:pPr>
              <w:spacing w:after="0"/>
            </w:pPr>
            <w:r>
              <w:rPr>
                <w:b/>
                <w:color w:val="FFFFFF"/>
                <w:sz w:val="15"/>
              </w:rPr>
              <w:t>Kênh</w:t>
            </w:r>
          </w:p>
        </w:tc>
        <w:tc>
          <w:tcPr>
            <w:tcW w:type="dxa" w:w="1701"/>
            <w:shd w:fill="172B43"/>
            <w:tcMar>
              <w:top w:w="85" w:type="dxa"/>
              <w:start w:w="105" w:type="dxa"/>
              <w:bottom w:w="80" w:type="dxa"/>
              <w:end w:w="100" w:type="dxa"/>
            </w:tcMar>
          </w:tcPr>
          <w:p>
            <w:pPr>
              <w:spacing w:after="0"/>
            </w:pPr>
            <w:r>
              <w:rPr>
                <w:b/>
                <w:color w:val="FFFFFF"/>
                <w:sz w:val="15"/>
              </w:rPr>
              <w:t>Ưu tiên</w:t>
            </w:r>
          </w:p>
        </w:tc>
        <w:tc>
          <w:tcPr>
            <w:tcW w:type="dxa" w:w="5216"/>
            <w:shd w:fill="172B43"/>
            <w:tcMar>
              <w:top w:w="85" w:type="dxa"/>
              <w:start w:w="105" w:type="dxa"/>
              <w:bottom w:w="80" w:type="dxa"/>
              <w:end w:w="100" w:type="dxa"/>
            </w:tcMar>
          </w:tcPr>
          <w:p>
            <w:pPr>
              <w:spacing w:after="0"/>
            </w:pPr>
            <w:r>
              <w:rPr>
                <w:b/>
                <w:color w:val="FFFFFF"/>
                <w:sz w:val="15"/>
              </w:rPr>
              <w:t>Công việc</w:t>
            </w:r>
          </w:p>
        </w:tc>
      </w:tr>
      <w:tr>
        <w:trPr>
          <w:cantSplit/>
        </w:trPr>
        <w:tc>
          <w:tcPr>
            <w:tcW w:type="dxa" w:w="2268"/>
            <w:tcMar>
              <w:top w:w="85" w:type="dxa"/>
              <w:start w:w="105" w:type="dxa"/>
              <w:bottom w:w="80" w:type="dxa"/>
              <w:end w:w="100" w:type="dxa"/>
            </w:tcMar>
            <w:vAlign w:val="center"/>
          </w:tcPr>
          <w:p>
            <w:pPr>
              <w:spacing w:after="0" w:before="0" w:line="276" w:lineRule="auto"/>
            </w:pPr>
            <w:r>
              <w:rPr>
                <w:color w:val="23384F"/>
                <w:sz w:val="15"/>
              </w:rPr>
              <w:t>NASA REST/WMTS API</w:t>
            </w:r>
          </w:p>
        </w:tc>
        <w:tc>
          <w:tcPr>
            <w:tcW w:type="dxa" w:w="1701"/>
            <w:tcMar>
              <w:top w:w="85" w:type="dxa"/>
              <w:start w:w="105" w:type="dxa"/>
              <w:bottom w:w="80" w:type="dxa"/>
              <w:end w:w="100" w:type="dxa"/>
            </w:tcMar>
            <w:vAlign w:val="center"/>
          </w:tcPr>
          <w:p>
            <w:pPr>
              <w:spacing w:after="0" w:before="0" w:line="276" w:lineRule="auto"/>
            </w:pPr>
            <w:r>
              <w:rPr>
                <w:color w:val="23384F"/>
                <w:sz w:val="15"/>
              </w:rPr>
              <w:t>Cao nhất nếu phù hợp</w:t>
            </w:r>
          </w:p>
        </w:tc>
        <w:tc>
          <w:tcPr>
            <w:tcW w:type="dxa" w:w="5216"/>
            <w:tcMar>
              <w:top w:w="85" w:type="dxa"/>
              <w:start w:w="105" w:type="dxa"/>
              <w:bottom w:w="80" w:type="dxa"/>
              <w:end w:w="100" w:type="dxa"/>
            </w:tcMar>
            <w:vAlign w:val="center"/>
          </w:tcPr>
          <w:p>
            <w:pPr>
              <w:spacing w:after="0" w:before="0" w:line="276" w:lineRule="auto"/>
            </w:pPr>
            <w:r>
              <w:rPr>
                <w:color w:val="23384F"/>
                <w:sz w:val="15"/>
              </w:rPr>
              <w:t>Thu thập metadata/tile/record từ NASA; kiểm tra phiên bản và điều kiện API.</w:t>
            </w:r>
          </w:p>
        </w:tc>
      </w:tr>
      <w:tr>
        <w:trPr>
          <w:cantSplit/>
        </w:trPr>
        <w:tc>
          <w:tcPr>
            <w:tcW w:type="dxa" w:w="2268"/>
            <w:tcMar>
              <w:top w:w="85" w:type="dxa"/>
              <w:start w:w="105" w:type="dxa"/>
              <w:bottom w:w="80" w:type="dxa"/>
              <w:end w:w="100" w:type="dxa"/>
            </w:tcMar>
            <w:vAlign w:val="center"/>
            <w:shd w:fill="F3F6F8"/>
          </w:tcPr>
          <w:p>
            <w:pPr>
              <w:spacing w:after="0" w:before="0" w:line="276" w:lineRule="auto"/>
            </w:pPr>
            <w:r>
              <w:rPr>
                <w:color w:val="23384F"/>
                <w:sz w:val="15"/>
              </w:rPr>
              <w:t>NASA public dataset/archive</w:t>
            </w:r>
          </w:p>
        </w:tc>
        <w:tc>
          <w:tcPr>
            <w:tcW w:type="dxa" w:w="1701"/>
            <w:tcMar>
              <w:top w:w="85" w:type="dxa"/>
              <w:start w:w="105" w:type="dxa"/>
              <w:bottom w:w="80" w:type="dxa"/>
              <w:end w:w="100" w:type="dxa"/>
            </w:tcMar>
            <w:vAlign w:val="center"/>
            <w:shd w:fill="F3F6F8"/>
          </w:tcPr>
          <w:p>
            <w:pPr>
              <w:spacing w:after="0" w:before="0" w:line="276" w:lineRule="auto"/>
            </w:pPr>
            <w:r>
              <w:rPr>
                <w:color w:val="23384F"/>
                <w:sz w:val="15"/>
              </w:rPr>
              <w:t>Thứ hai</w:t>
            </w:r>
          </w:p>
        </w:tc>
        <w:tc>
          <w:tcPr>
            <w:tcW w:type="dxa" w:w="5216"/>
            <w:tcMar>
              <w:top w:w="85" w:type="dxa"/>
              <w:start w:w="105" w:type="dxa"/>
              <w:bottom w:w="80" w:type="dxa"/>
              <w:end w:w="100" w:type="dxa"/>
            </w:tcMar>
            <w:vAlign w:val="center"/>
            <w:shd w:fill="F3F6F8"/>
          </w:tcPr>
          <w:p>
            <w:pPr>
              <w:spacing w:after="0" w:before="0" w:line="276" w:lineRule="auto"/>
            </w:pPr>
            <w:r>
              <w:rPr>
                <w:color w:val="23384F"/>
                <w:sz w:val="15"/>
              </w:rPr>
              <w:t>Tải tệp PDS/OSDR/RAD khi API không trả trực tiếp dữ liệu khoa học cần thiết.</w:t>
            </w:r>
          </w:p>
        </w:tc>
      </w:tr>
      <w:tr>
        <w:trPr>
          <w:cantSplit/>
        </w:trPr>
        <w:tc>
          <w:tcPr>
            <w:tcW w:type="dxa" w:w="2268"/>
            <w:tcMar>
              <w:top w:w="85" w:type="dxa"/>
              <w:start w:w="105" w:type="dxa"/>
              <w:bottom w:w="80" w:type="dxa"/>
              <w:end w:w="100" w:type="dxa"/>
            </w:tcMar>
            <w:vAlign w:val="center"/>
          </w:tcPr>
          <w:p>
            <w:pPr>
              <w:spacing w:after="0" w:before="0" w:line="276" w:lineRule="auto"/>
            </w:pPr>
            <w:r>
              <w:rPr>
                <w:color w:val="23384F"/>
                <w:sz w:val="15"/>
              </w:rPr>
              <w:t>NASA research / reports</w:t>
            </w:r>
          </w:p>
        </w:tc>
        <w:tc>
          <w:tcPr>
            <w:tcW w:type="dxa" w:w="1701"/>
            <w:tcMar>
              <w:top w:w="85" w:type="dxa"/>
              <w:start w:w="105" w:type="dxa"/>
              <w:bottom w:w="80" w:type="dxa"/>
              <w:end w:w="100" w:type="dxa"/>
            </w:tcMar>
            <w:vAlign w:val="center"/>
          </w:tcPr>
          <w:p>
            <w:pPr>
              <w:spacing w:after="0" w:before="0" w:line="276" w:lineRule="auto"/>
            </w:pPr>
            <w:r>
              <w:rPr>
                <w:color w:val="23384F"/>
                <w:sz w:val="15"/>
              </w:rPr>
              <w:t>Bắt buộc cho giải thích</w:t>
            </w:r>
          </w:p>
        </w:tc>
        <w:tc>
          <w:tcPr>
            <w:tcW w:type="dxa" w:w="5216"/>
            <w:tcMar>
              <w:top w:w="85" w:type="dxa"/>
              <w:start w:w="105" w:type="dxa"/>
              <w:bottom w:w="80" w:type="dxa"/>
              <w:end w:w="100" w:type="dxa"/>
            </w:tcMar>
            <w:vAlign w:val="center"/>
          </w:tcPr>
          <w:p>
            <w:pPr>
              <w:spacing w:after="0" w:before="0" w:line="276" w:lineRule="auto"/>
            </w:pPr>
            <w:r>
              <w:rPr>
                <w:color w:val="23384F"/>
                <w:sz w:val="15"/>
              </w:rPr>
              <w:t>Đọc NTRS, HRP, NASA Science; trích nguồn, biên tập tóm tắt và đối chiếu claim.</w:t>
            </w:r>
          </w:p>
        </w:tc>
      </w:tr>
    </w:tbl>
    <w:p>
      <w:pPr>
        <w:spacing w:after="0"/>
      </w:pPr>
    </w:p>
    <w:p>
      <w:pPr>
        <w:pStyle w:val="Heading2"/>
      </w:pPr>
      <w:r>
        <w:t>8.2. Danh mục NASA API và kho dữ liệu ưu tiên</w:t>
      </w:r>
    </w:p>
    <w:tbl>
      <w:tblPr>
        <w:tblStyle w:val="TableGrid"/>
        <w:tblW w:type="auto" w:w="0"/>
        <w:jc w:val="center"/>
        <w:tblLayout w:type="fixed"/>
        <w:tblLook w:firstColumn="1" w:firstRow="1" w:lastColumn="0" w:lastRow="0" w:noHBand="0" w:noVBand="1" w:val="04A0"/>
      </w:tblPr>
      <w:tblGrid>
        <w:gridCol w:w="1570"/>
        <w:gridCol w:w="1570"/>
        <w:gridCol w:w="1570"/>
        <w:gridCol w:w="1570"/>
        <w:gridCol w:w="1570"/>
        <w:gridCol w:w="1570"/>
      </w:tblGrid>
      <w:tr>
        <w:trPr>
          <w:tblHeader w:val="true"/>
          <w:cantSplit/>
        </w:trPr>
        <w:tc>
          <w:tcPr>
            <w:tcW w:type="dxa" w:w="1389"/>
            <w:shd w:fill="172B43"/>
            <w:tcMar>
              <w:top w:w="85" w:type="dxa"/>
              <w:start w:w="105" w:type="dxa"/>
              <w:bottom w:w="80" w:type="dxa"/>
              <w:end w:w="100" w:type="dxa"/>
            </w:tcMar>
          </w:tcPr>
          <w:p>
            <w:pPr>
              <w:spacing w:after="0"/>
            </w:pPr>
            <w:r>
              <w:rPr>
                <w:b/>
                <w:color w:val="FFFFFF"/>
                <w:sz w:val="13"/>
              </w:rPr>
              <w:t>Nguồn</w:t>
            </w:r>
          </w:p>
        </w:tc>
        <w:tc>
          <w:tcPr>
            <w:tcW w:type="dxa" w:w="1106"/>
            <w:shd w:fill="172B43"/>
            <w:tcMar>
              <w:top w:w="85" w:type="dxa"/>
              <w:start w:w="105" w:type="dxa"/>
              <w:bottom w:w="80" w:type="dxa"/>
              <w:end w:w="100" w:type="dxa"/>
            </w:tcMar>
          </w:tcPr>
          <w:p>
            <w:pPr>
              <w:spacing w:after="0"/>
            </w:pPr>
            <w:r>
              <w:rPr>
                <w:b/>
                <w:color w:val="FFFFFF"/>
                <w:sz w:val="13"/>
              </w:rPr>
              <w:t>Phương thức</w:t>
            </w:r>
          </w:p>
        </w:tc>
        <w:tc>
          <w:tcPr>
            <w:tcW w:type="dxa" w:w="2211"/>
            <w:shd w:fill="172B43"/>
            <w:tcMar>
              <w:top w:w="85" w:type="dxa"/>
              <w:start w:w="105" w:type="dxa"/>
              <w:bottom w:w="80" w:type="dxa"/>
              <w:end w:w="100" w:type="dxa"/>
            </w:tcMar>
          </w:tcPr>
          <w:p>
            <w:pPr>
              <w:spacing w:after="0"/>
            </w:pPr>
            <w:r>
              <w:rPr>
                <w:b/>
                <w:color w:val="FFFFFF"/>
                <w:sz w:val="13"/>
              </w:rPr>
              <w:t>Dữ liệu</w:t>
            </w:r>
          </w:p>
        </w:tc>
        <w:tc>
          <w:tcPr>
            <w:tcW w:type="dxa" w:w="1757"/>
            <w:shd w:fill="172B43"/>
            <w:tcMar>
              <w:top w:w="85" w:type="dxa"/>
              <w:start w:w="105" w:type="dxa"/>
              <w:bottom w:w="80" w:type="dxa"/>
              <w:end w:w="100" w:type="dxa"/>
            </w:tcMar>
          </w:tcPr>
          <w:p>
            <w:pPr>
              <w:spacing w:after="0"/>
            </w:pPr>
            <w:r>
              <w:rPr>
                <w:b/>
                <w:color w:val="FFFFFF"/>
                <w:sz w:val="13"/>
              </w:rPr>
              <w:t>Ví dụ giao diện</w:t>
            </w:r>
          </w:p>
        </w:tc>
        <w:tc>
          <w:tcPr>
            <w:tcW w:type="dxa" w:w="1871"/>
            <w:shd w:fill="172B43"/>
            <w:tcMar>
              <w:top w:w="85" w:type="dxa"/>
              <w:start w:w="105" w:type="dxa"/>
              <w:bottom w:w="80" w:type="dxa"/>
              <w:end w:w="100" w:type="dxa"/>
            </w:tcMar>
          </w:tcPr>
          <w:p>
            <w:pPr>
              <w:spacing w:after="0"/>
            </w:pPr>
            <w:r>
              <w:rPr>
                <w:b/>
                <w:color w:val="FFFFFF"/>
                <w:sz w:val="13"/>
              </w:rPr>
              <w:t>Ràng buộc</w:t>
            </w:r>
          </w:p>
        </w:tc>
        <w:tc>
          <w:tcPr>
            <w:tcW w:type="dxa" w:w="850"/>
            <w:shd w:fill="172B43"/>
            <w:tcMar>
              <w:top w:w="85" w:type="dxa"/>
              <w:start w:w="105" w:type="dxa"/>
              <w:bottom w:w="80" w:type="dxa"/>
              <w:end w:w="100" w:type="dxa"/>
            </w:tcMar>
          </w:tcPr>
          <w:p>
            <w:pPr>
              <w:spacing w:after="0"/>
            </w:pPr>
            <w:r>
              <w:rPr>
                <w:b/>
                <w:color w:val="FFFFFF"/>
                <w:sz w:val="13"/>
              </w:rPr>
              <w:t>Ref</w:t>
            </w:r>
          </w:p>
        </w:tc>
      </w:tr>
      <w:tr>
        <w:trPr>
          <w:cantSplit/>
        </w:trPr>
        <w:tc>
          <w:tcPr>
            <w:tcW w:type="dxa" w:w="1389"/>
            <w:tcMar>
              <w:top w:w="85" w:type="dxa"/>
              <w:start w:w="105" w:type="dxa"/>
              <w:bottom w:w="80" w:type="dxa"/>
              <w:end w:w="100" w:type="dxa"/>
            </w:tcMar>
            <w:vAlign w:val="center"/>
          </w:tcPr>
          <w:p>
            <w:pPr>
              <w:spacing w:after="0" w:before="0" w:line="276" w:lineRule="auto"/>
            </w:pPr>
            <w:r>
              <w:rPr>
                <w:color w:val="23384F"/>
                <w:sz w:val="13"/>
              </w:rPr>
              <w:t>NASA Image &amp; Video Library</w:t>
            </w:r>
          </w:p>
        </w:tc>
        <w:tc>
          <w:tcPr>
            <w:tcW w:type="dxa" w:w="1106"/>
            <w:tcMar>
              <w:top w:w="85" w:type="dxa"/>
              <w:start w:w="105" w:type="dxa"/>
              <w:bottom w:w="80" w:type="dxa"/>
              <w:end w:w="100" w:type="dxa"/>
            </w:tcMar>
            <w:vAlign w:val="center"/>
          </w:tcPr>
          <w:p>
            <w:pPr>
              <w:spacing w:after="0" w:before="0" w:line="276" w:lineRule="auto"/>
            </w:pPr>
            <w:r>
              <w:rPr>
                <w:color w:val="23384F"/>
                <w:sz w:val="13"/>
              </w:rPr>
              <w:t>REST API</w:t>
            </w:r>
          </w:p>
        </w:tc>
        <w:tc>
          <w:tcPr>
            <w:tcW w:type="dxa" w:w="2211"/>
            <w:tcMar>
              <w:top w:w="85" w:type="dxa"/>
              <w:start w:w="105" w:type="dxa"/>
              <w:bottom w:w="80" w:type="dxa"/>
              <w:end w:w="100" w:type="dxa"/>
            </w:tcMar>
            <w:vAlign w:val="center"/>
          </w:tcPr>
          <w:p>
            <w:pPr>
              <w:spacing w:after="0" w:before="0" w:line="276" w:lineRule="auto"/>
            </w:pPr>
            <w:r>
              <w:rPr>
                <w:color w:val="23384F"/>
                <w:sz w:val="13"/>
              </w:rPr>
              <w:t>Ảnh, video, nasa_id, mô tả, metadata</w:t>
            </w:r>
          </w:p>
        </w:tc>
        <w:tc>
          <w:tcPr>
            <w:tcW w:type="dxa" w:w="1757"/>
            <w:tcMar>
              <w:top w:w="85" w:type="dxa"/>
              <w:start w:w="105" w:type="dxa"/>
              <w:bottom w:w="80" w:type="dxa"/>
              <w:end w:w="100" w:type="dxa"/>
            </w:tcMar>
            <w:vAlign w:val="center"/>
          </w:tcPr>
          <w:p>
            <w:pPr>
              <w:spacing w:after="0" w:before="0" w:line="276" w:lineRule="auto"/>
            </w:pPr>
            <w:r>
              <w:rPr>
                <w:color w:val="23384F"/>
                <w:sz w:val="13"/>
              </w:rPr>
              <w:t>GET /search; /asset/{nasa_id}</w:t>
            </w:r>
          </w:p>
        </w:tc>
        <w:tc>
          <w:tcPr>
            <w:tcW w:type="dxa" w:w="1871"/>
            <w:tcMar>
              <w:top w:w="85" w:type="dxa"/>
              <w:start w:w="105" w:type="dxa"/>
              <w:bottom w:w="80" w:type="dxa"/>
              <w:end w:w="100" w:type="dxa"/>
            </w:tcMar>
            <w:vAlign w:val="center"/>
          </w:tcPr>
          <w:p>
            <w:pPr>
              <w:spacing w:after="0" w:before="0" w:line="276" w:lineRule="auto"/>
            </w:pPr>
            <w:r>
              <w:rPr>
                <w:color w:val="23384F"/>
                <w:sz w:val="13"/>
              </w:rPr>
              <w:t>Cần kiểm tra credit của từng asset</w:t>
            </w:r>
          </w:p>
        </w:tc>
        <w:tc>
          <w:tcPr>
            <w:tcW w:type="dxa" w:w="850"/>
            <w:tcMar>
              <w:top w:w="85" w:type="dxa"/>
              <w:start w:w="105" w:type="dxa"/>
              <w:bottom w:w="80" w:type="dxa"/>
              <w:end w:w="100" w:type="dxa"/>
            </w:tcMar>
            <w:vAlign w:val="center"/>
          </w:tcPr>
          <w:p>
            <w:pPr>
              <w:spacing w:after="0" w:before="0" w:line="276" w:lineRule="auto"/>
            </w:pPr>
            <w:r>
              <w:rPr>
                <w:color w:val="23384F"/>
                <w:sz w:val="13"/>
              </w:rPr>
              <w:t>[N03]</w:t>
            </w:r>
          </w:p>
        </w:tc>
      </w:tr>
      <w:tr>
        <w:trPr>
          <w:cantSplit/>
        </w:trPr>
        <w:tc>
          <w:tcPr>
            <w:tcW w:type="dxa" w:w="1389"/>
            <w:tcMar>
              <w:top w:w="85" w:type="dxa"/>
              <w:start w:w="105" w:type="dxa"/>
              <w:bottom w:w="80" w:type="dxa"/>
              <w:end w:w="100" w:type="dxa"/>
            </w:tcMar>
            <w:vAlign w:val="center"/>
            <w:shd w:fill="F3F6F8"/>
          </w:tcPr>
          <w:p>
            <w:pPr>
              <w:spacing w:after="0" w:before="0" w:line="276" w:lineRule="auto"/>
            </w:pPr>
            <w:r>
              <w:rPr>
                <w:color w:val="23384F"/>
                <w:sz w:val="13"/>
              </w:rPr>
              <w:t>NASA PDS Search</w:t>
            </w:r>
          </w:p>
        </w:tc>
        <w:tc>
          <w:tcPr>
            <w:tcW w:type="dxa" w:w="1106"/>
            <w:tcMar>
              <w:top w:w="85" w:type="dxa"/>
              <w:start w:w="105" w:type="dxa"/>
              <w:bottom w:w="80" w:type="dxa"/>
              <w:end w:w="100" w:type="dxa"/>
            </w:tcMar>
            <w:vAlign w:val="center"/>
            <w:shd w:fill="F3F6F8"/>
          </w:tcPr>
          <w:p>
            <w:pPr>
              <w:spacing w:after="0" w:before="0" w:line="276" w:lineRule="auto"/>
            </w:pPr>
            <w:r>
              <w:rPr>
                <w:color w:val="23384F"/>
                <w:sz w:val="13"/>
              </w:rPr>
              <w:t>Search API + archive</w:t>
            </w:r>
          </w:p>
        </w:tc>
        <w:tc>
          <w:tcPr>
            <w:tcW w:type="dxa" w:w="2211"/>
            <w:tcMar>
              <w:top w:w="85" w:type="dxa"/>
              <w:start w:w="105" w:type="dxa"/>
              <w:bottom w:w="80" w:type="dxa"/>
              <w:end w:w="100" w:type="dxa"/>
            </w:tcMar>
            <w:vAlign w:val="center"/>
            <w:shd w:fill="F3F6F8"/>
          </w:tcPr>
          <w:p>
            <w:pPr>
              <w:spacing w:after="0" w:before="0" w:line="276" w:lineRule="auto"/>
            </w:pPr>
            <w:r>
              <w:rPr>
                <w:color w:val="23384F"/>
                <w:sz w:val="13"/>
              </w:rPr>
              <w:t>Metadata sản phẩm PDS4; dataset khoa học</w:t>
            </w:r>
          </w:p>
        </w:tc>
        <w:tc>
          <w:tcPr>
            <w:tcW w:type="dxa" w:w="1757"/>
            <w:tcMar>
              <w:top w:w="85" w:type="dxa"/>
              <w:start w:w="105" w:type="dxa"/>
              <w:bottom w:w="80" w:type="dxa"/>
              <w:end w:w="100" w:type="dxa"/>
            </w:tcMar>
            <w:vAlign w:val="center"/>
            <w:shd w:fill="F3F6F8"/>
          </w:tcPr>
          <w:p>
            <w:pPr>
              <w:spacing w:after="0" w:before="0" w:line="276" w:lineRule="auto"/>
            </w:pPr>
            <w:r>
              <w:rPr>
                <w:color w:val="23384F"/>
                <w:sz w:val="13"/>
              </w:rPr>
              <w:t>/api/search/1/products</w:t>
            </w:r>
          </w:p>
        </w:tc>
        <w:tc>
          <w:tcPr>
            <w:tcW w:type="dxa" w:w="1871"/>
            <w:tcMar>
              <w:top w:w="85" w:type="dxa"/>
              <w:start w:w="105" w:type="dxa"/>
              <w:bottom w:w="80" w:type="dxa"/>
              <w:end w:w="100" w:type="dxa"/>
            </w:tcMar>
            <w:vAlign w:val="center"/>
            <w:shd w:fill="F3F6F8"/>
          </w:tcPr>
          <w:p>
            <w:pPr>
              <w:spacing w:after="0" w:before="0" w:line="276" w:lineRule="auto"/>
            </w:pPr>
            <w:r>
              <w:rPr>
                <w:color w:val="23384F"/>
                <w:sz w:val="13"/>
              </w:rPr>
              <w:t>Search API không đồng nhất file; kiểm tra NASA ownership</w:t>
            </w:r>
          </w:p>
        </w:tc>
        <w:tc>
          <w:tcPr>
            <w:tcW w:type="dxa" w:w="850"/>
            <w:tcMar>
              <w:top w:w="85" w:type="dxa"/>
              <w:start w:w="105" w:type="dxa"/>
              <w:bottom w:w="80" w:type="dxa"/>
              <w:end w:w="100" w:type="dxa"/>
            </w:tcMar>
            <w:vAlign w:val="center"/>
            <w:shd w:fill="F3F6F8"/>
          </w:tcPr>
          <w:p>
            <w:pPr>
              <w:spacing w:after="0" w:before="0" w:line="276" w:lineRule="auto"/>
            </w:pPr>
            <w:r>
              <w:rPr>
                <w:color w:val="23384F"/>
                <w:sz w:val="13"/>
              </w:rPr>
              <w:t>[N04]</w:t>
            </w:r>
          </w:p>
        </w:tc>
      </w:tr>
      <w:tr>
        <w:trPr>
          <w:cantSplit/>
        </w:trPr>
        <w:tc>
          <w:tcPr>
            <w:tcW w:type="dxa" w:w="1389"/>
            <w:tcMar>
              <w:top w:w="85" w:type="dxa"/>
              <w:start w:w="105" w:type="dxa"/>
              <w:bottom w:w="80" w:type="dxa"/>
              <w:end w:w="100" w:type="dxa"/>
            </w:tcMar>
            <w:vAlign w:val="center"/>
          </w:tcPr>
          <w:p>
            <w:pPr>
              <w:spacing w:after="0" w:before="0" w:line="276" w:lineRule="auto"/>
            </w:pPr>
            <w:r>
              <w:rPr>
                <w:color w:val="23384F"/>
                <w:sz w:val="13"/>
              </w:rPr>
              <w:t>NASA NTRS</w:t>
            </w:r>
          </w:p>
        </w:tc>
        <w:tc>
          <w:tcPr>
            <w:tcW w:type="dxa" w:w="1106"/>
            <w:tcMar>
              <w:top w:w="85" w:type="dxa"/>
              <w:start w:w="105" w:type="dxa"/>
              <w:bottom w:w="80" w:type="dxa"/>
              <w:end w:w="100" w:type="dxa"/>
            </w:tcMar>
            <w:vAlign w:val="center"/>
          </w:tcPr>
          <w:p>
            <w:pPr>
              <w:spacing w:after="0" w:before="0" w:line="276" w:lineRule="auto"/>
            </w:pPr>
            <w:r>
              <w:rPr>
                <w:color w:val="23384F"/>
                <w:sz w:val="13"/>
              </w:rPr>
              <w:t>REST API + report</w:t>
            </w:r>
          </w:p>
        </w:tc>
        <w:tc>
          <w:tcPr>
            <w:tcW w:type="dxa" w:w="2211"/>
            <w:tcMar>
              <w:top w:w="85" w:type="dxa"/>
              <w:start w:w="105" w:type="dxa"/>
              <w:bottom w:w="80" w:type="dxa"/>
              <w:end w:w="100" w:type="dxa"/>
            </w:tcMar>
            <w:vAlign w:val="center"/>
          </w:tcPr>
          <w:p>
            <w:pPr>
              <w:spacing w:after="0" w:before="0" w:line="276" w:lineRule="auto"/>
            </w:pPr>
            <w:r>
              <w:rPr>
                <w:color w:val="23384F"/>
                <w:sz w:val="13"/>
              </w:rPr>
              <w:t>Citation, abstract, thông tin nghiên cứu, PDF</w:t>
            </w:r>
          </w:p>
        </w:tc>
        <w:tc>
          <w:tcPr>
            <w:tcW w:type="dxa" w:w="1757"/>
            <w:tcMar>
              <w:top w:w="85" w:type="dxa"/>
              <w:start w:w="105" w:type="dxa"/>
              <w:bottom w:w="80" w:type="dxa"/>
              <w:end w:w="100" w:type="dxa"/>
            </w:tcMar>
            <w:vAlign w:val="center"/>
          </w:tcPr>
          <w:p>
            <w:pPr>
              <w:spacing w:after="0" w:before="0" w:line="276" w:lineRule="auto"/>
            </w:pPr>
            <w:r>
              <w:rPr>
                <w:color w:val="23384F"/>
                <w:sz w:val="13"/>
              </w:rPr>
              <w:t>GET /citations/search; /citations/{id}</w:t>
            </w:r>
          </w:p>
        </w:tc>
        <w:tc>
          <w:tcPr>
            <w:tcW w:type="dxa" w:w="1871"/>
            <w:tcMar>
              <w:top w:w="85" w:type="dxa"/>
              <w:start w:w="105" w:type="dxa"/>
              <w:bottom w:w="80" w:type="dxa"/>
              <w:end w:w="100" w:type="dxa"/>
            </w:tcMar>
            <w:vAlign w:val="center"/>
          </w:tcPr>
          <w:p>
            <w:pPr>
              <w:spacing w:after="0" w:before="0" w:line="276" w:lineRule="auto"/>
            </w:pPr>
            <w:r>
              <w:rPr>
                <w:color w:val="23384F"/>
                <w:sz w:val="13"/>
              </w:rPr>
              <w:t>Có report không phải do NASA authored; kiểm tra record</w:t>
            </w:r>
          </w:p>
        </w:tc>
        <w:tc>
          <w:tcPr>
            <w:tcW w:type="dxa" w:w="850"/>
            <w:tcMar>
              <w:top w:w="85" w:type="dxa"/>
              <w:start w:w="105" w:type="dxa"/>
              <w:bottom w:w="80" w:type="dxa"/>
              <w:end w:w="100" w:type="dxa"/>
            </w:tcMar>
            <w:vAlign w:val="center"/>
          </w:tcPr>
          <w:p>
            <w:pPr>
              <w:spacing w:after="0" w:before="0" w:line="276" w:lineRule="auto"/>
            </w:pPr>
            <w:r>
              <w:rPr>
                <w:color w:val="23384F"/>
                <w:sz w:val="13"/>
              </w:rPr>
              <w:t>[N05]</w:t>
            </w:r>
          </w:p>
        </w:tc>
      </w:tr>
      <w:tr>
        <w:trPr>
          <w:cantSplit/>
        </w:trPr>
        <w:tc>
          <w:tcPr>
            <w:tcW w:type="dxa" w:w="1389"/>
            <w:tcMar>
              <w:top w:w="85" w:type="dxa"/>
              <w:start w:w="105" w:type="dxa"/>
              <w:bottom w:w="80" w:type="dxa"/>
              <w:end w:w="100" w:type="dxa"/>
            </w:tcMar>
            <w:vAlign w:val="center"/>
            <w:shd w:fill="F3F6F8"/>
          </w:tcPr>
          <w:p>
            <w:pPr>
              <w:spacing w:after="0" w:before="0" w:line="276" w:lineRule="auto"/>
            </w:pPr>
            <w:r>
              <w:rPr>
                <w:color w:val="23384F"/>
                <w:sz w:val="13"/>
              </w:rPr>
              <w:t>NASA OSDR BioData</w:t>
            </w:r>
          </w:p>
        </w:tc>
        <w:tc>
          <w:tcPr>
            <w:tcW w:type="dxa" w:w="1106"/>
            <w:tcMar>
              <w:top w:w="85" w:type="dxa"/>
              <w:start w:w="105" w:type="dxa"/>
              <w:bottom w:w="80" w:type="dxa"/>
              <w:end w:w="100" w:type="dxa"/>
            </w:tcMar>
            <w:vAlign w:val="center"/>
            <w:shd w:fill="F3F6F8"/>
          </w:tcPr>
          <w:p>
            <w:pPr>
              <w:spacing w:after="0" w:before="0" w:line="276" w:lineRule="auto"/>
            </w:pPr>
            <w:r>
              <w:rPr>
                <w:color w:val="23384F"/>
                <w:sz w:val="13"/>
              </w:rPr>
              <w:t>REST API + file</w:t>
            </w:r>
          </w:p>
        </w:tc>
        <w:tc>
          <w:tcPr>
            <w:tcW w:type="dxa" w:w="2211"/>
            <w:tcMar>
              <w:top w:w="85" w:type="dxa"/>
              <w:start w:w="105" w:type="dxa"/>
              <w:bottom w:w="80" w:type="dxa"/>
              <w:end w:w="100" w:type="dxa"/>
            </w:tcMar>
            <w:vAlign w:val="center"/>
            <w:shd w:fill="F3F6F8"/>
          </w:tcPr>
          <w:p>
            <w:pPr>
              <w:spacing w:after="0" w:before="0" w:line="276" w:lineRule="auto"/>
            </w:pPr>
            <w:r>
              <w:rPr>
                <w:color w:val="23384F"/>
                <w:sz w:val="13"/>
              </w:rPr>
              <w:t>Dataset sinh học, assay, sample, file</w:t>
            </w:r>
          </w:p>
        </w:tc>
        <w:tc>
          <w:tcPr>
            <w:tcW w:type="dxa" w:w="1757"/>
            <w:tcMar>
              <w:top w:w="85" w:type="dxa"/>
              <w:start w:w="105" w:type="dxa"/>
              <w:bottom w:w="80" w:type="dxa"/>
              <w:end w:w="100" w:type="dxa"/>
            </w:tcMar>
            <w:vAlign w:val="center"/>
            <w:shd w:fill="F3F6F8"/>
          </w:tcPr>
          <w:p>
            <w:pPr>
              <w:spacing w:after="0" w:before="0" w:line="276" w:lineRule="auto"/>
            </w:pPr>
            <w:r>
              <w:rPr>
                <w:color w:val="23384F"/>
                <w:sz w:val="13"/>
              </w:rPr>
              <w:t>/v2/dataset/OSD-48/</w:t>
            </w:r>
          </w:p>
        </w:tc>
        <w:tc>
          <w:tcPr>
            <w:tcW w:type="dxa" w:w="1871"/>
            <w:tcMar>
              <w:top w:w="85" w:type="dxa"/>
              <w:start w:w="105" w:type="dxa"/>
              <w:bottom w:w="80" w:type="dxa"/>
              <w:end w:w="100" w:type="dxa"/>
            </w:tcMar>
            <w:vAlign w:val="center"/>
            <w:shd w:fill="F3F6F8"/>
          </w:tcPr>
          <w:p>
            <w:pPr>
              <w:spacing w:after="0" w:before="0" w:line="276" w:lineRule="auto"/>
            </w:pPr>
            <w:r>
              <w:rPr>
                <w:color w:val="23384F"/>
                <w:sz w:val="13"/>
              </w:rPr>
              <w:t>Nhiều dữ liệu ISS/analog, không tương đương Mars gravity</w:t>
            </w:r>
          </w:p>
        </w:tc>
        <w:tc>
          <w:tcPr>
            <w:tcW w:type="dxa" w:w="850"/>
            <w:tcMar>
              <w:top w:w="85" w:type="dxa"/>
              <w:start w:w="105" w:type="dxa"/>
              <w:bottom w:w="80" w:type="dxa"/>
              <w:end w:w="100" w:type="dxa"/>
            </w:tcMar>
            <w:vAlign w:val="center"/>
            <w:shd w:fill="F3F6F8"/>
          </w:tcPr>
          <w:p>
            <w:pPr>
              <w:spacing w:after="0" w:before="0" w:line="276" w:lineRule="auto"/>
            </w:pPr>
            <w:r>
              <w:rPr>
                <w:color w:val="23384F"/>
                <w:sz w:val="13"/>
              </w:rPr>
              <w:t>[N06]</w:t>
            </w:r>
          </w:p>
        </w:tc>
      </w:tr>
      <w:tr>
        <w:trPr>
          <w:cantSplit/>
        </w:trPr>
        <w:tc>
          <w:tcPr>
            <w:tcW w:type="dxa" w:w="1389"/>
            <w:tcMar>
              <w:top w:w="85" w:type="dxa"/>
              <w:start w:w="105" w:type="dxa"/>
              <w:bottom w:w="80" w:type="dxa"/>
              <w:end w:w="100" w:type="dxa"/>
            </w:tcMar>
            <w:vAlign w:val="center"/>
          </w:tcPr>
          <w:p>
            <w:pPr>
              <w:spacing w:after="0" w:before="0" w:line="276" w:lineRule="auto"/>
            </w:pPr>
            <w:r>
              <w:rPr>
                <w:color w:val="23384F"/>
                <w:sz w:val="13"/>
              </w:rPr>
              <w:t>NASA Mars Trek</w:t>
            </w:r>
          </w:p>
        </w:tc>
        <w:tc>
          <w:tcPr>
            <w:tcW w:type="dxa" w:w="1106"/>
            <w:tcMar>
              <w:top w:w="85" w:type="dxa"/>
              <w:start w:w="105" w:type="dxa"/>
              <w:bottom w:w="80" w:type="dxa"/>
              <w:end w:w="100" w:type="dxa"/>
            </w:tcMar>
            <w:vAlign w:val="center"/>
          </w:tcPr>
          <w:p>
            <w:pPr>
              <w:spacing w:after="0" w:before="0" w:line="276" w:lineRule="auto"/>
            </w:pPr>
            <w:r>
              <w:rPr>
                <w:color w:val="23384F"/>
                <w:sz w:val="13"/>
              </w:rPr>
              <w:t>WMTS</w:t>
            </w:r>
          </w:p>
        </w:tc>
        <w:tc>
          <w:tcPr>
            <w:tcW w:type="dxa" w:w="2211"/>
            <w:tcMar>
              <w:top w:w="85" w:type="dxa"/>
              <w:start w:w="105" w:type="dxa"/>
              <w:bottom w:w="80" w:type="dxa"/>
              <w:end w:w="100" w:type="dxa"/>
            </w:tcMar>
            <w:vAlign w:val="center"/>
          </w:tcPr>
          <w:p>
            <w:pPr>
              <w:spacing w:after="0" w:before="0" w:line="276" w:lineRule="auto"/>
            </w:pPr>
            <w:r>
              <w:rPr>
                <w:color w:val="23384F"/>
                <w:sz w:val="13"/>
              </w:rPr>
              <w:t>Tile bản đồ, một số lớp địa hình NASA</w:t>
            </w:r>
          </w:p>
        </w:tc>
        <w:tc>
          <w:tcPr>
            <w:tcW w:type="dxa" w:w="1757"/>
            <w:tcMar>
              <w:top w:w="85" w:type="dxa"/>
              <w:start w:w="105" w:type="dxa"/>
              <w:bottom w:w="80" w:type="dxa"/>
              <w:end w:w="100" w:type="dxa"/>
            </w:tcMar>
            <w:vAlign w:val="center"/>
          </w:tcPr>
          <w:p>
            <w:pPr>
              <w:spacing w:after="0" w:before="0" w:line="276" w:lineRule="auto"/>
            </w:pPr>
            <w:r>
              <w:rPr>
                <w:color w:val="23384F"/>
                <w:sz w:val="13"/>
              </w:rPr>
              <w:t>WMTS GetCapabilities + tile URL</w:t>
            </w:r>
          </w:p>
        </w:tc>
        <w:tc>
          <w:tcPr>
            <w:tcW w:type="dxa" w:w="1871"/>
            <w:tcMar>
              <w:top w:w="85" w:type="dxa"/>
              <w:start w:w="105" w:type="dxa"/>
              <w:bottom w:w="80" w:type="dxa"/>
              <w:end w:w="100" w:type="dxa"/>
            </w:tcMar>
            <w:vAlign w:val="center"/>
          </w:tcPr>
          <w:p>
            <w:pPr>
              <w:spacing w:after="0" w:before="0" w:line="276" w:lineRule="auto"/>
            </w:pPr>
            <w:r>
              <w:rPr>
                <w:color w:val="23384F"/>
                <w:sz w:val="13"/>
              </w:rPr>
              <w:t>Chỉ dùng lớp có NASA-only provenance</w:t>
            </w:r>
          </w:p>
        </w:tc>
        <w:tc>
          <w:tcPr>
            <w:tcW w:type="dxa" w:w="850"/>
            <w:tcMar>
              <w:top w:w="85" w:type="dxa"/>
              <w:start w:w="105" w:type="dxa"/>
              <w:bottom w:w="80" w:type="dxa"/>
              <w:end w:w="100" w:type="dxa"/>
            </w:tcMar>
            <w:vAlign w:val="center"/>
          </w:tcPr>
          <w:p>
            <w:pPr>
              <w:spacing w:after="0" w:before="0" w:line="276" w:lineRule="auto"/>
            </w:pPr>
            <w:r>
              <w:rPr>
                <w:color w:val="23384F"/>
                <w:sz w:val="13"/>
              </w:rPr>
              <w:t>[N07]</w:t>
            </w:r>
          </w:p>
        </w:tc>
      </w:tr>
      <w:tr>
        <w:trPr>
          <w:cantSplit/>
        </w:trPr>
        <w:tc>
          <w:tcPr>
            <w:tcW w:type="dxa" w:w="1389"/>
            <w:tcMar>
              <w:top w:w="85" w:type="dxa"/>
              <w:start w:w="105" w:type="dxa"/>
              <w:bottom w:w="80" w:type="dxa"/>
              <w:end w:w="100" w:type="dxa"/>
            </w:tcMar>
            <w:vAlign w:val="center"/>
            <w:shd w:fill="F3F6F8"/>
          </w:tcPr>
          <w:p>
            <w:pPr>
              <w:spacing w:after="0" w:before="0" w:line="276" w:lineRule="auto"/>
            </w:pPr>
            <w:r>
              <w:rPr>
                <w:color w:val="23384F"/>
                <w:sz w:val="13"/>
              </w:rPr>
              <w:t>NASA TechPort</w:t>
            </w:r>
          </w:p>
        </w:tc>
        <w:tc>
          <w:tcPr>
            <w:tcW w:type="dxa" w:w="1106"/>
            <w:tcMar>
              <w:top w:w="85" w:type="dxa"/>
              <w:start w:w="105" w:type="dxa"/>
              <w:bottom w:w="80" w:type="dxa"/>
              <w:end w:w="100" w:type="dxa"/>
            </w:tcMar>
            <w:vAlign w:val="center"/>
            <w:shd w:fill="F3F6F8"/>
          </w:tcPr>
          <w:p>
            <w:pPr>
              <w:spacing w:after="0" w:before="0" w:line="276" w:lineRule="auto"/>
            </w:pPr>
            <w:r>
              <w:rPr>
                <w:color w:val="23384F"/>
                <w:sz w:val="13"/>
              </w:rPr>
              <w:t>REST API (token)</w:t>
            </w:r>
          </w:p>
        </w:tc>
        <w:tc>
          <w:tcPr>
            <w:tcW w:type="dxa" w:w="2211"/>
            <w:tcMar>
              <w:top w:w="85" w:type="dxa"/>
              <w:start w:w="105" w:type="dxa"/>
              <w:bottom w:w="80" w:type="dxa"/>
              <w:end w:w="100" w:type="dxa"/>
            </w:tcMar>
            <w:vAlign w:val="center"/>
            <w:shd w:fill="F3F6F8"/>
          </w:tcPr>
          <w:p>
            <w:pPr>
              <w:spacing w:after="0" w:before="0" w:line="276" w:lineRule="auto"/>
            </w:pPr>
            <w:r>
              <w:rPr>
                <w:color w:val="23384F"/>
                <w:sz w:val="13"/>
              </w:rPr>
              <w:t>Thông tin dự án công nghệ NASA</w:t>
            </w:r>
          </w:p>
        </w:tc>
        <w:tc>
          <w:tcPr>
            <w:tcW w:type="dxa" w:w="1757"/>
            <w:tcMar>
              <w:top w:w="85" w:type="dxa"/>
              <w:start w:w="105" w:type="dxa"/>
              <w:bottom w:w="80" w:type="dxa"/>
              <w:end w:w="100" w:type="dxa"/>
            </w:tcMar>
            <w:vAlign w:val="center"/>
            <w:shd w:fill="F3F6F8"/>
          </w:tcPr>
          <w:p>
            <w:pPr>
              <w:spacing w:after="0" w:before="0" w:line="276" w:lineRule="auto"/>
            </w:pPr>
            <w:r>
              <w:rPr>
                <w:color w:val="23384F"/>
                <w:sz w:val="13"/>
              </w:rPr>
              <w:t>TechPort search / project endpoints</w:t>
            </w:r>
          </w:p>
        </w:tc>
        <w:tc>
          <w:tcPr>
            <w:tcW w:type="dxa" w:w="1871"/>
            <w:tcMar>
              <w:top w:w="85" w:type="dxa"/>
              <w:start w:w="105" w:type="dxa"/>
              <w:bottom w:w="80" w:type="dxa"/>
              <w:end w:w="100" w:type="dxa"/>
            </w:tcMar>
            <w:vAlign w:val="center"/>
            <w:shd w:fill="F3F6F8"/>
          </w:tcPr>
          <w:p>
            <w:pPr>
              <w:spacing w:after="0" w:before="0" w:line="276" w:lineRule="auto"/>
            </w:pPr>
            <w:r>
              <w:rPr>
                <w:color w:val="23384F"/>
                <w:sz w:val="13"/>
              </w:rPr>
              <w:t>Token gắn phiên; không nên phụ thuộc real-time</w:t>
            </w:r>
          </w:p>
        </w:tc>
        <w:tc>
          <w:tcPr>
            <w:tcW w:type="dxa" w:w="850"/>
            <w:tcMar>
              <w:top w:w="85" w:type="dxa"/>
              <w:start w:w="105" w:type="dxa"/>
              <w:bottom w:w="80" w:type="dxa"/>
              <w:end w:w="100" w:type="dxa"/>
            </w:tcMar>
            <w:vAlign w:val="center"/>
            <w:shd w:fill="F3F6F8"/>
          </w:tcPr>
          <w:p>
            <w:pPr>
              <w:spacing w:after="0" w:before="0" w:line="276" w:lineRule="auto"/>
            </w:pPr>
            <w:r>
              <w:rPr>
                <w:color w:val="23384F"/>
                <w:sz w:val="13"/>
              </w:rPr>
              <w:t>[N15]</w:t>
            </w:r>
          </w:p>
        </w:tc>
      </w:tr>
      <w:tr>
        <w:trPr>
          <w:cantSplit/>
        </w:trPr>
        <w:tc>
          <w:tcPr>
            <w:tcW w:type="dxa" w:w="1389"/>
            <w:tcMar>
              <w:top w:w="85" w:type="dxa"/>
              <w:start w:w="105" w:type="dxa"/>
              <w:bottom w:w="80" w:type="dxa"/>
              <w:end w:w="100" w:type="dxa"/>
            </w:tcMar>
            <w:vAlign w:val="center"/>
          </w:tcPr>
          <w:p>
            <w:pPr>
              <w:spacing w:after="0" w:before="0" w:line="276" w:lineRule="auto"/>
            </w:pPr>
            <w:r>
              <w:rPr>
                <w:color w:val="23384F"/>
                <w:sz w:val="13"/>
              </w:rPr>
              <w:t>NASA Science / HRP / ECLSS</w:t>
            </w:r>
          </w:p>
        </w:tc>
        <w:tc>
          <w:tcPr>
            <w:tcW w:type="dxa" w:w="1106"/>
            <w:tcMar>
              <w:top w:w="85" w:type="dxa"/>
              <w:start w:w="105" w:type="dxa"/>
              <w:bottom w:w="80" w:type="dxa"/>
              <w:end w:w="100" w:type="dxa"/>
            </w:tcMar>
            <w:vAlign w:val="center"/>
          </w:tcPr>
          <w:p>
            <w:pPr>
              <w:spacing w:after="0" w:before="0" w:line="276" w:lineRule="auto"/>
            </w:pPr>
            <w:r>
              <w:rPr>
                <w:color w:val="23384F"/>
                <w:sz w:val="13"/>
              </w:rPr>
              <w:t>Trang + tài liệu</w:t>
            </w:r>
          </w:p>
        </w:tc>
        <w:tc>
          <w:tcPr>
            <w:tcW w:type="dxa" w:w="2211"/>
            <w:tcMar>
              <w:top w:w="85" w:type="dxa"/>
              <w:start w:w="105" w:type="dxa"/>
              <w:bottom w:w="80" w:type="dxa"/>
              <w:end w:w="100" w:type="dxa"/>
            </w:tcMar>
            <w:vAlign w:val="center"/>
          </w:tcPr>
          <w:p>
            <w:pPr>
              <w:spacing w:after="0" w:before="0" w:line="276" w:lineRule="auto"/>
            </w:pPr>
            <w:r>
              <w:rPr>
                <w:color w:val="23384F"/>
                <w:sz w:val="13"/>
              </w:rPr>
              <w:t>Nội dung diễn giải, số liệu công bố, báo cáo</w:t>
            </w:r>
          </w:p>
        </w:tc>
        <w:tc>
          <w:tcPr>
            <w:tcW w:type="dxa" w:w="1757"/>
            <w:tcMar>
              <w:top w:w="85" w:type="dxa"/>
              <w:start w:w="105" w:type="dxa"/>
              <w:bottom w:w="80" w:type="dxa"/>
              <w:end w:w="100" w:type="dxa"/>
            </w:tcMar>
            <w:vAlign w:val="center"/>
          </w:tcPr>
          <w:p>
            <w:pPr>
              <w:spacing w:after="0" w:before="0" w:line="276" w:lineRule="auto"/>
            </w:pPr>
            <w:r>
              <w:rPr>
                <w:color w:val="23384F"/>
                <w:sz w:val="13"/>
              </w:rPr>
              <w:t>Nhập thủ công có kiểm duyệt</w:t>
            </w:r>
          </w:p>
        </w:tc>
        <w:tc>
          <w:tcPr>
            <w:tcW w:type="dxa" w:w="1871"/>
            <w:tcMar>
              <w:top w:w="85" w:type="dxa"/>
              <w:start w:w="105" w:type="dxa"/>
              <w:bottom w:w="80" w:type="dxa"/>
              <w:end w:w="100" w:type="dxa"/>
            </w:tcMar>
            <w:vAlign w:val="center"/>
          </w:tcPr>
          <w:p>
            <w:pPr>
              <w:spacing w:after="0" w:before="0" w:line="276" w:lineRule="auto"/>
            </w:pPr>
            <w:r>
              <w:rPr>
                <w:color w:val="23384F"/>
                <w:sz w:val="13"/>
              </w:rPr>
              <w:t>Không giả định có API nội dung chính thức ổn định</w:t>
            </w:r>
          </w:p>
        </w:tc>
        <w:tc>
          <w:tcPr>
            <w:tcW w:type="dxa" w:w="850"/>
            <w:tcMar>
              <w:top w:w="85" w:type="dxa"/>
              <w:start w:w="105" w:type="dxa"/>
              <w:bottom w:w="80" w:type="dxa"/>
              <w:end w:w="100" w:type="dxa"/>
            </w:tcMar>
            <w:vAlign w:val="center"/>
          </w:tcPr>
          <w:p>
            <w:pPr>
              <w:spacing w:after="0" w:before="0" w:line="276" w:lineRule="auto"/>
            </w:pPr>
            <w:r>
              <w:rPr>
                <w:color w:val="23384F"/>
                <w:sz w:val="13"/>
              </w:rPr>
              <w:t>[N01], [N08], [N10]</w:t>
            </w:r>
          </w:p>
        </w:tc>
      </w:tr>
    </w:tbl>
    <w:p>
      <w:pPr>
        <w:spacing w:after="0"/>
      </w:pPr>
    </w:p>
    <w:tbl>
      <w:tblPr>
        <w:tblW w:type="auto" w:w="0"/>
        <w:tblLayout w:type="fixed"/>
        <w:tblLook w:firstColumn="1" w:firstRow="1" w:lastColumn="0" w:lastRow="0" w:noHBand="0" w:noVBand="1" w:val="04A0"/>
      </w:tblPr>
      <w:tblGrid>
        <w:gridCol w:w="9422"/>
      </w:tblGrid>
      <w:tr>
        <w:tc>
          <w:tcPr>
            <w:tcW w:type="dxa" w:w="9298"/>
            <w:shd w:fill="F9F0EB"/>
            <w:tcMar>
              <w:top w:w="130" w:type="dxa"/>
              <w:start w:w="185" w:type="dxa"/>
              <w:bottom w:w="130" w:type="dxa"/>
              <w:end w:w="185" w:type="dxa"/>
            </w:tcMar>
          </w:tcPr>
          <w:p>
            <w:r>
              <w:rPr>
                <w:b/>
                <w:color w:val="BC5938"/>
                <w:sz w:val="16"/>
              </w:rPr>
              <w:t xml:space="preserve">LƯU Ý  </w:t>
            </w:r>
            <w:r>
              <w:rPr>
                <w:sz w:val="17"/>
              </w:rPr>
              <w:t>Tài liệu API được đối chiếu đến 31/10/2026. “Có tài liệu API” không đồng nghĩa mọi endpoint đã được kiểm thử chạy thành công ở môi trường triển khai. Tạo proof-of-concept, kiểm tra HTTP status, authentication, rate limits, schema và quyền sử dụng trước khi chốt tích hợp.</w:t>
            </w:r>
          </w:p>
        </w:tc>
      </w:tr>
    </w:tbl>
    <w:p>
      <w:pPr>
        <w:spacing w:after="0"/>
      </w:pPr>
    </w:p>
    <w:p>
      <w:pPr>
        <w:pStyle w:val="Heading2"/>
      </w:pPr>
      <w:r>
        <w:t>8.3. Bảng đối chiếu nguồn NASA cho 27 chủ đề</w:t>
      </w:r>
    </w:p>
    <w:p>
      <w:pPr>
        <w:pStyle w:val="Heading3"/>
      </w:pPr>
      <w:r>
        <w:t>Discover Mars</w:t>
      </w:r>
    </w:p>
    <w:tbl>
      <w:tblPr>
        <w:tblStyle w:val="TableGrid"/>
        <w:tblW w:type="auto" w:w="0"/>
        <w:jc w:val="center"/>
        <w:tblLayout w:type="fixed"/>
        <w:tblLook w:firstColumn="1" w:firstRow="1" w:lastColumn="0" w:lastRow="0" w:noHBand="0" w:noVBand="1" w:val="04A0"/>
      </w:tblPr>
      <w:tblGrid>
        <w:gridCol w:w="1884"/>
        <w:gridCol w:w="1884"/>
        <w:gridCol w:w="1884"/>
        <w:gridCol w:w="1884"/>
        <w:gridCol w:w="1884"/>
      </w:tblGrid>
      <w:tr>
        <w:trPr>
          <w:tblHeader w:val="true"/>
          <w:cantSplit/>
        </w:trPr>
        <w:tc>
          <w:tcPr>
            <w:tcW w:type="dxa" w:w="992"/>
            <w:shd w:fill="172B43"/>
            <w:tcMar>
              <w:top w:w="85" w:type="dxa"/>
              <w:start w:w="105" w:type="dxa"/>
              <w:bottom w:w="80" w:type="dxa"/>
              <w:end w:w="100" w:type="dxa"/>
            </w:tcMar>
          </w:tcPr>
          <w:p>
            <w:pPr>
              <w:spacing w:after="0"/>
            </w:pPr>
            <w:r>
              <w:rPr>
                <w:b/>
                <w:color w:val="FFFFFF"/>
                <w:sz w:val="14"/>
              </w:rPr>
              <w:t>Chủ đề</w:t>
            </w:r>
          </w:p>
        </w:tc>
        <w:tc>
          <w:tcPr>
            <w:tcW w:type="dxa" w:w="1757"/>
            <w:shd w:fill="172B43"/>
            <w:tcMar>
              <w:top w:w="85" w:type="dxa"/>
              <w:start w:w="105" w:type="dxa"/>
              <w:bottom w:w="80" w:type="dxa"/>
              <w:end w:w="100" w:type="dxa"/>
            </w:tcMar>
          </w:tcPr>
          <w:p>
            <w:pPr>
              <w:spacing w:after="0"/>
            </w:pPr>
            <w:r>
              <w:rPr>
                <w:b/>
                <w:color w:val="FFFFFF"/>
                <w:sz w:val="14"/>
              </w:rPr>
              <w:t>Nội dung</w:t>
            </w:r>
          </w:p>
        </w:tc>
        <w:tc>
          <w:tcPr>
            <w:tcW w:type="dxa" w:w="2835"/>
            <w:shd w:fill="172B43"/>
            <w:tcMar>
              <w:top w:w="85" w:type="dxa"/>
              <w:start w:w="105" w:type="dxa"/>
              <w:bottom w:w="80" w:type="dxa"/>
              <w:end w:w="100" w:type="dxa"/>
            </w:tcMar>
          </w:tcPr>
          <w:p>
            <w:pPr>
              <w:spacing w:after="0"/>
            </w:pPr>
            <w:r>
              <w:rPr>
                <w:b/>
                <w:color w:val="FFFFFF"/>
                <w:sz w:val="14"/>
              </w:rPr>
              <w:t>Nguồn NASA</w:t>
            </w:r>
          </w:p>
        </w:tc>
        <w:tc>
          <w:tcPr>
            <w:tcW w:type="dxa" w:w="2580"/>
            <w:shd w:fill="172B43"/>
            <w:tcMar>
              <w:top w:w="85" w:type="dxa"/>
              <w:start w:w="105" w:type="dxa"/>
              <w:bottom w:w="80" w:type="dxa"/>
              <w:end w:w="100" w:type="dxa"/>
            </w:tcMar>
          </w:tcPr>
          <w:p>
            <w:pPr>
              <w:spacing w:after="0"/>
            </w:pPr>
            <w:r>
              <w:rPr>
                <w:b/>
                <w:color w:val="FFFFFF"/>
                <w:sz w:val="14"/>
              </w:rPr>
              <w:t>Lấy dữ liệu</w:t>
            </w:r>
          </w:p>
        </w:tc>
        <w:tc>
          <w:tcPr>
            <w:tcW w:type="dxa" w:w="1020"/>
            <w:shd w:fill="172B43"/>
            <w:tcMar>
              <w:top w:w="85" w:type="dxa"/>
              <w:start w:w="105" w:type="dxa"/>
              <w:bottom w:w="80" w:type="dxa"/>
              <w:end w:w="100" w:type="dxa"/>
            </w:tcMar>
          </w:tcPr>
          <w:p>
            <w:pPr>
              <w:spacing w:after="0"/>
            </w:pPr>
            <w:r>
              <w:rPr>
                <w:b/>
                <w:color w:val="FFFFFF"/>
                <w:sz w:val="14"/>
              </w:rPr>
              <w:t>Ref</w:t>
            </w:r>
          </w:p>
        </w:tc>
      </w:tr>
      <w:tr>
        <w:trPr>
          <w:cantSplit/>
        </w:trPr>
        <w:tc>
          <w:tcPr>
            <w:tcW w:type="dxa" w:w="992"/>
            <w:tcMar>
              <w:top w:w="85" w:type="dxa"/>
              <w:start w:w="105" w:type="dxa"/>
              <w:bottom w:w="80" w:type="dxa"/>
              <w:end w:w="100" w:type="dxa"/>
            </w:tcMar>
            <w:vAlign w:val="center"/>
          </w:tcPr>
          <w:p>
            <w:pPr>
              <w:spacing w:after="0" w:before="0" w:line="276" w:lineRule="auto"/>
            </w:pPr>
            <w:r>
              <w:rPr>
                <w:color w:val="23384F"/>
                <w:sz w:val="14"/>
              </w:rPr>
              <w:t>DM-01</w:t>
            </w:r>
          </w:p>
        </w:tc>
        <w:tc>
          <w:tcPr>
            <w:tcW w:type="dxa" w:w="1757"/>
            <w:tcMar>
              <w:top w:w="85" w:type="dxa"/>
              <w:start w:w="105" w:type="dxa"/>
              <w:bottom w:w="80" w:type="dxa"/>
              <w:end w:w="100" w:type="dxa"/>
            </w:tcMar>
            <w:vAlign w:val="center"/>
          </w:tcPr>
          <w:p>
            <w:pPr>
              <w:spacing w:after="0" w:before="0" w:line="276" w:lineRule="auto"/>
            </w:pPr>
            <w:r>
              <w:rPr>
                <w:color w:val="23384F"/>
                <w:sz w:val="14"/>
              </w:rPr>
              <w:t>Lịch sử</w:t>
            </w:r>
          </w:p>
        </w:tc>
        <w:tc>
          <w:tcPr>
            <w:tcW w:type="dxa" w:w="2835"/>
            <w:tcMar>
              <w:top w:w="85" w:type="dxa"/>
              <w:start w:w="105" w:type="dxa"/>
              <w:bottom w:w="80" w:type="dxa"/>
              <w:end w:w="100" w:type="dxa"/>
            </w:tcMar>
            <w:vAlign w:val="center"/>
          </w:tcPr>
          <w:p>
            <w:pPr>
              <w:spacing w:after="0" w:before="0" w:line="276" w:lineRule="auto"/>
            </w:pPr>
            <w:r>
              <w:rPr>
                <w:color w:val="23384F"/>
                <w:sz w:val="14"/>
              </w:rPr>
              <w:t>NASA Mars Exploration; NASA Images</w:t>
            </w:r>
          </w:p>
        </w:tc>
        <w:tc>
          <w:tcPr>
            <w:tcW w:type="dxa" w:w="2580"/>
            <w:tcMar>
              <w:top w:w="85" w:type="dxa"/>
              <w:start w:w="105" w:type="dxa"/>
              <w:bottom w:w="80" w:type="dxa"/>
              <w:end w:w="100" w:type="dxa"/>
            </w:tcMar>
            <w:vAlign w:val="center"/>
          </w:tcPr>
          <w:p>
            <w:pPr>
              <w:spacing w:after="0" w:before="0" w:line="276" w:lineRule="auto"/>
            </w:pPr>
            <w:r>
              <w:rPr>
                <w:color w:val="23384F"/>
                <w:sz w:val="14"/>
              </w:rPr>
              <w:t>NASA pages + media API</w:t>
            </w:r>
          </w:p>
        </w:tc>
        <w:tc>
          <w:tcPr>
            <w:tcW w:type="dxa" w:w="1020"/>
            <w:tcMar>
              <w:top w:w="85" w:type="dxa"/>
              <w:start w:w="105" w:type="dxa"/>
              <w:bottom w:w="80" w:type="dxa"/>
              <w:end w:w="100" w:type="dxa"/>
            </w:tcMar>
            <w:vAlign w:val="center"/>
          </w:tcPr>
          <w:p>
            <w:pPr>
              <w:spacing w:after="0" w:before="0" w:line="276" w:lineRule="auto"/>
            </w:pPr>
            <w:r>
              <w:rPr>
                <w:color w:val="23384F"/>
                <w:sz w:val="14"/>
              </w:rPr>
              <w:t>[N02], [N03]</w:t>
            </w:r>
          </w:p>
        </w:tc>
      </w:tr>
      <w:tr>
        <w:trPr>
          <w:cantSplit/>
        </w:trPr>
        <w:tc>
          <w:tcPr>
            <w:tcW w:type="dxa" w:w="992"/>
            <w:tcMar>
              <w:top w:w="85" w:type="dxa"/>
              <w:start w:w="105" w:type="dxa"/>
              <w:bottom w:w="80" w:type="dxa"/>
              <w:end w:w="100" w:type="dxa"/>
            </w:tcMar>
            <w:vAlign w:val="center"/>
            <w:shd w:fill="F3F6F8"/>
          </w:tcPr>
          <w:p>
            <w:pPr>
              <w:spacing w:after="0" w:before="0" w:line="276" w:lineRule="auto"/>
            </w:pPr>
            <w:r>
              <w:rPr>
                <w:color w:val="23384F"/>
                <w:sz w:val="14"/>
              </w:rPr>
              <w:t>DM-02</w:t>
            </w:r>
          </w:p>
        </w:tc>
        <w:tc>
          <w:tcPr>
            <w:tcW w:type="dxa" w:w="1757"/>
            <w:tcMar>
              <w:top w:w="85" w:type="dxa"/>
              <w:start w:w="105" w:type="dxa"/>
              <w:bottom w:w="80" w:type="dxa"/>
              <w:end w:w="100" w:type="dxa"/>
            </w:tcMar>
            <w:vAlign w:val="center"/>
            <w:shd w:fill="F3F6F8"/>
          </w:tcPr>
          <w:p>
            <w:pPr>
              <w:spacing w:after="0" w:before="0" w:line="276" w:lineRule="auto"/>
            </w:pPr>
            <w:r>
              <w:rPr>
                <w:color w:val="23384F"/>
                <w:sz w:val="14"/>
              </w:rPr>
              <w:t>Địa hình</w:t>
            </w:r>
          </w:p>
        </w:tc>
        <w:tc>
          <w:tcPr>
            <w:tcW w:type="dxa" w:w="2835"/>
            <w:tcMar>
              <w:top w:w="85" w:type="dxa"/>
              <w:start w:w="105" w:type="dxa"/>
              <w:bottom w:w="80" w:type="dxa"/>
              <w:end w:w="100" w:type="dxa"/>
            </w:tcMar>
            <w:vAlign w:val="center"/>
            <w:shd w:fill="F3F6F8"/>
          </w:tcPr>
          <w:p>
            <w:pPr>
              <w:spacing w:after="0" w:before="0" w:line="276" w:lineRule="auto"/>
            </w:pPr>
            <w:r>
              <w:rPr>
                <w:color w:val="23384F"/>
                <w:sz w:val="14"/>
              </w:rPr>
              <w:t>NASA PDS; Mars Trek; Mars Facts</w:t>
            </w:r>
          </w:p>
        </w:tc>
        <w:tc>
          <w:tcPr>
            <w:tcW w:type="dxa" w:w="2580"/>
            <w:tcMar>
              <w:top w:w="85" w:type="dxa"/>
              <w:start w:w="105" w:type="dxa"/>
              <w:bottom w:w="80" w:type="dxa"/>
              <w:end w:w="100" w:type="dxa"/>
            </w:tcMar>
            <w:vAlign w:val="center"/>
            <w:shd w:fill="F3F6F8"/>
          </w:tcPr>
          <w:p>
            <w:pPr>
              <w:spacing w:after="0" w:before="0" w:line="276" w:lineRule="auto"/>
            </w:pPr>
            <w:r>
              <w:rPr>
                <w:color w:val="23384F"/>
                <w:sz w:val="14"/>
              </w:rPr>
              <w:t>PDS API/dataset + WMTS</w:t>
            </w:r>
          </w:p>
        </w:tc>
        <w:tc>
          <w:tcPr>
            <w:tcW w:type="dxa" w:w="1020"/>
            <w:tcMar>
              <w:top w:w="85" w:type="dxa"/>
              <w:start w:w="105" w:type="dxa"/>
              <w:bottom w:w="80" w:type="dxa"/>
              <w:end w:w="100" w:type="dxa"/>
            </w:tcMar>
            <w:vAlign w:val="center"/>
            <w:shd w:fill="F3F6F8"/>
          </w:tcPr>
          <w:p>
            <w:pPr>
              <w:spacing w:after="0" w:before="0" w:line="276" w:lineRule="auto"/>
            </w:pPr>
            <w:r>
              <w:rPr>
                <w:color w:val="23384F"/>
                <w:sz w:val="14"/>
              </w:rPr>
              <w:t>[N01], [N04], [N07]</w:t>
            </w:r>
          </w:p>
        </w:tc>
      </w:tr>
      <w:tr>
        <w:trPr>
          <w:cantSplit/>
        </w:trPr>
        <w:tc>
          <w:tcPr>
            <w:tcW w:type="dxa" w:w="992"/>
            <w:tcMar>
              <w:top w:w="85" w:type="dxa"/>
              <w:start w:w="105" w:type="dxa"/>
              <w:bottom w:w="80" w:type="dxa"/>
              <w:end w:w="100" w:type="dxa"/>
            </w:tcMar>
            <w:vAlign w:val="center"/>
          </w:tcPr>
          <w:p>
            <w:pPr>
              <w:spacing w:after="0" w:before="0" w:line="276" w:lineRule="auto"/>
            </w:pPr>
            <w:r>
              <w:rPr>
                <w:color w:val="23384F"/>
                <w:sz w:val="14"/>
              </w:rPr>
              <w:t>DM-03</w:t>
            </w:r>
          </w:p>
        </w:tc>
        <w:tc>
          <w:tcPr>
            <w:tcW w:type="dxa" w:w="1757"/>
            <w:tcMar>
              <w:top w:w="85" w:type="dxa"/>
              <w:start w:w="105" w:type="dxa"/>
              <w:bottom w:w="80" w:type="dxa"/>
              <w:end w:w="100" w:type="dxa"/>
            </w:tcMar>
            <w:vAlign w:val="center"/>
          </w:tcPr>
          <w:p>
            <w:pPr>
              <w:spacing w:after="0" w:before="0" w:line="276" w:lineRule="auto"/>
            </w:pPr>
            <w:r>
              <w:rPr>
                <w:color w:val="23384F"/>
                <w:sz w:val="14"/>
              </w:rPr>
              <w:t>Khí quyển / nhiệt độ / trọng lực</w:t>
            </w:r>
          </w:p>
        </w:tc>
        <w:tc>
          <w:tcPr>
            <w:tcW w:type="dxa" w:w="2835"/>
            <w:tcMar>
              <w:top w:w="85" w:type="dxa"/>
              <w:start w:w="105" w:type="dxa"/>
              <w:bottom w:w="80" w:type="dxa"/>
              <w:end w:w="100" w:type="dxa"/>
            </w:tcMar>
            <w:vAlign w:val="center"/>
          </w:tcPr>
          <w:p>
            <w:pPr>
              <w:spacing w:after="0" w:before="0" w:line="276" w:lineRule="auto"/>
            </w:pPr>
            <w:r>
              <w:rPr>
                <w:color w:val="23384F"/>
                <w:sz w:val="14"/>
              </w:rPr>
              <w:t>NASA Mars Facts; PDS</w:t>
            </w:r>
          </w:p>
        </w:tc>
        <w:tc>
          <w:tcPr>
            <w:tcW w:type="dxa" w:w="2580"/>
            <w:tcMar>
              <w:top w:w="85" w:type="dxa"/>
              <w:start w:w="105" w:type="dxa"/>
              <w:bottom w:w="80" w:type="dxa"/>
              <w:end w:w="100" w:type="dxa"/>
            </w:tcMar>
            <w:vAlign w:val="center"/>
          </w:tcPr>
          <w:p>
            <w:pPr>
              <w:spacing w:after="0" w:before="0" w:line="276" w:lineRule="auto"/>
            </w:pPr>
            <w:r>
              <w:rPr>
                <w:color w:val="23384F"/>
                <w:sz w:val="14"/>
              </w:rPr>
              <w:t>Research + PDS dataset</w:t>
            </w:r>
          </w:p>
        </w:tc>
        <w:tc>
          <w:tcPr>
            <w:tcW w:type="dxa" w:w="1020"/>
            <w:tcMar>
              <w:top w:w="85" w:type="dxa"/>
              <w:start w:w="105" w:type="dxa"/>
              <w:bottom w:w="80" w:type="dxa"/>
              <w:end w:w="100" w:type="dxa"/>
            </w:tcMar>
            <w:vAlign w:val="center"/>
          </w:tcPr>
          <w:p>
            <w:pPr>
              <w:spacing w:after="0" w:before="0" w:line="276" w:lineRule="auto"/>
            </w:pPr>
            <w:r>
              <w:rPr>
                <w:color w:val="23384F"/>
                <w:sz w:val="14"/>
              </w:rPr>
              <w:t>[N01], [N04]</w:t>
            </w:r>
          </w:p>
        </w:tc>
      </w:tr>
      <w:tr>
        <w:trPr>
          <w:cantSplit/>
        </w:trPr>
        <w:tc>
          <w:tcPr>
            <w:tcW w:type="dxa" w:w="992"/>
            <w:tcMar>
              <w:top w:w="85" w:type="dxa"/>
              <w:start w:w="105" w:type="dxa"/>
              <w:bottom w:w="80" w:type="dxa"/>
              <w:end w:w="100" w:type="dxa"/>
            </w:tcMar>
            <w:vAlign w:val="center"/>
            <w:shd w:fill="F3F6F8"/>
          </w:tcPr>
          <w:p>
            <w:pPr>
              <w:spacing w:after="0" w:before="0" w:line="276" w:lineRule="auto"/>
            </w:pPr>
            <w:r>
              <w:rPr>
                <w:color w:val="23384F"/>
                <w:sz w:val="14"/>
              </w:rPr>
              <w:t>DM-04</w:t>
            </w:r>
          </w:p>
        </w:tc>
        <w:tc>
          <w:tcPr>
            <w:tcW w:type="dxa" w:w="1757"/>
            <w:tcMar>
              <w:top w:w="85" w:type="dxa"/>
              <w:start w:w="105" w:type="dxa"/>
              <w:bottom w:w="80" w:type="dxa"/>
              <w:end w:w="100" w:type="dxa"/>
            </w:tcMar>
            <w:vAlign w:val="center"/>
            <w:shd w:fill="F3F6F8"/>
          </w:tcPr>
          <w:p>
            <w:pPr>
              <w:spacing w:after="0" w:before="0" w:line="276" w:lineRule="auto"/>
            </w:pPr>
            <w:r>
              <w:rPr>
                <w:color w:val="23384F"/>
                <w:sz w:val="14"/>
              </w:rPr>
              <w:t>Nước / sự sống</w:t>
            </w:r>
          </w:p>
        </w:tc>
        <w:tc>
          <w:tcPr>
            <w:tcW w:type="dxa" w:w="2835"/>
            <w:tcMar>
              <w:top w:w="85" w:type="dxa"/>
              <w:start w:w="105" w:type="dxa"/>
              <w:bottom w:w="80" w:type="dxa"/>
              <w:end w:w="100" w:type="dxa"/>
            </w:tcMar>
            <w:vAlign w:val="center"/>
            <w:shd w:fill="F3F6F8"/>
          </w:tcPr>
          <w:p>
            <w:pPr>
              <w:spacing w:after="0" w:before="0" w:line="276" w:lineRule="auto"/>
            </w:pPr>
            <w:r>
              <w:rPr>
                <w:color w:val="23384F"/>
                <w:sz w:val="14"/>
              </w:rPr>
              <w:t>NASA SWIM / NASA Science; PDS</w:t>
            </w:r>
          </w:p>
        </w:tc>
        <w:tc>
          <w:tcPr>
            <w:tcW w:type="dxa" w:w="2580"/>
            <w:tcMar>
              <w:top w:w="85" w:type="dxa"/>
              <w:start w:w="105" w:type="dxa"/>
              <w:bottom w:w="80" w:type="dxa"/>
              <w:end w:w="100" w:type="dxa"/>
            </w:tcMar>
            <w:vAlign w:val="center"/>
            <w:shd w:fill="F3F6F8"/>
          </w:tcPr>
          <w:p>
            <w:pPr>
              <w:spacing w:after="0" w:before="0" w:line="276" w:lineRule="auto"/>
            </w:pPr>
            <w:r>
              <w:rPr>
                <w:color w:val="23384F"/>
                <w:sz w:val="14"/>
              </w:rPr>
              <w:t>Research + dataset</w:t>
            </w:r>
          </w:p>
        </w:tc>
        <w:tc>
          <w:tcPr>
            <w:tcW w:type="dxa" w:w="1020"/>
            <w:tcMar>
              <w:top w:w="85" w:type="dxa"/>
              <w:start w:w="105" w:type="dxa"/>
              <w:bottom w:w="80" w:type="dxa"/>
              <w:end w:w="100" w:type="dxa"/>
            </w:tcMar>
            <w:vAlign w:val="center"/>
            <w:shd w:fill="F3F6F8"/>
          </w:tcPr>
          <w:p>
            <w:pPr>
              <w:spacing w:after="0" w:before="0" w:line="276" w:lineRule="auto"/>
            </w:pPr>
            <w:r>
              <w:rPr>
                <w:color w:val="23384F"/>
                <w:sz w:val="14"/>
              </w:rPr>
              <w:t>[N12], [N04]</w:t>
            </w:r>
          </w:p>
        </w:tc>
      </w:tr>
      <w:tr>
        <w:trPr>
          <w:cantSplit/>
        </w:trPr>
        <w:tc>
          <w:tcPr>
            <w:tcW w:type="dxa" w:w="992"/>
            <w:tcMar>
              <w:top w:w="85" w:type="dxa"/>
              <w:start w:w="105" w:type="dxa"/>
              <w:bottom w:w="80" w:type="dxa"/>
              <w:end w:w="100" w:type="dxa"/>
            </w:tcMar>
            <w:vAlign w:val="center"/>
          </w:tcPr>
          <w:p>
            <w:pPr>
              <w:spacing w:after="0" w:before="0" w:line="276" w:lineRule="auto"/>
            </w:pPr>
            <w:r>
              <w:rPr>
                <w:color w:val="23384F"/>
                <w:sz w:val="14"/>
              </w:rPr>
              <w:t>DM-05</w:t>
            </w:r>
          </w:p>
        </w:tc>
        <w:tc>
          <w:tcPr>
            <w:tcW w:type="dxa" w:w="1757"/>
            <w:tcMar>
              <w:top w:w="85" w:type="dxa"/>
              <w:start w:w="105" w:type="dxa"/>
              <w:bottom w:w="80" w:type="dxa"/>
              <w:end w:w="100" w:type="dxa"/>
            </w:tcMar>
            <w:vAlign w:val="center"/>
          </w:tcPr>
          <w:p>
            <w:pPr>
              <w:spacing w:after="0" w:before="0" w:line="276" w:lineRule="auto"/>
            </w:pPr>
            <w:r>
              <w:rPr>
                <w:color w:val="23384F"/>
                <w:sz w:val="14"/>
              </w:rPr>
              <w:t>Missions</w:t>
            </w:r>
          </w:p>
        </w:tc>
        <w:tc>
          <w:tcPr>
            <w:tcW w:type="dxa" w:w="2835"/>
            <w:tcMar>
              <w:top w:w="85" w:type="dxa"/>
              <w:start w:w="105" w:type="dxa"/>
              <w:bottom w:w="80" w:type="dxa"/>
              <w:end w:w="100" w:type="dxa"/>
            </w:tcMar>
            <w:vAlign w:val="center"/>
          </w:tcPr>
          <w:p>
            <w:pPr>
              <w:spacing w:after="0" w:before="0" w:line="276" w:lineRule="auto"/>
            </w:pPr>
            <w:r>
              <w:rPr>
                <w:color w:val="23384F"/>
                <w:sz w:val="14"/>
              </w:rPr>
              <w:t>Mars Exploration; NASA Images</w:t>
            </w:r>
          </w:p>
        </w:tc>
        <w:tc>
          <w:tcPr>
            <w:tcW w:type="dxa" w:w="2580"/>
            <w:tcMar>
              <w:top w:w="85" w:type="dxa"/>
              <w:start w:w="105" w:type="dxa"/>
              <w:bottom w:w="80" w:type="dxa"/>
              <w:end w:w="100" w:type="dxa"/>
            </w:tcMar>
            <w:vAlign w:val="center"/>
          </w:tcPr>
          <w:p>
            <w:pPr>
              <w:spacing w:after="0" w:before="0" w:line="276" w:lineRule="auto"/>
            </w:pPr>
            <w:r>
              <w:rPr>
                <w:color w:val="23384F"/>
                <w:sz w:val="14"/>
              </w:rPr>
              <w:t>Research + media API</w:t>
            </w:r>
          </w:p>
        </w:tc>
        <w:tc>
          <w:tcPr>
            <w:tcW w:type="dxa" w:w="1020"/>
            <w:tcMar>
              <w:top w:w="85" w:type="dxa"/>
              <w:start w:w="105" w:type="dxa"/>
              <w:bottom w:w="80" w:type="dxa"/>
              <w:end w:w="100" w:type="dxa"/>
            </w:tcMar>
            <w:vAlign w:val="center"/>
          </w:tcPr>
          <w:p>
            <w:pPr>
              <w:spacing w:after="0" w:before="0" w:line="276" w:lineRule="auto"/>
            </w:pPr>
            <w:r>
              <w:rPr>
                <w:color w:val="23384F"/>
                <w:sz w:val="14"/>
              </w:rPr>
              <w:t>[N02], [N03]</w:t>
            </w:r>
          </w:p>
        </w:tc>
      </w:tr>
    </w:tbl>
    <w:p>
      <w:pPr>
        <w:spacing w:after="0"/>
      </w:pPr>
    </w:p>
    <w:p>
      <w:pPr>
        <w:pStyle w:val="Heading3"/>
      </w:pPr>
      <w:r>
        <w:t>Survival Knowledge</w:t>
      </w:r>
    </w:p>
    <w:tbl>
      <w:tblPr>
        <w:tblStyle w:val="TableGrid"/>
        <w:tblW w:type="auto" w:w="0"/>
        <w:jc w:val="center"/>
        <w:tblLayout w:type="fixed"/>
        <w:tblLook w:firstColumn="1" w:firstRow="1" w:lastColumn="0" w:lastRow="0" w:noHBand="0" w:noVBand="1" w:val="04A0"/>
      </w:tblPr>
      <w:tblGrid>
        <w:gridCol w:w="1884"/>
        <w:gridCol w:w="1884"/>
        <w:gridCol w:w="1884"/>
        <w:gridCol w:w="1884"/>
        <w:gridCol w:w="1884"/>
      </w:tblGrid>
      <w:tr>
        <w:trPr>
          <w:tblHeader w:val="true"/>
          <w:cantSplit/>
        </w:trPr>
        <w:tc>
          <w:tcPr>
            <w:tcW w:type="dxa" w:w="992"/>
            <w:shd w:fill="172B43"/>
            <w:tcMar>
              <w:top w:w="85" w:type="dxa"/>
              <w:start w:w="105" w:type="dxa"/>
              <w:bottom w:w="80" w:type="dxa"/>
              <w:end w:w="100" w:type="dxa"/>
            </w:tcMar>
          </w:tcPr>
          <w:p>
            <w:pPr>
              <w:spacing w:after="0"/>
            </w:pPr>
            <w:r>
              <w:rPr>
                <w:b/>
                <w:color w:val="FFFFFF"/>
                <w:sz w:val="14"/>
              </w:rPr>
              <w:t>Chủ đề</w:t>
            </w:r>
          </w:p>
        </w:tc>
        <w:tc>
          <w:tcPr>
            <w:tcW w:type="dxa" w:w="1757"/>
            <w:shd w:fill="172B43"/>
            <w:tcMar>
              <w:top w:w="85" w:type="dxa"/>
              <w:start w:w="105" w:type="dxa"/>
              <w:bottom w:w="80" w:type="dxa"/>
              <w:end w:w="100" w:type="dxa"/>
            </w:tcMar>
          </w:tcPr>
          <w:p>
            <w:pPr>
              <w:spacing w:after="0"/>
            </w:pPr>
            <w:r>
              <w:rPr>
                <w:b/>
                <w:color w:val="FFFFFF"/>
                <w:sz w:val="14"/>
              </w:rPr>
              <w:t>Nội dung</w:t>
            </w:r>
          </w:p>
        </w:tc>
        <w:tc>
          <w:tcPr>
            <w:tcW w:type="dxa" w:w="2835"/>
            <w:shd w:fill="172B43"/>
            <w:tcMar>
              <w:top w:w="85" w:type="dxa"/>
              <w:start w:w="105" w:type="dxa"/>
              <w:bottom w:w="80" w:type="dxa"/>
              <w:end w:w="100" w:type="dxa"/>
            </w:tcMar>
          </w:tcPr>
          <w:p>
            <w:pPr>
              <w:spacing w:after="0"/>
            </w:pPr>
            <w:r>
              <w:rPr>
                <w:b/>
                <w:color w:val="FFFFFF"/>
                <w:sz w:val="14"/>
              </w:rPr>
              <w:t>Nguồn NASA</w:t>
            </w:r>
          </w:p>
        </w:tc>
        <w:tc>
          <w:tcPr>
            <w:tcW w:type="dxa" w:w="2580"/>
            <w:shd w:fill="172B43"/>
            <w:tcMar>
              <w:top w:w="85" w:type="dxa"/>
              <w:start w:w="105" w:type="dxa"/>
              <w:bottom w:w="80" w:type="dxa"/>
              <w:end w:w="100" w:type="dxa"/>
            </w:tcMar>
          </w:tcPr>
          <w:p>
            <w:pPr>
              <w:spacing w:after="0"/>
            </w:pPr>
            <w:r>
              <w:rPr>
                <w:b/>
                <w:color w:val="FFFFFF"/>
                <w:sz w:val="14"/>
              </w:rPr>
              <w:t>Lấy dữ liệu</w:t>
            </w:r>
          </w:p>
        </w:tc>
        <w:tc>
          <w:tcPr>
            <w:tcW w:type="dxa" w:w="1020"/>
            <w:shd w:fill="172B43"/>
            <w:tcMar>
              <w:top w:w="85" w:type="dxa"/>
              <w:start w:w="105" w:type="dxa"/>
              <w:bottom w:w="80" w:type="dxa"/>
              <w:end w:w="100" w:type="dxa"/>
            </w:tcMar>
          </w:tcPr>
          <w:p>
            <w:pPr>
              <w:spacing w:after="0"/>
            </w:pPr>
            <w:r>
              <w:rPr>
                <w:b/>
                <w:color w:val="FFFFFF"/>
                <w:sz w:val="14"/>
              </w:rPr>
              <w:t>Ref</w:t>
            </w:r>
          </w:p>
        </w:tc>
      </w:tr>
      <w:tr>
        <w:trPr>
          <w:cantSplit/>
        </w:trPr>
        <w:tc>
          <w:tcPr>
            <w:tcW w:type="dxa" w:w="992"/>
            <w:tcMar>
              <w:top w:w="85" w:type="dxa"/>
              <w:start w:w="105" w:type="dxa"/>
              <w:bottom w:w="80" w:type="dxa"/>
              <w:end w:w="100" w:type="dxa"/>
            </w:tcMar>
            <w:vAlign w:val="center"/>
          </w:tcPr>
          <w:p>
            <w:pPr>
              <w:spacing w:after="0" w:before="0" w:line="276" w:lineRule="auto"/>
            </w:pPr>
            <w:r>
              <w:rPr>
                <w:color w:val="23384F"/>
                <w:sz w:val="14"/>
              </w:rPr>
              <w:t>SK-01</w:t>
            </w:r>
          </w:p>
        </w:tc>
        <w:tc>
          <w:tcPr>
            <w:tcW w:type="dxa" w:w="1757"/>
            <w:tcMar>
              <w:top w:w="85" w:type="dxa"/>
              <w:start w:w="105" w:type="dxa"/>
              <w:bottom w:w="80" w:type="dxa"/>
              <w:end w:w="100" w:type="dxa"/>
            </w:tcMar>
            <w:vAlign w:val="center"/>
          </w:tcPr>
          <w:p>
            <w:pPr>
              <w:spacing w:after="0" w:before="0" w:line="276" w:lineRule="auto"/>
            </w:pPr>
            <w:r>
              <w:rPr>
                <w:color w:val="23384F"/>
                <w:sz w:val="14"/>
              </w:rPr>
              <w:t>Thiếu oxy / áp suất</w:t>
            </w:r>
          </w:p>
        </w:tc>
        <w:tc>
          <w:tcPr>
            <w:tcW w:type="dxa" w:w="2835"/>
            <w:tcMar>
              <w:top w:w="85" w:type="dxa"/>
              <w:start w:w="105" w:type="dxa"/>
              <w:bottom w:w="80" w:type="dxa"/>
              <w:end w:w="100" w:type="dxa"/>
            </w:tcMar>
            <w:vAlign w:val="center"/>
          </w:tcPr>
          <w:p>
            <w:pPr>
              <w:spacing w:after="0" w:before="0" w:line="276" w:lineRule="auto"/>
            </w:pPr>
            <w:r>
              <w:rPr>
                <w:color w:val="23384F"/>
                <w:sz w:val="14"/>
              </w:rPr>
              <w:t>Mars Facts; HRP risk; ECLSS</w:t>
            </w:r>
          </w:p>
        </w:tc>
        <w:tc>
          <w:tcPr>
            <w:tcW w:type="dxa" w:w="2580"/>
            <w:tcMar>
              <w:top w:w="85" w:type="dxa"/>
              <w:start w:w="105" w:type="dxa"/>
              <w:bottom w:w="80" w:type="dxa"/>
              <w:end w:w="100" w:type="dxa"/>
            </w:tcMar>
            <w:vAlign w:val="center"/>
          </w:tcPr>
          <w:p>
            <w:pPr>
              <w:spacing w:after="0" w:before="0" w:line="276" w:lineRule="auto"/>
            </w:pPr>
            <w:r>
              <w:rPr>
                <w:color w:val="23384F"/>
                <w:sz w:val="14"/>
              </w:rPr>
              <w:t>Research + PDS nếu cần số liệu</w:t>
            </w:r>
          </w:p>
        </w:tc>
        <w:tc>
          <w:tcPr>
            <w:tcW w:type="dxa" w:w="1020"/>
            <w:tcMar>
              <w:top w:w="85" w:type="dxa"/>
              <w:start w:w="105" w:type="dxa"/>
              <w:bottom w:w="80" w:type="dxa"/>
              <w:end w:w="100" w:type="dxa"/>
            </w:tcMar>
            <w:vAlign w:val="center"/>
          </w:tcPr>
          <w:p>
            <w:pPr>
              <w:spacing w:after="0" w:before="0" w:line="276" w:lineRule="auto"/>
            </w:pPr>
            <w:r>
              <w:rPr>
                <w:color w:val="23384F"/>
                <w:sz w:val="14"/>
              </w:rPr>
              <w:t>[N01], [N10], [N08]</w:t>
            </w:r>
          </w:p>
        </w:tc>
      </w:tr>
      <w:tr>
        <w:trPr>
          <w:cantSplit/>
        </w:trPr>
        <w:tc>
          <w:tcPr>
            <w:tcW w:type="dxa" w:w="992"/>
            <w:tcMar>
              <w:top w:w="85" w:type="dxa"/>
              <w:start w:w="105" w:type="dxa"/>
              <w:bottom w:w="80" w:type="dxa"/>
              <w:end w:w="100" w:type="dxa"/>
            </w:tcMar>
            <w:vAlign w:val="center"/>
            <w:shd w:fill="F3F6F8"/>
          </w:tcPr>
          <w:p>
            <w:pPr>
              <w:spacing w:after="0" w:before="0" w:line="276" w:lineRule="auto"/>
            </w:pPr>
            <w:r>
              <w:rPr>
                <w:color w:val="23384F"/>
                <w:sz w:val="14"/>
              </w:rPr>
              <w:t>SK-02</w:t>
            </w:r>
          </w:p>
        </w:tc>
        <w:tc>
          <w:tcPr>
            <w:tcW w:type="dxa" w:w="1757"/>
            <w:tcMar>
              <w:top w:w="85" w:type="dxa"/>
              <w:start w:w="105" w:type="dxa"/>
              <w:bottom w:w="80" w:type="dxa"/>
              <w:end w:w="100" w:type="dxa"/>
            </w:tcMar>
            <w:vAlign w:val="center"/>
            <w:shd w:fill="F3F6F8"/>
          </w:tcPr>
          <w:p>
            <w:pPr>
              <w:spacing w:after="0" w:before="0" w:line="276" w:lineRule="auto"/>
            </w:pPr>
            <w:r>
              <w:rPr>
                <w:color w:val="23384F"/>
                <w:sz w:val="14"/>
              </w:rPr>
              <w:t>Nhiệt độ</w:t>
            </w:r>
          </w:p>
        </w:tc>
        <w:tc>
          <w:tcPr>
            <w:tcW w:type="dxa" w:w="2835"/>
            <w:tcMar>
              <w:top w:w="85" w:type="dxa"/>
              <w:start w:w="105" w:type="dxa"/>
              <w:bottom w:w="80" w:type="dxa"/>
              <w:end w:w="100" w:type="dxa"/>
            </w:tcMar>
            <w:vAlign w:val="center"/>
            <w:shd w:fill="F3F6F8"/>
          </w:tcPr>
          <w:p>
            <w:pPr>
              <w:spacing w:after="0" w:before="0" w:line="276" w:lineRule="auto"/>
            </w:pPr>
            <w:r>
              <w:rPr>
                <w:color w:val="23384F"/>
                <w:sz w:val="14"/>
              </w:rPr>
              <w:t>NASA PDS; Perseverance MEDA</w:t>
            </w:r>
          </w:p>
        </w:tc>
        <w:tc>
          <w:tcPr>
            <w:tcW w:type="dxa" w:w="2580"/>
            <w:tcMar>
              <w:top w:w="85" w:type="dxa"/>
              <w:start w:w="105" w:type="dxa"/>
              <w:bottom w:w="80" w:type="dxa"/>
              <w:end w:w="100" w:type="dxa"/>
            </w:tcMar>
            <w:vAlign w:val="center"/>
            <w:shd w:fill="F3F6F8"/>
          </w:tcPr>
          <w:p>
            <w:pPr>
              <w:spacing w:after="0" w:before="0" w:line="276" w:lineRule="auto"/>
            </w:pPr>
            <w:r>
              <w:rPr>
                <w:color w:val="23384F"/>
                <w:sz w:val="14"/>
              </w:rPr>
              <w:t>PDS dataset + NASA research</w:t>
            </w:r>
          </w:p>
        </w:tc>
        <w:tc>
          <w:tcPr>
            <w:tcW w:type="dxa" w:w="1020"/>
            <w:tcMar>
              <w:top w:w="85" w:type="dxa"/>
              <w:start w:w="105" w:type="dxa"/>
              <w:bottom w:w="80" w:type="dxa"/>
              <w:end w:w="100" w:type="dxa"/>
            </w:tcMar>
            <w:vAlign w:val="center"/>
            <w:shd w:fill="F3F6F8"/>
          </w:tcPr>
          <w:p>
            <w:pPr>
              <w:spacing w:after="0" w:before="0" w:line="276" w:lineRule="auto"/>
            </w:pPr>
            <w:r>
              <w:rPr>
                <w:color w:val="23384F"/>
                <w:sz w:val="14"/>
              </w:rPr>
              <w:t>[N04], [N09]</w:t>
            </w:r>
          </w:p>
        </w:tc>
      </w:tr>
      <w:tr>
        <w:trPr>
          <w:cantSplit/>
        </w:trPr>
        <w:tc>
          <w:tcPr>
            <w:tcW w:type="dxa" w:w="992"/>
            <w:tcMar>
              <w:top w:w="85" w:type="dxa"/>
              <w:start w:w="105" w:type="dxa"/>
              <w:bottom w:w="80" w:type="dxa"/>
              <w:end w:w="100" w:type="dxa"/>
            </w:tcMar>
            <w:vAlign w:val="center"/>
          </w:tcPr>
          <w:p>
            <w:pPr>
              <w:spacing w:after="0" w:before="0" w:line="276" w:lineRule="auto"/>
            </w:pPr>
            <w:r>
              <w:rPr>
                <w:color w:val="23384F"/>
                <w:sz w:val="14"/>
              </w:rPr>
              <w:t>SK-03</w:t>
            </w:r>
          </w:p>
        </w:tc>
        <w:tc>
          <w:tcPr>
            <w:tcW w:type="dxa" w:w="1757"/>
            <w:tcMar>
              <w:top w:w="85" w:type="dxa"/>
              <w:start w:w="105" w:type="dxa"/>
              <w:bottom w:w="80" w:type="dxa"/>
              <w:end w:w="100" w:type="dxa"/>
            </w:tcMar>
            <w:vAlign w:val="center"/>
          </w:tcPr>
          <w:p>
            <w:pPr>
              <w:spacing w:after="0" w:before="0" w:line="276" w:lineRule="auto"/>
            </w:pPr>
            <w:r>
              <w:rPr>
                <w:color w:val="23384F"/>
                <w:sz w:val="14"/>
              </w:rPr>
              <w:t>Bức xạ</w:t>
            </w:r>
          </w:p>
        </w:tc>
        <w:tc>
          <w:tcPr>
            <w:tcW w:type="dxa" w:w="2835"/>
            <w:tcMar>
              <w:top w:w="85" w:type="dxa"/>
              <w:start w:w="105" w:type="dxa"/>
              <w:bottom w:w="80" w:type="dxa"/>
              <w:end w:w="100" w:type="dxa"/>
            </w:tcMar>
            <w:vAlign w:val="center"/>
          </w:tcPr>
          <w:p>
            <w:pPr>
              <w:spacing w:after="0" w:before="0" w:line="276" w:lineRule="auto"/>
            </w:pPr>
            <w:r>
              <w:rPr>
                <w:color w:val="23384F"/>
                <w:sz w:val="14"/>
              </w:rPr>
              <w:t>NASA RAD dataset; HRP</w:t>
            </w:r>
          </w:p>
        </w:tc>
        <w:tc>
          <w:tcPr>
            <w:tcW w:type="dxa" w:w="2580"/>
            <w:tcMar>
              <w:top w:w="85" w:type="dxa"/>
              <w:start w:w="105" w:type="dxa"/>
              <w:bottom w:w="80" w:type="dxa"/>
              <w:end w:w="100" w:type="dxa"/>
            </w:tcMar>
            <w:vAlign w:val="center"/>
          </w:tcPr>
          <w:p>
            <w:pPr>
              <w:spacing w:after="0" w:before="0" w:line="276" w:lineRule="auto"/>
            </w:pPr>
            <w:r>
              <w:rPr>
                <w:color w:val="23384F"/>
                <w:sz w:val="14"/>
              </w:rPr>
              <w:t>NASA dataset + research</w:t>
            </w:r>
          </w:p>
        </w:tc>
        <w:tc>
          <w:tcPr>
            <w:tcW w:type="dxa" w:w="1020"/>
            <w:tcMar>
              <w:top w:w="85" w:type="dxa"/>
              <w:start w:w="105" w:type="dxa"/>
              <w:bottom w:w="80" w:type="dxa"/>
              <w:end w:w="100" w:type="dxa"/>
            </w:tcMar>
            <w:vAlign w:val="center"/>
          </w:tcPr>
          <w:p>
            <w:pPr>
              <w:spacing w:after="0" w:before="0" w:line="276" w:lineRule="auto"/>
            </w:pPr>
            <w:r>
              <w:rPr>
                <w:color w:val="23384F"/>
                <w:sz w:val="14"/>
              </w:rPr>
              <w:t>[N13], [N10]</w:t>
            </w:r>
          </w:p>
        </w:tc>
      </w:tr>
      <w:tr>
        <w:trPr>
          <w:cantSplit/>
        </w:trPr>
        <w:tc>
          <w:tcPr>
            <w:tcW w:type="dxa" w:w="992"/>
            <w:tcMar>
              <w:top w:w="85" w:type="dxa"/>
              <w:start w:w="105" w:type="dxa"/>
              <w:bottom w:w="80" w:type="dxa"/>
              <w:end w:w="100" w:type="dxa"/>
            </w:tcMar>
            <w:vAlign w:val="center"/>
            <w:shd w:fill="F3F6F8"/>
          </w:tcPr>
          <w:p>
            <w:pPr>
              <w:spacing w:after="0" w:before="0" w:line="276" w:lineRule="auto"/>
            </w:pPr>
            <w:r>
              <w:rPr>
                <w:color w:val="23384F"/>
                <w:sz w:val="14"/>
              </w:rPr>
              <w:t>SK-04</w:t>
            </w:r>
          </w:p>
        </w:tc>
        <w:tc>
          <w:tcPr>
            <w:tcW w:type="dxa" w:w="1757"/>
            <w:tcMar>
              <w:top w:w="85" w:type="dxa"/>
              <w:start w:w="105" w:type="dxa"/>
              <w:bottom w:w="80" w:type="dxa"/>
              <w:end w:w="100" w:type="dxa"/>
            </w:tcMar>
            <w:vAlign w:val="center"/>
            <w:shd w:fill="F3F6F8"/>
          </w:tcPr>
          <w:p>
            <w:pPr>
              <w:spacing w:after="0" w:before="0" w:line="276" w:lineRule="auto"/>
            </w:pPr>
            <w:r>
              <w:rPr>
                <w:color w:val="23384F"/>
                <w:sz w:val="14"/>
              </w:rPr>
              <w:t>Bão bụi</w:t>
            </w:r>
          </w:p>
        </w:tc>
        <w:tc>
          <w:tcPr>
            <w:tcW w:type="dxa" w:w="2835"/>
            <w:tcMar>
              <w:top w:w="85" w:type="dxa"/>
              <w:start w:w="105" w:type="dxa"/>
              <w:bottom w:w="80" w:type="dxa"/>
              <w:end w:w="100" w:type="dxa"/>
            </w:tcMar>
            <w:vAlign w:val="center"/>
            <w:shd w:fill="F3F6F8"/>
          </w:tcPr>
          <w:p>
            <w:pPr>
              <w:spacing w:after="0" w:before="0" w:line="276" w:lineRule="auto"/>
            </w:pPr>
            <w:r>
              <w:rPr>
                <w:color w:val="23384F"/>
                <w:sz w:val="14"/>
              </w:rPr>
              <w:t>NASA PDS + NASA Science</w:t>
            </w:r>
          </w:p>
        </w:tc>
        <w:tc>
          <w:tcPr>
            <w:tcW w:type="dxa" w:w="2580"/>
            <w:tcMar>
              <w:top w:w="85" w:type="dxa"/>
              <w:start w:w="105" w:type="dxa"/>
              <w:bottom w:w="80" w:type="dxa"/>
              <w:end w:w="100" w:type="dxa"/>
            </w:tcMar>
            <w:vAlign w:val="center"/>
            <w:shd w:fill="F3F6F8"/>
          </w:tcPr>
          <w:p>
            <w:pPr>
              <w:spacing w:after="0" w:before="0" w:line="276" w:lineRule="auto"/>
            </w:pPr>
            <w:r>
              <w:rPr>
                <w:color w:val="23384F"/>
                <w:sz w:val="14"/>
              </w:rPr>
              <w:t>PDS dataset + research</w:t>
            </w:r>
          </w:p>
        </w:tc>
        <w:tc>
          <w:tcPr>
            <w:tcW w:type="dxa" w:w="1020"/>
            <w:tcMar>
              <w:top w:w="85" w:type="dxa"/>
              <w:start w:w="105" w:type="dxa"/>
              <w:bottom w:w="80" w:type="dxa"/>
              <w:end w:w="100" w:type="dxa"/>
            </w:tcMar>
            <w:vAlign w:val="center"/>
            <w:shd w:fill="F3F6F8"/>
          </w:tcPr>
          <w:p>
            <w:pPr>
              <w:spacing w:after="0" w:before="0" w:line="276" w:lineRule="auto"/>
            </w:pPr>
            <w:r>
              <w:rPr>
                <w:color w:val="23384F"/>
                <w:sz w:val="14"/>
              </w:rPr>
              <w:t>[N04], [N01]</w:t>
            </w:r>
          </w:p>
        </w:tc>
      </w:tr>
      <w:tr>
        <w:trPr>
          <w:cantSplit/>
        </w:trPr>
        <w:tc>
          <w:tcPr>
            <w:tcW w:type="dxa" w:w="992"/>
            <w:tcMar>
              <w:top w:w="85" w:type="dxa"/>
              <w:start w:w="105" w:type="dxa"/>
              <w:bottom w:w="80" w:type="dxa"/>
              <w:end w:w="100" w:type="dxa"/>
            </w:tcMar>
            <w:vAlign w:val="center"/>
          </w:tcPr>
          <w:p>
            <w:pPr>
              <w:spacing w:after="0" w:before="0" w:line="276" w:lineRule="auto"/>
            </w:pPr>
            <w:r>
              <w:rPr>
                <w:color w:val="23384F"/>
                <w:sz w:val="14"/>
              </w:rPr>
              <w:t>SK-05</w:t>
            </w:r>
          </w:p>
        </w:tc>
        <w:tc>
          <w:tcPr>
            <w:tcW w:type="dxa" w:w="1757"/>
            <w:tcMar>
              <w:top w:w="85" w:type="dxa"/>
              <w:start w:w="105" w:type="dxa"/>
              <w:bottom w:w="80" w:type="dxa"/>
              <w:end w:w="100" w:type="dxa"/>
            </w:tcMar>
            <w:vAlign w:val="center"/>
          </w:tcPr>
          <w:p>
            <w:pPr>
              <w:spacing w:after="0" w:before="0" w:line="276" w:lineRule="auto"/>
            </w:pPr>
            <w:r>
              <w:rPr>
                <w:color w:val="23384F"/>
                <w:sz w:val="14"/>
              </w:rPr>
              <w:t>Trọng lực</w:t>
            </w:r>
          </w:p>
        </w:tc>
        <w:tc>
          <w:tcPr>
            <w:tcW w:type="dxa" w:w="2835"/>
            <w:tcMar>
              <w:top w:w="85" w:type="dxa"/>
              <w:start w:w="105" w:type="dxa"/>
              <w:bottom w:w="80" w:type="dxa"/>
              <w:end w:w="100" w:type="dxa"/>
            </w:tcMar>
            <w:vAlign w:val="center"/>
          </w:tcPr>
          <w:p>
            <w:pPr>
              <w:spacing w:after="0" w:before="0" w:line="276" w:lineRule="auto"/>
            </w:pPr>
            <w:r>
              <w:rPr>
                <w:color w:val="23384F"/>
                <w:sz w:val="14"/>
              </w:rPr>
              <w:t>NASA HRP; OSDR</w:t>
            </w:r>
          </w:p>
        </w:tc>
        <w:tc>
          <w:tcPr>
            <w:tcW w:type="dxa" w:w="2580"/>
            <w:tcMar>
              <w:top w:w="85" w:type="dxa"/>
              <w:start w:w="105" w:type="dxa"/>
              <w:bottom w:w="80" w:type="dxa"/>
              <w:end w:w="100" w:type="dxa"/>
            </w:tcMar>
            <w:vAlign w:val="center"/>
          </w:tcPr>
          <w:p>
            <w:pPr>
              <w:spacing w:after="0" w:before="0" w:line="276" w:lineRule="auto"/>
            </w:pPr>
            <w:r>
              <w:rPr>
                <w:color w:val="23384F"/>
                <w:sz w:val="14"/>
              </w:rPr>
              <w:t>Research + OSDR API</w:t>
            </w:r>
          </w:p>
        </w:tc>
        <w:tc>
          <w:tcPr>
            <w:tcW w:type="dxa" w:w="1020"/>
            <w:tcMar>
              <w:top w:w="85" w:type="dxa"/>
              <w:start w:w="105" w:type="dxa"/>
              <w:bottom w:w="80" w:type="dxa"/>
              <w:end w:w="100" w:type="dxa"/>
            </w:tcMar>
            <w:vAlign w:val="center"/>
          </w:tcPr>
          <w:p>
            <w:pPr>
              <w:spacing w:after="0" w:before="0" w:line="276" w:lineRule="auto"/>
            </w:pPr>
            <w:r>
              <w:rPr>
                <w:color w:val="23384F"/>
                <w:sz w:val="14"/>
              </w:rPr>
              <w:t>[N10], [N06]</w:t>
            </w:r>
          </w:p>
        </w:tc>
      </w:tr>
    </w:tbl>
    <w:p>
      <w:pPr>
        <w:spacing w:after="0"/>
      </w:pPr>
    </w:p>
    <w:p>
      <w:pPr>
        <w:pStyle w:val="Heading3"/>
      </w:pPr>
      <w:r>
        <w:t>Living on Mars</w:t>
      </w:r>
    </w:p>
    <w:tbl>
      <w:tblPr>
        <w:tblStyle w:val="TableGrid"/>
        <w:tblW w:type="auto" w:w="0"/>
        <w:jc w:val="center"/>
        <w:tblLayout w:type="fixed"/>
        <w:tblLook w:firstColumn="1" w:firstRow="1" w:lastColumn="0" w:lastRow="0" w:noHBand="0" w:noVBand="1" w:val="04A0"/>
      </w:tblPr>
      <w:tblGrid>
        <w:gridCol w:w="1884"/>
        <w:gridCol w:w="1884"/>
        <w:gridCol w:w="1884"/>
        <w:gridCol w:w="1884"/>
        <w:gridCol w:w="1884"/>
      </w:tblGrid>
      <w:tr>
        <w:trPr>
          <w:tblHeader w:val="true"/>
          <w:cantSplit/>
        </w:trPr>
        <w:tc>
          <w:tcPr>
            <w:tcW w:type="dxa" w:w="992"/>
            <w:shd w:fill="172B43"/>
            <w:tcMar>
              <w:top w:w="85" w:type="dxa"/>
              <w:start w:w="105" w:type="dxa"/>
              <w:bottom w:w="80" w:type="dxa"/>
              <w:end w:w="100" w:type="dxa"/>
            </w:tcMar>
          </w:tcPr>
          <w:p>
            <w:pPr>
              <w:spacing w:after="0"/>
            </w:pPr>
            <w:r>
              <w:rPr>
                <w:b/>
                <w:color w:val="FFFFFF"/>
                <w:sz w:val="14"/>
              </w:rPr>
              <w:t>Chủ đề</w:t>
            </w:r>
          </w:p>
        </w:tc>
        <w:tc>
          <w:tcPr>
            <w:tcW w:type="dxa" w:w="1757"/>
            <w:shd w:fill="172B43"/>
            <w:tcMar>
              <w:top w:w="85" w:type="dxa"/>
              <w:start w:w="105" w:type="dxa"/>
              <w:bottom w:w="80" w:type="dxa"/>
              <w:end w:w="100" w:type="dxa"/>
            </w:tcMar>
          </w:tcPr>
          <w:p>
            <w:pPr>
              <w:spacing w:after="0"/>
            </w:pPr>
            <w:r>
              <w:rPr>
                <w:b/>
                <w:color w:val="FFFFFF"/>
                <w:sz w:val="14"/>
              </w:rPr>
              <w:t>Nội dung</w:t>
            </w:r>
          </w:p>
        </w:tc>
        <w:tc>
          <w:tcPr>
            <w:tcW w:type="dxa" w:w="2835"/>
            <w:shd w:fill="172B43"/>
            <w:tcMar>
              <w:top w:w="85" w:type="dxa"/>
              <w:start w:w="105" w:type="dxa"/>
              <w:bottom w:w="80" w:type="dxa"/>
              <w:end w:w="100" w:type="dxa"/>
            </w:tcMar>
          </w:tcPr>
          <w:p>
            <w:pPr>
              <w:spacing w:after="0"/>
            </w:pPr>
            <w:r>
              <w:rPr>
                <w:b/>
                <w:color w:val="FFFFFF"/>
                <w:sz w:val="14"/>
              </w:rPr>
              <w:t>Nguồn NASA</w:t>
            </w:r>
          </w:p>
        </w:tc>
        <w:tc>
          <w:tcPr>
            <w:tcW w:type="dxa" w:w="2580"/>
            <w:shd w:fill="172B43"/>
            <w:tcMar>
              <w:top w:w="85" w:type="dxa"/>
              <w:start w:w="105" w:type="dxa"/>
              <w:bottom w:w="80" w:type="dxa"/>
              <w:end w:w="100" w:type="dxa"/>
            </w:tcMar>
          </w:tcPr>
          <w:p>
            <w:pPr>
              <w:spacing w:after="0"/>
            </w:pPr>
            <w:r>
              <w:rPr>
                <w:b/>
                <w:color w:val="FFFFFF"/>
                <w:sz w:val="14"/>
              </w:rPr>
              <w:t>Lấy dữ liệu</w:t>
            </w:r>
          </w:p>
        </w:tc>
        <w:tc>
          <w:tcPr>
            <w:tcW w:type="dxa" w:w="1020"/>
            <w:shd w:fill="172B43"/>
            <w:tcMar>
              <w:top w:w="85" w:type="dxa"/>
              <w:start w:w="105" w:type="dxa"/>
              <w:bottom w:w="80" w:type="dxa"/>
              <w:end w:w="100" w:type="dxa"/>
            </w:tcMar>
          </w:tcPr>
          <w:p>
            <w:pPr>
              <w:spacing w:after="0"/>
            </w:pPr>
            <w:r>
              <w:rPr>
                <w:b/>
                <w:color w:val="FFFFFF"/>
                <w:sz w:val="14"/>
              </w:rPr>
              <w:t>Ref</w:t>
            </w:r>
          </w:p>
        </w:tc>
      </w:tr>
      <w:tr>
        <w:trPr>
          <w:cantSplit/>
        </w:trPr>
        <w:tc>
          <w:tcPr>
            <w:tcW w:type="dxa" w:w="992"/>
            <w:tcMar>
              <w:top w:w="85" w:type="dxa"/>
              <w:start w:w="105" w:type="dxa"/>
              <w:bottom w:w="80" w:type="dxa"/>
              <w:end w:w="100" w:type="dxa"/>
            </w:tcMar>
            <w:vAlign w:val="center"/>
          </w:tcPr>
          <w:p>
            <w:pPr>
              <w:spacing w:after="0" w:before="0" w:line="276" w:lineRule="auto"/>
            </w:pPr>
            <w:r>
              <w:rPr>
                <w:color w:val="23384F"/>
                <w:sz w:val="14"/>
              </w:rPr>
              <w:t>LM-01</w:t>
            </w:r>
          </w:p>
        </w:tc>
        <w:tc>
          <w:tcPr>
            <w:tcW w:type="dxa" w:w="1757"/>
            <w:tcMar>
              <w:top w:w="85" w:type="dxa"/>
              <w:start w:w="105" w:type="dxa"/>
              <w:bottom w:w="80" w:type="dxa"/>
              <w:end w:w="100" w:type="dxa"/>
            </w:tcMar>
            <w:vAlign w:val="center"/>
          </w:tcPr>
          <w:p>
            <w:pPr>
              <w:spacing w:after="0" w:before="0" w:line="276" w:lineRule="auto"/>
            </w:pPr>
            <w:r>
              <w:rPr>
                <w:color w:val="23384F"/>
                <w:sz w:val="14"/>
              </w:rPr>
              <w:t>Habitat</w:t>
            </w:r>
          </w:p>
        </w:tc>
        <w:tc>
          <w:tcPr>
            <w:tcW w:type="dxa" w:w="2835"/>
            <w:tcMar>
              <w:top w:w="85" w:type="dxa"/>
              <w:start w:w="105" w:type="dxa"/>
              <w:bottom w:w="80" w:type="dxa"/>
              <w:end w:w="100" w:type="dxa"/>
            </w:tcMar>
            <w:vAlign w:val="center"/>
          </w:tcPr>
          <w:p>
            <w:pPr>
              <w:spacing w:after="0" w:before="0" w:line="276" w:lineRule="auto"/>
            </w:pPr>
            <w:r>
              <w:rPr>
                <w:color w:val="23384F"/>
                <w:sz w:val="14"/>
              </w:rPr>
              <w:t>NASA CHAPEA; NTRS</w:t>
            </w:r>
          </w:p>
        </w:tc>
        <w:tc>
          <w:tcPr>
            <w:tcW w:type="dxa" w:w="2580"/>
            <w:tcMar>
              <w:top w:w="85" w:type="dxa"/>
              <w:start w:w="105" w:type="dxa"/>
              <w:bottom w:w="80" w:type="dxa"/>
              <w:end w:w="100" w:type="dxa"/>
            </w:tcMar>
            <w:vAlign w:val="center"/>
          </w:tcPr>
          <w:p>
            <w:pPr>
              <w:spacing w:after="0" w:before="0" w:line="276" w:lineRule="auto"/>
            </w:pPr>
            <w:r>
              <w:rPr>
                <w:color w:val="23384F"/>
                <w:sz w:val="14"/>
              </w:rPr>
              <w:t>Research + NTRS API</w:t>
            </w:r>
          </w:p>
        </w:tc>
        <w:tc>
          <w:tcPr>
            <w:tcW w:type="dxa" w:w="1020"/>
            <w:tcMar>
              <w:top w:w="85" w:type="dxa"/>
              <w:start w:w="105" w:type="dxa"/>
              <w:bottom w:w="80" w:type="dxa"/>
              <w:end w:w="100" w:type="dxa"/>
            </w:tcMar>
            <w:vAlign w:val="center"/>
          </w:tcPr>
          <w:p>
            <w:pPr>
              <w:spacing w:after="0" w:before="0" w:line="276" w:lineRule="auto"/>
            </w:pPr>
            <w:r>
              <w:rPr>
                <w:color w:val="23384F"/>
                <w:sz w:val="14"/>
              </w:rPr>
              <w:t>[N11], [N05]</w:t>
            </w:r>
          </w:p>
        </w:tc>
      </w:tr>
      <w:tr>
        <w:trPr>
          <w:cantSplit/>
        </w:trPr>
        <w:tc>
          <w:tcPr>
            <w:tcW w:type="dxa" w:w="992"/>
            <w:tcMar>
              <w:top w:w="85" w:type="dxa"/>
              <w:start w:w="105" w:type="dxa"/>
              <w:bottom w:w="80" w:type="dxa"/>
              <w:end w:w="100" w:type="dxa"/>
            </w:tcMar>
            <w:vAlign w:val="center"/>
            <w:shd w:fill="F3F6F8"/>
          </w:tcPr>
          <w:p>
            <w:pPr>
              <w:spacing w:after="0" w:before="0" w:line="276" w:lineRule="auto"/>
            </w:pPr>
            <w:r>
              <w:rPr>
                <w:color w:val="23384F"/>
                <w:sz w:val="14"/>
              </w:rPr>
              <w:t>LM-02</w:t>
            </w:r>
          </w:p>
        </w:tc>
        <w:tc>
          <w:tcPr>
            <w:tcW w:type="dxa" w:w="1757"/>
            <w:tcMar>
              <w:top w:w="85" w:type="dxa"/>
              <w:start w:w="105" w:type="dxa"/>
              <w:bottom w:w="80" w:type="dxa"/>
              <w:end w:w="100" w:type="dxa"/>
            </w:tcMar>
            <w:vAlign w:val="center"/>
            <w:shd w:fill="F3F6F8"/>
          </w:tcPr>
          <w:p>
            <w:pPr>
              <w:spacing w:after="0" w:before="0" w:line="276" w:lineRule="auto"/>
            </w:pPr>
            <w:r>
              <w:rPr>
                <w:color w:val="23384F"/>
                <w:sz w:val="14"/>
              </w:rPr>
              <w:t>Nước &amp; oxy</w:t>
            </w:r>
          </w:p>
        </w:tc>
        <w:tc>
          <w:tcPr>
            <w:tcW w:type="dxa" w:w="2835"/>
            <w:tcMar>
              <w:top w:w="85" w:type="dxa"/>
              <w:start w:w="105" w:type="dxa"/>
              <w:bottom w:w="80" w:type="dxa"/>
              <w:end w:w="100" w:type="dxa"/>
            </w:tcMar>
            <w:vAlign w:val="center"/>
            <w:shd w:fill="F3F6F8"/>
          </w:tcPr>
          <w:p>
            <w:pPr>
              <w:spacing w:after="0" w:before="0" w:line="276" w:lineRule="auto"/>
            </w:pPr>
            <w:r>
              <w:rPr>
                <w:color w:val="23384F"/>
                <w:sz w:val="14"/>
              </w:rPr>
              <w:t>NASA ECLSS; MOXIE; NTRS</w:t>
            </w:r>
          </w:p>
        </w:tc>
        <w:tc>
          <w:tcPr>
            <w:tcW w:type="dxa" w:w="2580"/>
            <w:tcMar>
              <w:top w:w="85" w:type="dxa"/>
              <w:start w:w="105" w:type="dxa"/>
              <w:bottom w:w="80" w:type="dxa"/>
              <w:end w:w="100" w:type="dxa"/>
            </w:tcMar>
            <w:vAlign w:val="center"/>
            <w:shd w:fill="F3F6F8"/>
          </w:tcPr>
          <w:p>
            <w:pPr>
              <w:spacing w:after="0" w:before="0" w:line="276" w:lineRule="auto"/>
            </w:pPr>
            <w:r>
              <w:rPr>
                <w:color w:val="23384F"/>
                <w:sz w:val="14"/>
              </w:rPr>
              <w:t>Research + NTRS API</w:t>
            </w:r>
          </w:p>
        </w:tc>
        <w:tc>
          <w:tcPr>
            <w:tcW w:type="dxa" w:w="1020"/>
            <w:tcMar>
              <w:top w:w="85" w:type="dxa"/>
              <w:start w:w="105" w:type="dxa"/>
              <w:bottom w:w="80" w:type="dxa"/>
              <w:end w:w="100" w:type="dxa"/>
            </w:tcMar>
            <w:vAlign w:val="center"/>
            <w:shd w:fill="F3F6F8"/>
          </w:tcPr>
          <w:p>
            <w:pPr>
              <w:spacing w:after="0" w:before="0" w:line="276" w:lineRule="auto"/>
            </w:pPr>
            <w:r>
              <w:rPr>
                <w:color w:val="23384F"/>
                <w:sz w:val="14"/>
              </w:rPr>
              <w:t>[N08], [N09], [N05]</w:t>
            </w:r>
          </w:p>
        </w:tc>
      </w:tr>
      <w:tr>
        <w:trPr>
          <w:cantSplit/>
        </w:trPr>
        <w:tc>
          <w:tcPr>
            <w:tcW w:type="dxa" w:w="992"/>
            <w:tcMar>
              <w:top w:w="85" w:type="dxa"/>
              <w:start w:w="105" w:type="dxa"/>
              <w:bottom w:w="80" w:type="dxa"/>
              <w:end w:w="100" w:type="dxa"/>
            </w:tcMar>
            <w:vAlign w:val="center"/>
          </w:tcPr>
          <w:p>
            <w:pPr>
              <w:spacing w:after="0" w:before="0" w:line="276" w:lineRule="auto"/>
            </w:pPr>
            <w:r>
              <w:rPr>
                <w:color w:val="23384F"/>
                <w:sz w:val="14"/>
              </w:rPr>
              <w:t>LM-03</w:t>
            </w:r>
          </w:p>
        </w:tc>
        <w:tc>
          <w:tcPr>
            <w:tcW w:type="dxa" w:w="1757"/>
            <w:tcMar>
              <w:top w:w="85" w:type="dxa"/>
              <w:start w:w="105" w:type="dxa"/>
              <w:bottom w:w="80" w:type="dxa"/>
              <w:end w:w="100" w:type="dxa"/>
            </w:tcMar>
            <w:vAlign w:val="center"/>
          </w:tcPr>
          <w:p>
            <w:pPr>
              <w:spacing w:after="0" w:before="0" w:line="276" w:lineRule="auto"/>
            </w:pPr>
            <w:r>
              <w:rPr>
                <w:color w:val="23384F"/>
                <w:sz w:val="14"/>
              </w:rPr>
              <w:t>Thực phẩm</w:t>
            </w:r>
          </w:p>
        </w:tc>
        <w:tc>
          <w:tcPr>
            <w:tcW w:type="dxa" w:w="2835"/>
            <w:tcMar>
              <w:top w:w="85" w:type="dxa"/>
              <w:start w:w="105" w:type="dxa"/>
              <w:bottom w:w="80" w:type="dxa"/>
              <w:end w:w="100" w:type="dxa"/>
            </w:tcMar>
            <w:vAlign w:val="center"/>
          </w:tcPr>
          <w:p>
            <w:pPr>
              <w:spacing w:after="0" w:before="0" w:line="276" w:lineRule="auto"/>
            </w:pPr>
            <w:r>
              <w:rPr>
                <w:color w:val="23384F"/>
                <w:sz w:val="14"/>
              </w:rPr>
              <w:t>NASA Plant Biology; OSDR</w:t>
            </w:r>
          </w:p>
        </w:tc>
        <w:tc>
          <w:tcPr>
            <w:tcW w:type="dxa" w:w="2580"/>
            <w:tcMar>
              <w:top w:w="85" w:type="dxa"/>
              <w:start w:w="105" w:type="dxa"/>
              <w:bottom w:w="80" w:type="dxa"/>
              <w:end w:w="100" w:type="dxa"/>
            </w:tcMar>
            <w:vAlign w:val="center"/>
          </w:tcPr>
          <w:p>
            <w:pPr>
              <w:spacing w:after="0" w:before="0" w:line="276" w:lineRule="auto"/>
            </w:pPr>
            <w:r>
              <w:rPr>
                <w:color w:val="23384F"/>
                <w:sz w:val="14"/>
              </w:rPr>
              <w:t>Research + OSDR API</w:t>
            </w:r>
          </w:p>
        </w:tc>
        <w:tc>
          <w:tcPr>
            <w:tcW w:type="dxa" w:w="1020"/>
            <w:tcMar>
              <w:top w:w="85" w:type="dxa"/>
              <w:start w:w="105" w:type="dxa"/>
              <w:bottom w:w="80" w:type="dxa"/>
              <w:end w:w="100" w:type="dxa"/>
            </w:tcMar>
            <w:vAlign w:val="center"/>
          </w:tcPr>
          <w:p>
            <w:pPr>
              <w:spacing w:after="0" w:before="0" w:line="276" w:lineRule="auto"/>
            </w:pPr>
            <w:r>
              <w:rPr>
                <w:color w:val="23384F"/>
                <w:sz w:val="14"/>
              </w:rPr>
              <w:t>[N14], [N06]</w:t>
            </w:r>
          </w:p>
        </w:tc>
      </w:tr>
      <w:tr>
        <w:trPr>
          <w:cantSplit/>
        </w:trPr>
        <w:tc>
          <w:tcPr>
            <w:tcW w:type="dxa" w:w="992"/>
            <w:tcMar>
              <w:top w:w="85" w:type="dxa"/>
              <w:start w:w="105" w:type="dxa"/>
              <w:bottom w:w="80" w:type="dxa"/>
              <w:end w:w="100" w:type="dxa"/>
            </w:tcMar>
            <w:vAlign w:val="center"/>
            <w:shd w:fill="F3F6F8"/>
          </w:tcPr>
          <w:p>
            <w:pPr>
              <w:spacing w:after="0" w:before="0" w:line="276" w:lineRule="auto"/>
            </w:pPr>
            <w:r>
              <w:rPr>
                <w:color w:val="23384F"/>
                <w:sz w:val="14"/>
              </w:rPr>
              <w:t>LM-04</w:t>
            </w:r>
          </w:p>
        </w:tc>
        <w:tc>
          <w:tcPr>
            <w:tcW w:type="dxa" w:w="1757"/>
            <w:tcMar>
              <w:top w:w="85" w:type="dxa"/>
              <w:start w:w="105" w:type="dxa"/>
              <w:bottom w:w="80" w:type="dxa"/>
              <w:end w:w="100" w:type="dxa"/>
            </w:tcMar>
            <w:vAlign w:val="center"/>
            <w:shd w:fill="F3F6F8"/>
          </w:tcPr>
          <w:p>
            <w:pPr>
              <w:spacing w:after="0" w:before="0" w:line="276" w:lineRule="auto"/>
            </w:pPr>
            <w:r>
              <w:rPr>
                <w:color w:val="23384F"/>
                <w:sz w:val="14"/>
              </w:rPr>
              <w:t>Năng lượng</w:t>
            </w:r>
          </w:p>
        </w:tc>
        <w:tc>
          <w:tcPr>
            <w:tcW w:type="dxa" w:w="2835"/>
            <w:tcMar>
              <w:top w:w="85" w:type="dxa"/>
              <w:start w:w="105" w:type="dxa"/>
              <w:bottom w:w="80" w:type="dxa"/>
              <w:end w:w="100" w:type="dxa"/>
            </w:tcMar>
            <w:vAlign w:val="center"/>
            <w:shd w:fill="F3F6F8"/>
          </w:tcPr>
          <w:p>
            <w:pPr>
              <w:spacing w:after="0" w:before="0" w:line="276" w:lineRule="auto"/>
            </w:pPr>
            <w:r>
              <w:rPr>
                <w:color w:val="23384F"/>
                <w:sz w:val="14"/>
              </w:rPr>
              <w:t>NASA NTRS; NASA Mars program</w:t>
            </w:r>
          </w:p>
        </w:tc>
        <w:tc>
          <w:tcPr>
            <w:tcW w:type="dxa" w:w="2580"/>
            <w:tcMar>
              <w:top w:w="85" w:type="dxa"/>
              <w:start w:w="105" w:type="dxa"/>
              <w:bottom w:w="80" w:type="dxa"/>
              <w:end w:w="100" w:type="dxa"/>
            </w:tcMar>
            <w:vAlign w:val="center"/>
            <w:shd w:fill="F3F6F8"/>
          </w:tcPr>
          <w:p>
            <w:pPr>
              <w:spacing w:after="0" w:before="0" w:line="276" w:lineRule="auto"/>
            </w:pPr>
            <w:r>
              <w:rPr>
                <w:color w:val="23384F"/>
                <w:sz w:val="14"/>
              </w:rPr>
              <w:t>Research + NTRS API</w:t>
            </w:r>
          </w:p>
        </w:tc>
        <w:tc>
          <w:tcPr>
            <w:tcW w:type="dxa" w:w="1020"/>
            <w:tcMar>
              <w:top w:w="85" w:type="dxa"/>
              <w:start w:w="105" w:type="dxa"/>
              <w:bottom w:w="80" w:type="dxa"/>
              <w:end w:w="100" w:type="dxa"/>
            </w:tcMar>
            <w:vAlign w:val="center"/>
            <w:shd w:fill="F3F6F8"/>
          </w:tcPr>
          <w:p>
            <w:pPr>
              <w:spacing w:after="0" w:before="0" w:line="276" w:lineRule="auto"/>
            </w:pPr>
            <w:r>
              <w:rPr>
                <w:color w:val="23384F"/>
                <w:sz w:val="14"/>
              </w:rPr>
              <w:t>[N05], [N02]</w:t>
            </w:r>
          </w:p>
        </w:tc>
      </w:tr>
      <w:tr>
        <w:trPr>
          <w:cantSplit/>
        </w:trPr>
        <w:tc>
          <w:tcPr>
            <w:tcW w:type="dxa" w:w="992"/>
            <w:tcMar>
              <w:top w:w="85" w:type="dxa"/>
              <w:start w:w="105" w:type="dxa"/>
              <w:bottom w:w="80" w:type="dxa"/>
              <w:end w:w="100" w:type="dxa"/>
            </w:tcMar>
            <w:vAlign w:val="center"/>
          </w:tcPr>
          <w:p>
            <w:pPr>
              <w:spacing w:after="0" w:before="0" w:line="276" w:lineRule="auto"/>
            </w:pPr>
            <w:r>
              <w:rPr>
                <w:color w:val="23384F"/>
                <w:sz w:val="14"/>
              </w:rPr>
              <w:t>LM-05</w:t>
            </w:r>
          </w:p>
        </w:tc>
        <w:tc>
          <w:tcPr>
            <w:tcW w:type="dxa" w:w="1757"/>
            <w:tcMar>
              <w:top w:w="85" w:type="dxa"/>
              <w:start w:w="105" w:type="dxa"/>
              <w:bottom w:w="80" w:type="dxa"/>
              <w:end w:w="100" w:type="dxa"/>
            </w:tcMar>
            <w:vAlign w:val="center"/>
          </w:tcPr>
          <w:p>
            <w:pPr>
              <w:spacing w:after="0" w:before="0" w:line="276" w:lineRule="auto"/>
            </w:pPr>
            <w:r>
              <w:rPr>
                <w:color w:val="23384F"/>
                <w:sz w:val="14"/>
              </w:rPr>
              <w:t>Chất thải</w:t>
            </w:r>
          </w:p>
        </w:tc>
        <w:tc>
          <w:tcPr>
            <w:tcW w:type="dxa" w:w="2835"/>
            <w:tcMar>
              <w:top w:w="85" w:type="dxa"/>
              <w:start w:w="105" w:type="dxa"/>
              <w:bottom w:w="80" w:type="dxa"/>
              <w:end w:w="100" w:type="dxa"/>
            </w:tcMar>
            <w:vAlign w:val="center"/>
          </w:tcPr>
          <w:p>
            <w:pPr>
              <w:spacing w:after="0" w:before="0" w:line="276" w:lineRule="auto"/>
            </w:pPr>
            <w:r>
              <w:rPr>
                <w:color w:val="23384F"/>
                <w:sz w:val="14"/>
              </w:rPr>
              <w:t>NASA ECLSS; NTRS</w:t>
            </w:r>
          </w:p>
        </w:tc>
        <w:tc>
          <w:tcPr>
            <w:tcW w:type="dxa" w:w="2580"/>
            <w:tcMar>
              <w:top w:w="85" w:type="dxa"/>
              <w:start w:w="105" w:type="dxa"/>
              <w:bottom w:w="80" w:type="dxa"/>
              <w:end w:w="100" w:type="dxa"/>
            </w:tcMar>
            <w:vAlign w:val="center"/>
          </w:tcPr>
          <w:p>
            <w:pPr>
              <w:spacing w:after="0" w:before="0" w:line="276" w:lineRule="auto"/>
            </w:pPr>
            <w:r>
              <w:rPr>
                <w:color w:val="23384F"/>
                <w:sz w:val="14"/>
              </w:rPr>
              <w:t>Research + NTRS API</w:t>
            </w:r>
          </w:p>
        </w:tc>
        <w:tc>
          <w:tcPr>
            <w:tcW w:type="dxa" w:w="1020"/>
            <w:tcMar>
              <w:top w:w="85" w:type="dxa"/>
              <w:start w:w="105" w:type="dxa"/>
              <w:bottom w:w="80" w:type="dxa"/>
              <w:end w:w="100" w:type="dxa"/>
            </w:tcMar>
            <w:vAlign w:val="center"/>
          </w:tcPr>
          <w:p>
            <w:pPr>
              <w:spacing w:after="0" w:before="0" w:line="276" w:lineRule="auto"/>
            </w:pPr>
            <w:r>
              <w:rPr>
                <w:color w:val="23384F"/>
                <w:sz w:val="14"/>
              </w:rPr>
              <w:t>[N08], [N05]</w:t>
            </w:r>
          </w:p>
        </w:tc>
      </w:tr>
      <w:tr>
        <w:trPr>
          <w:cantSplit/>
        </w:trPr>
        <w:tc>
          <w:tcPr>
            <w:tcW w:type="dxa" w:w="992"/>
            <w:tcMar>
              <w:top w:w="85" w:type="dxa"/>
              <w:start w:w="105" w:type="dxa"/>
              <w:bottom w:w="80" w:type="dxa"/>
              <w:end w:w="100" w:type="dxa"/>
            </w:tcMar>
            <w:vAlign w:val="center"/>
            <w:shd w:fill="F3F6F8"/>
          </w:tcPr>
          <w:p>
            <w:pPr>
              <w:spacing w:after="0" w:before="0" w:line="276" w:lineRule="auto"/>
            </w:pPr>
            <w:r>
              <w:rPr>
                <w:color w:val="23384F"/>
                <w:sz w:val="14"/>
              </w:rPr>
              <w:t>LM-06</w:t>
            </w:r>
          </w:p>
        </w:tc>
        <w:tc>
          <w:tcPr>
            <w:tcW w:type="dxa" w:w="1757"/>
            <w:tcMar>
              <w:top w:w="85" w:type="dxa"/>
              <w:start w:w="105" w:type="dxa"/>
              <w:bottom w:w="80" w:type="dxa"/>
              <w:end w:w="100" w:type="dxa"/>
            </w:tcMar>
            <w:vAlign w:val="center"/>
            <w:shd w:fill="F3F6F8"/>
          </w:tcPr>
          <w:p>
            <w:pPr>
              <w:spacing w:after="0" w:before="0" w:line="276" w:lineRule="auto"/>
            </w:pPr>
            <w:r>
              <w:rPr>
                <w:color w:val="23384F"/>
                <w:sz w:val="14"/>
              </w:rPr>
              <w:t>Sinh hoạt cộng đồng</w:t>
            </w:r>
          </w:p>
        </w:tc>
        <w:tc>
          <w:tcPr>
            <w:tcW w:type="dxa" w:w="2835"/>
            <w:tcMar>
              <w:top w:w="85" w:type="dxa"/>
              <w:start w:w="105" w:type="dxa"/>
              <w:bottom w:w="80" w:type="dxa"/>
              <w:end w:w="100" w:type="dxa"/>
            </w:tcMar>
            <w:vAlign w:val="center"/>
            <w:shd w:fill="F3F6F8"/>
          </w:tcPr>
          <w:p>
            <w:pPr>
              <w:spacing w:after="0" w:before="0" w:line="276" w:lineRule="auto"/>
            </w:pPr>
            <w:r>
              <w:rPr>
                <w:color w:val="23384F"/>
                <w:sz w:val="14"/>
              </w:rPr>
              <w:t>NASA CHAPEA</w:t>
            </w:r>
          </w:p>
        </w:tc>
        <w:tc>
          <w:tcPr>
            <w:tcW w:type="dxa" w:w="2580"/>
            <w:tcMar>
              <w:top w:w="85" w:type="dxa"/>
              <w:start w:w="105" w:type="dxa"/>
              <w:bottom w:w="80" w:type="dxa"/>
              <w:end w:w="100" w:type="dxa"/>
            </w:tcMar>
            <w:vAlign w:val="center"/>
            <w:shd w:fill="F3F6F8"/>
          </w:tcPr>
          <w:p>
            <w:pPr>
              <w:spacing w:after="0" w:before="0" w:line="276" w:lineRule="auto"/>
            </w:pPr>
            <w:r>
              <w:rPr>
                <w:color w:val="23384F"/>
                <w:sz w:val="14"/>
              </w:rPr>
              <w:t>NASA research content</w:t>
            </w:r>
          </w:p>
        </w:tc>
        <w:tc>
          <w:tcPr>
            <w:tcW w:type="dxa" w:w="1020"/>
            <w:tcMar>
              <w:top w:w="85" w:type="dxa"/>
              <w:start w:w="105" w:type="dxa"/>
              <w:bottom w:w="80" w:type="dxa"/>
              <w:end w:w="100" w:type="dxa"/>
            </w:tcMar>
            <w:vAlign w:val="center"/>
            <w:shd w:fill="F3F6F8"/>
          </w:tcPr>
          <w:p>
            <w:pPr>
              <w:spacing w:after="0" w:before="0" w:line="276" w:lineRule="auto"/>
            </w:pPr>
            <w:r>
              <w:rPr>
                <w:color w:val="23384F"/>
                <w:sz w:val="14"/>
              </w:rPr>
              <w:t>[N11]</w:t>
            </w:r>
          </w:p>
        </w:tc>
      </w:tr>
    </w:tbl>
    <w:p>
      <w:pPr>
        <w:spacing w:after="0"/>
      </w:pPr>
    </w:p>
    <w:p>
      <w:pPr>
        <w:pStyle w:val="Heading3"/>
      </w:pPr>
      <w:r>
        <w:t>Science &amp; Technology</w:t>
      </w:r>
    </w:p>
    <w:tbl>
      <w:tblPr>
        <w:tblStyle w:val="TableGrid"/>
        <w:tblW w:type="auto" w:w="0"/>
        <w:jc w:val="center"/>
        <w:tblLayout w:type="fixed"/>
        <w:tblLook w:firstColumn="1" w:firstRow="1" w:lastColumn="0" w:lastRow="0" w:noHBand="0" w:noVBand="1" w:val="04A0"/>
      </w:tblPr>
      <w:tblGrid>
        <w:gridCol w:w="1884"/>
        <w:gridCol w:w="1884"/>
        <w:gridCol w:w="1884"/>
        <w:gridCol w:w="1884"/>
        <w:gridCol w:w="1884"/>
      </w:tblGrid>
      <w:tr>
        <w:trPr>
          <w:tblHeader w:val="true"/>
          <w:cantSplit/>
        </w:trPr>
        <w:tc>
          <w:tcPr>
            <w:tcW w:type="dxa" w:w="992"/>
            <w:shd w:fill="172B43"/>
            <w:tcMar>
              <w:top w:w="85" w:type="dxa"/>
              <w:start w:w="105" w:type="dxa"/>
              <w:bottom w:w="80" w:type="dxa"/>
              <w:end w:w="100" w:type="dxa"/>
            </w:tcMar>
          </w:tcPr>
          <w:p>
            <w:pPr>
              <w:spacing w:after="0"/>
            </w:pPr>
            <w:r>
              <w:rPr>
                <w:b/>
                <w:color w:val="FFFFFF"/>
                <w:sz w:val="14"/>
              </w:rPr>
              <w:t>Chủ đề</w:t>
            </w:r>
          </w:p>
        </w:tc>
        <w:tc>
          <w:tcPr>
            <w:tcW w:type="dxa" w:w="1757"/>
            <w:shd w:fill="172B43"/>
            <w:tcMar>
              <w:top w:w="85" w:type="dxa"/>
              <w:start w:w="105" w:type="dxa"/>
              <w:bottom w:w="80" w:type="dxa"/>
              <w:end w:w="100" w:type="dxa"/>
            </w:tcMar>
          </w:tcPr>
          <w:p>
            <w:pPr>
              <w:spacing w:after="0"/>
            </w:pPr>
            <w:r>
              <w:rPr>
                <w:b/>
                <w:color w:val="FFFFFF"/>
                <w:sz w:val="14"/>
              </w:rPr>
              <w:t>Nội dung</w:t>
            </w:r>
          </w:p>
        </w:tc>
        <w:tc>
          <w:tcPr>
            <w:tcW w:type="dxa" w:w="2835"/>
            <w:shd w:fill="172B43"/>
            <w:tcMar>
              <w:top w:w="85" w:type="dxa"/>
              <w:start w:w="105" w:type="dxa"/>
              <w:bottom w:w="80" w:type="dxa"/>
              <w:end w:w="100" w:type="dxa"/>
            </w:tcMar>
          </w:tcPr>
          <w:p>
            <w:pPr>
              <w:spacing w:after="0"/>
            </w:pPr>
            <w:r>
              <w:rPr>
                <w:b/>
                <w:color w:val="FFFFFF"/>
                <w:sz w:val="14"/>
              </w:rPr>
              <w:t>Nguồn NASA</w:t>
            </w:r>
          </w:p>
        </w:tc>
        <w:tc>
          <w:tcPr>
            <w:tcW w:type="dxa" w:w="2580"/>
            <w:shd w:fill="172B43"/>
            <w:tcMar>
              <w:top w:w="85" w:type="dxa"/>
              <w:start w:w="105" w:type="dxa"/>
              <w:bottom w:w="80" w:type="dxa"/>
              <w:end w:w="100" w:type="dxa"/>
            </w:tcMar>
          </w:tcPr>
          <w:p>
            <w:pPr>
              <w:spacing w:after="0"/>
            </w:pPr>
            <w:r>
              <w:rPr>
                <w:b/>
                <w:color w:val="FFFFFF"/>
                <w:sz w:val="14"/>
              </w:rPr>
              <w:t>Lấy dữ liệu</w:t>
            </w:r>
          </w:p>
        </w:tc>
        <w:tc>
          <w:tcPr>
            <w:tcW w:type="dxa" w:w="1020"/>
            <w:shd w:fill="172B43"/>
            <w:tcMar>
              <w:top w:w="85" w:type="dxa"/>
              <w:start w:w="105" w:type="dxa"/>
              <w:bottom w:w="80" w:type="dxa"/>
              <w:end w:w="100" w:type="dxa"/>
            </w:tcMar>
          </w:tcPr>
          <w:p>
            <w:pPr>
              <w:spacing w:after="0"/>
            </w:pPr>
            <w:r>
              <w:rPr>
                <w:b/>
                <w:color w:val="FFFFFF"/>
                <w:sz w:val="14"/>
              </w:rPr>
              <w:t>Ref</w:t>
            </w:r>
          </w:p>
        </w:tc>
      </w:tr>
      <w:tr>
        <w:trPr>
          <w:cantSplit/>
        </w:trPr>
        <w:tc>
          <w:tcPr>
            <w:tcW w:type="dxa" w:w="992"/>
            <w:tcMar>
              <w:top w:w="85" w:type="dxa"/>
              <w:start w:w="105" w:type="dxa"/>
              <w:bottom w:w="80" w:type="dxa"/>
              <w:end w:w="100" w:type="dxa"/>
            </w:tcMar>
            <w:vAlign w:val="center"/>
          </w:tcPr>
          <w:p>
            <w:pPr>
              <w:spacing w:after="0" w:before="0" w:line="276" w:lineRule="auto"/>
            </w:pPr>
            <w:r>
              <w:rPr>
                <w:color w:val="23384F"/>
                <w:sz w:val="14"/>
              </w:rPr>
              <w:t>ST-01</w:t>
            </w:r>
          </w:p>
        </w:tc>
        <w:tc>
          <w:tcPr>
            <w:tcW w:type="dxa" w:w="1757"/>
            <w:tcMar>
              <w:top w:w="85" w:type="dxa"/>
              <w:start w:w="105" w:type="dxa"/>
              <w:bottom w:w="80" w:type="dxa"/>
              <w:end w:w="100" w:type="dxa"/>
            </w:tcMar>
            <w:vAlign w:val="center"/>
          </w:tcPr>
          <w:p>
            <w:pPr>
              <w:spacing w:after="0" w:before="0" w:line="276" w:lineRule="auto"/>
            </w:pPr>
            <w:r>
              <w:rPr>
                <w:color w:val="23384F"/>
                <w:sz w:val="14"/>
              </w:rPr>
              <w:t>ISRU</w:t>
            </w:r>
          </w:p>
        </w:tc>
        <w:tc>
          <w:tcPr>
            <w:tcW w:type="dxa" w:w="2835"/>
            <w:tcMar>
              <w:top w:w="85" w:type="dxa"/>
              <w:start w:w="105" w:type="dxa"/>
              <w:bottom w:w="80" w:type="dxa"/>
              <w:end w:w="100" w:type="dxa"/>
            </w:tcMar>
            <w:vAlign w:val="center"/>
          </w:tcPr>
          <w:p>
            <w:pPr>
              <w:spacing w:after="0" w:before="0" w:line="276" w:lineRule="auto"/>
            </w:pPr>
            <w:r>
              <w:rPr>
                <w:color w:val="23384F"/>
                <w:sz w:val="14"/>
              </w:rPr>
              <w:t>NASA ISRU; MOXIE; NTRS</w:t>
            </w:r>
          </w:p>
        </w:tc>
        <w:tc>
          <w:tcPr>
            <w:tcW w:type="dxa" w:w="2580"/>
            <w:tcMar>
              <w:top w:w="85" w:type="dxa"/>
              <w:start w:w="105" w:type="dxa"/>
              <w:bottom w:w="80" w:type="dxa"/>
              <w:end w:w="100" w:type="dxa"/>
            </w:tcMar>
            <w:vAlign w:val="center"/>
          </w:tcPr>
          <w:p>
            <w:pPr>
              <w:spacing w:after="0" w:before="0" w:line="276" w:lineRule="auto"/>
            </w:pPr>
            <w:r>
              <w:rPr>
                <w:color w:val="23384F"/>
                <w:sz w:val="14"/>
              </w:rPr>
              <w:t>Research + NTRS API</w:t>
            </w:r>
          </w:p>
        </w:tc>
        <w:tc>
          <w:tcPr>
            <w:tcW w:type="dxa" w:w="1020"/>
            <w:tcMar>
              <w:top w:w="85" w:type="dxa"/>
              <w:start w:w="105" w:type="dxa"/>
              <w:bottom w:w="80" w:type="dxa"/>
              <w:end w:w="100" w:type="dxa"/>
            </w:tcMar>
            <w:vAlign w:val="center"/>
          </w:tcPr>
          <w:p>
            <w:pPr>
              <w:spacing w:after="0" w:before="0" w:line="276" w:lineRule="auto"/>
            </w:pPr>
            <w:r>
              <w:rPr>
                <w:color w:val="23384F"/>
                <w:sz w:val="14"/>
              </w:rPr>
              <w:t>[N16], [N09], [N05]</w:t>
            </w:r>
          </w:p>
        </w:tc>
      </w:tr>
      <w:tr>
        <w:trPr>
          <w:cantSplit/>
        </w:trPr>
        <w:tc>
          <w:tcPr>
            <w:tcW w:type="dxa" w:w="992"/>
            <w:tcMar>
              <w:top w:w="85" w:type="dxa"/>
              <w:start w:w="105" w:type="dxa"/>
              <w:bottom w:w="80" w:type="dxa"/>
              <w:end w:w="100" w:type="dxa"/>
            </w:tcMar>
            <w:vAlign w:val="center"/>
            <w:shd w:fill="F3F6F8"/>
          </w:tcPr>
          <w:p>
            <w:pPr>
              <w:spacing w:after="0" w:before="0" w:line="276" w:lineRule="auto"/>
            </w:pPr>
            <w:r>
              <w:rPr>
                <w:color w:val="23384F"/>
                <w:sz w:val="14"/>
              </w:rPr>
              <w:t>ST-02</w:t>
            </w:r>
          </w:p>
        </w:tc>
        <w:tc>
          <w:tcPr>
            <w:tcW w:type="dxa" w:w="1757"/>
            <w:tcMar>
              <w:top w:w="85" w:type="dxa"/>
              <w:start w:w="105" w:type="dxa"/>
              <w:bottom w:w="80" w:type="dxa"/>
              <w:end w:w="100" w:type="dxa"/>
            </w:tcMar>
            <w:vAlign w:val="center"/>
            <w:shd w:fill="F3F6F8"/>
          </w:tcPr>
          <w:p>
            <w:pPr>
              <w:spacing w:after="0" w:before="0" w:line="276" w:lineRule="auto"/>
            </w:pPr>
            <w:r>
              <w:rPr>
                <w:color w:val="23384F"/>
                <w:sz w:val="14"/>
              </w:rPr>
              <w:t>Robot &amp; AI</w:t>
            </w:r>
          </w:p>
        </w:tc>
        <w:tc>
          <w:tcPr>
            <w:tcW w:type="dxa" w:w="2835"/>
            <w:tcMar>
              <w:top w:w="85" w:type="dxa"/>
              <w:start w:w="105" w:type="dxa"/>
              <w:bottom w:w="80" w:type="dxa"/>
              <w:end w:w="100" w:type="dxa"/>
            </w:tcMar>
            <w:vAlign w:val="center"/>
            <w:shd w:fill="F3F6F8"/>
          </w:tcPr>
          <w:p>
            <w:pPr>
              <w:spacing w:after="0" w:before="0" w:line="276" w:lineRule="auto"/>
            </w:pPr>
            <w:r>
              <w:rPr>
                <w:color w:val="23384F"/>
                <w:sz w:val="14"/>
              </w:rPr>
              <w:t>NASA Mars Missions; NASA Images</w:t>
            </w:r>
          </w:p>
        </w:tc>
        <w:tc>
          <w:tcPr>
            <w:tcW w:type="dxa" w:w="2580"/>
            <w:tcMar>
              <w:top w:w="85" w:type="dxa"/>
              <w:start w:w="105" w:type="dxa"/>
              <w:bottom w:w="80" w:type="dxa"/>
              <w:end w:w="100" w:type="dxa"/>
            </w:tcMar>
            <w:vAlign w:val="center"/>
            <w:shd w:fill="F3F6F8"/>
          </w:tcPr>
          <w:p>
            <w:pPr>
              <w:spacing w:after="0" w:before="0" w:line="276" w:lineRule="auto"/>
            </w:pPr>
            <w:r>
              <w:rPr>
                <w:color w:val="23384F"/>
                <w:sz w:val="14"/>
              </w:rPr>
              <w:t>NASA research + media API</w:t>
            </w:r>
          </w:p>
        </w:tc>
        <w:tc>
          <w:tcPr>
            <w:tcW w:type="dxa" w:w="1020"/>
            <w:tcMar>
              <w:top w:w="85" w:type="dxa"/>
              <w:start w:w="105" w:type="dxa"/>
              <w:bottom w:w="80" w:type="dxa"/>
              <w:end w:w="100" w:type="dxa"/>
            </w:tcMar>
            <w:vAlign w:val="center"/>
            <w:shd w:fill="F3F6F8"/>
          </w:tcPr>
          <w:p>
            <w:pPr>
              <w:spacing w:after="0" w:before="0" w:line="276" w:lineRule="auto"/>
            </w:pPr>
            <w:r>
              <w:rPr>
                <w:color w:val="23384F"/>
                <w:sz w:val="14"/>
              </w:rPr>
              <w:t>[N02], [N03]</w:t>
            </w:r>
          </w:p>
        </w:tc>
      </w:tr>
      <w:tr>
        <w:trPr>
          <w:cantSplit/>
        </w:trPr>
        <w:tc>
          <w:tcPr>
            <w:tcW w:type="dxa" w:w="992"/>
            <w:tcMar>
              <w:top w:w="85" w:type="dxa"/>
              <w:start w:w="105" w:type="dxa"/>
              <w:bottom w:w="80" w:type="dxa"/>
              <w:end w:w="100" w:type="dxa"/>
            </w:tcMar>
            <w:vAlign w:val="center"/>
          </w:tcPr>
          <w:p>
            <w:pPr>
              <w:spacing w:after="0" w:before="0" w:line="276" w:lineRule="auto"/>
            </w:pPr>
            <w:r>
              <w:rPr>
                <w:color w:val="23384F"/>
                <w:sz w:val="14"/>
              </w:rPr>
              <w:t>ST-03</w:t>
            </w:r>
          </w:p>
        </w:tc>
        <w:tc>
          <w:tcPr>
            <w:tcW w:type="dxa" w:w="1757"/>
            <w:tcMar>
              <w:top w:w="85" w:type="dxa"/>
              <w:start w:w="105" w:type="dxa"/>
              <w:bottom w:w="80" w:type="dxa"/>
              <w:end w:w="100" w:type="dxa"/>
            </w:tcMar>
            <w:vAlign w:val="center"/>
          </w:tcPr>
          <w:p>
            <w:pPr>
              <w:spacing w:after="0" w:before="0" w:line="276" w:lineRule="auto"/>
            </w:pPr>
            <w:r>
              <w:rPr>
                <w:color w:val="23384F"/>
                <w:sz w:val="14"/>
              </w:rPr>
              <w:t>Nhà kính</w:t>
            </w:r>
          </w:p>
        </w:tc>
        <w:tc>
          <w:tcPr>
            <w:tcW w:type="dxa" w:w="2835"/>
            <w:tcMar>
              <w:top w:w="85" w:type="dxa"/>
              <w:start w:w="105" w:type="dxa"/>
              <w:bottom w:w="80" w:type="dxa"/>
              <w:end w:w="100" w:type="dxa"/>
            </w:tcMar>
            <w:vAlign w:val="center"/>
          </w:tcPr>
          <w:p>
            <w:pPr>
              <w:spacing w:after="0" w:before="0" w:line="276" w:lineRule="auto"/>
            </w:pPr>
            <w:r>
              <w:rPr>
                <w:color w:val="23384F"/>
                <w:sz w:val="14"/>
              </w:rPr>
              <w:t>NASA Plant Biology; OSDR</w:t>
            </w:r>
          </w:p>
        </w:tc>
        <w:tc>
          <w:tcPr>
            <w:tcW w:type="dxa" w:w="2580"/>
            <w:tcMar>
              <w:top w:w="85" w:type="dxa"/>
              <w:start w:w="105" w:type="dxa"/>
              <w:bottom w:w="80" w:type="dxa"/>
              <w:end w:w="100" w:type="dxa"/>
            </w:tcMar>
            <w:vAlign w:val="center"/>
          </w:tcPr>
          <w:p>
            <w:pPr>
              <w:spacing w:after="0" w:before="0" w:line="276" w:lineRule="auto"/>
            </w:pPr>
            <w:r>
              <w:rPr>
                <w:color w:val="23384F"/>
                <w:sz w:val="14"/>
              </w:rPr>
              <w:t>OSDR API + research</w:t>
            </w:r>
          </w:p>
        </w:tc>
        <w:tc>
          <w:tcPr>
            <w:tcW w:type="dxa" w:w="1020"/>
            <w:tcMar>
              <w:top w:w="85" w:type="dxa"/>
              <w:start w:w="105" w:type="dxa"/>
              <w:bottom w:w="80" w:type="dxa"/>
              <w:end w:w="100" w:type="dxa"/>
            </w:tcMar>
            <w:vAlign w:val="center"/>
          </w:tcPr>
          <w:p>
            <w:pPr>
              <w:spacing w:after="0" w:before="0" w:line="276" w:lineRule="auto"/>
            </w:pPr>
            <w:r>
              <w:rPr>
                <w:color w:val="23384F"/>
                <w:sz w:val="14"/>
              </w:rPr>
              <w:t>[N14], [N06]</w:t>
            </w:r>
          </w:p>
        </w:tc>
      </w:tr>
      <w:tr>
        <w:trPr>
          <w:cantSplit/>
        </w:trPr>
        <w:tc>
          <w:tcPr>
            <w:tcW w:type="dxa" w:w="992"/>
            <w:tcMar>
              <w:top w:w="85" w:type="dxa"/>
              <w:start w:w="105" w:type="dxa"/>
              <w:bottom w:w="80" w:type="dxa"/>
              <w:end w:w="100" w:type="dxa"/>
            </w:tcMar>
            <w:vAlign w:val="center"/>
            <w:shd w:fill="F3F6F8"/>
          </w:tcPr>
          <w:p>
            <w:pPr>
              <w:spacing w:after="0" w:before="0" w:line="276" w:lineRule="auto"/>
            </w:pPr>
            <w:r>
              <w:rPr>
                <w:color w:val="23384F"/>
                <w:sz w:val="14"/>
              </w:rPr>
              <w:t>ST-04</w:t>
            </w:r>
          </w:p>
        </w:tc>
        <w:tc>
          <w:tcPr>
            <w:tcW w:type="dxa" w:w="1757"/>
            <w:tcMar>
              <w:top w:w="85" w:type="dxa"/>
              <w:start w:w="105" w:type="dxa"/>
              <w:bottom w:w="80" w:type="dxa"/>
              <w:end w:w="100" w:type="dxa"/>
            </w:tcMar>
            <w:vAlign w:val="center"/>
            <w:shd w:fill="F3F6F8"/>
          </w:tcPr>
          <w:p>
            <w:pPr>
              <w:spacing w:after="0" w:before="0" w:line="276" w:lineRule="auto"/>
            </w:pPr>
            <w:r>
              <w:rPr>
                <w:color w:val="23384F"/>
                <w:sz w:val="14"/>
              </w:rPr>
              <w:t>Tái chế nước</w:t>
            </w:r>
          </w:p>
        </w:tc>
        <w:tc>
          <w:tcPr>
            <w:tcW w:type="dxa" w:w="2835"/>
            <w:tcMar>
              <w:top w:w="85" w:type="dxa"/>
              <w:start w:w="105" w:type="dxa"/>
              <w:bottom w:w="80" w:type="dxa"/>
              <w:end w:w="100" w:type="dxa"/>
            </w:tcMar>
            <w:vAlign w:val="center"/>
            <w:shd w:fill="F3F6F8"/>
          </w:tcPr>
          <w:p>
            <w:pPr>
              <w:spacing w:after="0" w:before="0" w:line="276" w:lineRule="auto"/>
            </w:pPr>
            <w:r>
              <w:rPr>
                <w:color w:val="23384F"/>
                <w:sz w:val="14"/>
              </w:rPr>
              <w:t>NASA ECLSS; NTRS</w:t>
            </w:r>
          </w:p>
        </w:tc>
        <w:tc>
          <w:tcPr>
            <w:tcW w:type="dxa" w:w="2580"/>
            <w:tcMar>
              <w:top w:w="85" w:type="dxa"/>
              <w:start w:w="105" w:type="dxa"/>
              <w:bottom w:w="80" w:type="dxa"/>
              <w:end w:w="100" w:type="dxa"/>
            </w:tcMar>
            <w:vAlign w:val="center"/>
            <w:shd w:fill="F3F6F8"/>
          </w:tcPr>
          <w:p>
            <w:pPr>
              <w:spacing w:after="0" w:before="0" w:line="276" w:lineRule="auto"/>
            </w:pPr>
            <w:r>
              <w:rPr>
                <w:color w:val="23384F"/>
                <w:sz w:val="14"/>
              </w:rPr>
              <w:t>NASA research + NTRS API</w:t>
            </w:r>
          </w:p>
        </w:tc>
        <w:tc>
          <w:tcPr>
            <w:tcW w:type="dxa" w:w="1020"/>
            <w:tcMar>
              <w:top w:w="85" w:type="dxa"/>
              <w:start w:w="105" w:type="dxa"/>
              <w:bottom w:w="80" w:type="dxa"/>
              <w:end w:w="100" w:type="dxa"/>
            </w:tcMar>
            <w:vAlign w:val="center"/>
            <w:shd w:fill="F3F6F8"/>
          </w:tcPr>
          <w:p>
            <w:pPr>
              <w:spacing w:after="0" w:before="0" w:line="276" w:lineRule="auto"/>
            </w:pPr>
            <w:r>
              <w:rPr>
                <w:color w:val="23384F"/>
                <w:sz w:val="14"/>
              </w:rPr>
              <w:t>[N08], [N05]</w:t>
            </w:r>
          </w:p>
        </w:tc>
      </w:tr>
      <w:tr>
        <w:trPr>
          <w:cantSplit/>
        </w:trPr>
        <w:tc>
          <w:tcPr>
            <w:tcW w:type="dxa" w:w="992"/>
            <w:tcMar>
              <w:top w:w="85" w:type="dxa"/>
              <w:start w:w="105" w:type="dxa"/>
              <w:bottom w:w="80" w:type="dxa"/>
              <w:end w:w="100" w:type="dxa"/>
            </w:tcMar>
            <w:vAlign w:val="center"/>
          </w:tcPr>
          <w:p>
            <w:pPr>
              <w:spacing w:after="0" w:before="0" w:line="276" w:lineRule="auto"/>
            </w:pPr>
            <w:r>
              <w:rPr>
                <w:color w:val="23384F"/>
                <w:sz w:val="14"/>
              </w:rPr>
              <w:t>ST-05</w:t>
            </w:r>
          </w:p>
        </w:tc>
        <w:tc>
          <w:tcPr>
            <w:tcW w:type="dxa" w:w="1757"/>
            <w:tcMar>
              <w:top w:w="85" w:type="dxa"/>
              <w:start w:w="105" w:type="dxa"/>
              <w:bottom w:w="80" w:type="dxa"/>
              <w:end w:w="100" w:type="dxa"/>
            </w:tcMar>
            <w:vAlign w:val="center"/>
          </w:tcPr>
          <w:p>
            <w:pPr>
              <w:spacing w:after="0" w:before="0" w:line="276" w:lineRule="auto"/>
            </w:pPr>
            <w:r>
              <w:rPr>
                <w:color w:val="23384F"/>
                <w:sz w:val="14"/>
              </w:rPr>
              <w:t>Chắn bức xạ</w:t>
            </w:r>
          </w:p>
        </w:tc>
        <w:tc>
          <w:tcPr>
            <w:tcW w:type="dxa" w:w="2835"/>
            <w:tcMar>
              <w:top w:w="85" w:type="dxa"/>
              <w:start w:w="105" w:type="dxa"/>
              <w:bottom w:w="80" w:type="dxa"/>
              <w:end w:w="100" w:type="dxa"/>
            </w:tcMar>
            <w:vAlign w:val="center"/>
          </w:tcPr>
          <w:p>
            <w:pPr>
              <w:spacing w:after="0" w:before="0" w:line="276" w:lineRule="auto"/>
            </w:pPr>
            <w:r>
              <w:rPr>
                <w:color w:val="23384F"/>
                <w:sz w:val="14"/>
              </w:rPr>
              <w:t>NASA NTRS; HRP</w:t>
            </w:r>
          </w:p>
        </w:tc>
        <w:tc>
          <w:tcPr>
            <w:tcW w:type="dxa" w:w="2580"/>
            <w:tcMar>
              <w:top w:w="85" w:type="dxa"/>
              <w:start w:w="105" w:type="dxa"/>
              <w:bottom w:w="80" w:type="dxa"/>
              <w:end w:w="100" w:type="dxa"/>
            </w:tcMar>
            <w:vAlign w:val="center"/>
          </w:tcPr>
          <w:p>
            <w:pPr>
              <w:spacing w:after="0" w:before="0" w:line="276" w:lineRule="auto"/>
            </w:pPr>
            <w:r>
              <w:rPr>
                <w:color w:val="23384F"/>
                <w:sz w:val="14"/>
              </w:rPr>
              <w:t>NTRS API + research</w:t>
            </w:r>
          </w:p>
        </w:tc>
        <w:tc>
          <w:tcPr>
            <w:tcW w:type="dxa" w:w="1020"/>
            <w:tcMar>
              <w:top w:w="85" w:type="dxa"/>
              <w:start w:w="105" w:type="dxa"/>
              <w:bottom w:w="80" w:type="dxa"/>
              <w:end w:w="100" w:type="dxa"/>
            </w:tcMar>
            <w:vAlign w:val="center"/>
          </w:tcPr>
          <w:p>
            <w:pPr>
              <w:spacing w:after="0" w:before="0" w:line="276" w:lineRule="auto"/>
            </w:pPr>
            <w:r>
              <w:rPr>
                <w:color w:val="23384F"/>
                <w:sz w:val="14"/>
              </w:rPr>
              <w:t>[N05], [N10]</w:t>
            </w:r>
          </w:p>
        </w:tc>
      </w:tr>
    </w:tbl>
    <w:p>
      <w:pPr>
        <w:spacing w:after="0"/>
      </w:pPr>
    </w:p>
    <w:p>
      <w:pPr>
        <w:pStyle w:val="Heading3"/>
      </w:pPr>
      <w:r>
        <w:t>Human Survival</w:t>
      </w:r>
    </w:p>
    <w:tbl>
      <w:tblPr>
        <w:tblStyle w:val="TableGrid"/>
        <w:tblW w:type="auto" w:w="0"/>
        <w:jc w:val="center"/>
        <w:tblLayout w:type="fixed"/>
        <w:tblLook w:firstColumn="1" w:firstRow="1" w:lastColumn="0" w:lastRow="0" w:noHBand="0" w:noVBand="1" w:val="04A0"/>
      </w:tblPr>
      <w:tblGrid>
        <w:gridCol w:w="1884"/>
        <w:gridCol w:w="1884"/>
        <w:gridCol w:w="1884"/>
        <w:gridCol w:w="1884"/>
        <w:gridCol w:w="1884"/>
      </w:tblGrid>
      <w:tr>
        <w:trPr>
          <w:tblHeader w:val="true"/>
          <w:cantSplit/>
        </w:trPr>
        <w:tc>
          <w:tcPr>
            <w:tcW w:type="dxa" w:w="992"/>
            <w:shd w:fill="172B43"/>
            <w:tcMar>
              <w:top w:w="85" w:type="dxa"/>
              <w:start w:w="105" w:type="dxa"/>
              <w:bottom w:w="80" w:type="dxa"/>
              <w:end w:w="100" w:type="dxa"/>
            </w:tcMar>
          </w:tcPr>
          <w:p>
            <w:pPr>
              <w:spacing w:after="0"/>
            </w:pPr>
            <w:r>
              <w:rPr>
                <w:b/>
                <w:color w:val="FFFFFF"/>
                <w:sz w:val="14"/>
              </w:rPr>
              <w:t>Chủ đề</w:t>
            </w:r>
          </w:p>
        </w:tc>
        <w:tc>
          <w:tcPr>
            <w:tcW w:type="dxa" w:w="1757"/>
            <w:shd w:fill="172B43"/>
            <w:tcMar>
              <w:top w:w="85" w:type="dxa"/>
              <w:start w:w="105" w:type="dxa"/>
              <w:bottom w:w="80" w:type="dxa"/>
              <w:end w:w="100" w:type="dxa"/>
            </w:tcMar>
          </w:tcPr>
          <w:p>
            <w:pPr>
              <w:spacing w:after="0"/>
            </w:pPr>
            <w:r>
              <w:rPr>
                <w:b/>
                <w:color w:val="FFFFFF"/>
                <w:sz w:val="14"/>
              </w:rPr>
              <w:t>Nội dung</w:t>
            </w:r>
          </w:p>
        </w:tc>
        <w:tc>
          <w:tcPr>
            <w:tcW w:type="dxa" w:w="2835"/>
            <w:shd w:fill="172B43"/>
            <w:tcMar>
              <w:top w:w="85" w:type="dxa"/>
              <w:start w:w="105" w:type="dxa"/>
              <w:bottom w:w="80" w:type="dxa"/>
              <w:end w:w="100" w:type="dxa"/>
            </w:tcMar>
          </w:tcPr>
          <w:p>
            <w:pPr>
              <w:spacing w:after="0"/>
            </w:pPr>
            <w:r>
              <w:rPr>
                <w:b/>
                <w:color w:val="FFFFFF"/>
                <w:sz w:val="14"/>
              </w:rPr>
              <w:t>Nguồn NASA</w:t>
            </w:r>
          </w:p>
        </w:tc>
        <w:tc>
          <w:tcPr>
            <w:tcW w:type="dxa" w:w="2580"/>
            <w:shd w:fill="172B43"/>
            <w:tcMar>
              <w:top w:w="85" w:type="dxa"/>
              <w:start w:w="105" w:type="dxa"/>
              <w:bottom w:w="80" w:type="dxa"/>
              <w:end w:w="100" w:type="dxa"/>
            </w:tcMar>
          </w:tcPr>
          <w:p>
            <w:pPr>
              <w:spacing w:after="0"/>
            </w:pPr>
            <w:r>
              <w:rPr>
                <w:b/>
                <w:color w:val="FFFFFF"/>
                <w:sz w:val="14"/>
              </w:rPr>
              <w:t>Lấy dữ liệu</w:t>
            </w:r>
          </w:p>
        </w:tc>
        <w:tc>
          <w:tcPr>
            <w:tcW w:type="dxa" w:w="1020"/>
            <w:shd w:fill="172B43"/>
            <w:tcMar>
              <w:top w:w="85" w:type="dxa"/>
              <w:start w:w="105" w:type="dxa"/>
              <w:bottom w:w="80" w:type="dxa"/>
              <w:end w:w="100" w:type="dxa"/>
            </w:tcMar>
          </w:tcPr>
          <w:p>
            <w:pPr>
              <w:spacing w:after="0"/>
            </w:pPr>
            <w:r>
              <w:rPr>
                <w:b/>
                <w:color w:val="FFFFFF"/>
                <w:sz w:val="14"/>
              </w:rPr>
              <w:t>Ref</w:t>
            </w:r>
          </w:p>
        </w:tc>
      </w:tr>
      <w:tr>
        <w:trPr>
          <w:cantSplit/>
        </w:trPr>
        <w:tc>
          <w:tcPr>
            <w:tcW w:type="dxa" w:w="992"/>
            <w:tcMar>
              <w:top w:w="85" w:type="dxa"/>
              <w:start w:w="105" w:type="dxa"/>
              <w:bottom w:w="80" w:type="dxa"/>
              <w:end w:w="100" w:type="dxa"/>
            </w:tcMar>
            <w:vAlign w:val="center"/>
          </w:tcPr>
          <w:p>
            <w:pPr>
              <w:spacing w:after="0" w:before="0" w:line="276" w:lineRule="auto"/>
            </w:pPr>
            <w:r>
              <w:rPr>
                <w:color w:val="23384F"/>
                <w:sz w:val="14"/>
              </w:rPr>
              <w:t>HS-01</w:t>
            </w:r>
          </w:p>
        </w:tc>
        <w:tc>
          <w:tcPr>
            <w:tcW w:type="dxa" w:w="1757"/>
            <w:tcMar>
              <w:top w:w="85" w:type="dxa"/>
              <w:start w:w="105" w:type="dxa"/>
              <w:bottom w:w="80" w:type="dxa"/>
              <w:end w:w="100" w:type="dxa"/>
            </w:tcMar>
            <w:vAlign w:val="center"/>
          </w:tcPr>
          <w:p>
            <w:pPr>
              <w:spacing w:after="0" w:before="0" w:line="276" w:lineRule="auto"/>
            </w:pPr>
            <w:r>
              <w:rPr>
                <w:color w:val="23384F"/>
                <w:sz w:val="14"/>
              </w:rPr>
              <w:t>Thể chất</w:t>
            </w:r>
          </w:p>
        </w:tc>
        <w:tc>
          <w:tcPr>
            <w:tcW w:type="dxa" w:w="2835"/>
            <w:tcMar>
              <w:top w:w="85" w:type="dxa"/>
              <w:start w:w="105" w:type="dxa"/>
              <w:bottom w:w="80" w:type="dxa"/>
              <w:end w:w="100" w:type="dxa"/>
            </w:tcMar>
            <w:vAlign w:val="center"/>
          </w:tcPr>
          <w:p>
            <w:pPr>
              <w:spacing w:after="0" w:before="0" w:line="276" w:lineRule="auto"/>
            </w:pPr>
            <w:r>
              <w:rPr>
                <w:color w:val="23384F"/>
                <w:sz w:val="14"/>
              </w:rPr>
              <w:t>NASA HRP; OSDR</w:t>
            </w:r>
          </w:p>
        </w:tc>
        <w:tc>
          <w:tcPr>
            <w:tcW w:type="dxa" w:w="2580"/>
            <w:tcMar>
              <w:top w:w="85" w:type="dxa"/>
              <w:start w:w="105" w:type="dxa"/>
              <w:bottom w:w="80" w:type="dxa"/>
              <w:end w:w="100" w:type="dxa"/>
            </w:tcMar>
            <w:vAlign w:val="center"/>
          </w:tcPr>
          <w:p>
            <w:pPr>
              <w:spacing w:after="0" w:before="0" w:line="276" w:lineRule="auto"/>
            </w:pPr>
            <w:r>
              <w:rPr>
                <w:color w:val="23384F"/>
                <w:sz w:val="14"/>
              </w:rPr>
              <w:t>HRP research + OSDR API</w:t>
            </w:r>
          </w:p>
        </w:tc>
        <w:tc>
          <w:tcPr>
            <w:tcW w:type="dxa" w:w="1020"/>
            <w:tcMar>
              <w:top w:w="85" w:type="dxa"/>
              <w:start w:w="105" w:type="dxa"/>
              <w:bottom w:w="80" w:type="dxa"/>
              <w:end w:w="100" w:type="dxa"/>
            </w:tcMar>
            <w:vAlign w:val="center"/>
          </w:tcPr>
          <w:p>
            <w:pPr>
              <w:spacing w:after="0" w:before="0" w:line="276" w:lineRule="auto"/>
            </w:pPr>
            <w:r>
              <w:rPr>
                <w:color w:val="23384F"/>
                <w:sz w:val="14"/>
              </w:rPr>
              <w:t>[N10], [N06]</w:t>
            </w:r>
          </w:p>
        </w:tc>
      </w:tr>
      <w:tr>
        <w:trPr>
          <w:cantSplit/>
        </w:trPr>
        <w:tc>
          <w:tcPr>
            <w:tcW w:type="dxa" w:w="992"/>
            <w:tcMar>
              <w:top w:w="85" w:type="dxa"/>
              <w:start w:w="105" w:type="dxa"/>
              <w:bottom w:w="80" w:type="dxa"/>
              <w:end w:w="100" w:type="dxa"/>
            </w:tcMar>
            <w:vAlign w:val="center"/>
            <w:shd w:fill="F3F6F8"/>
          </w:tcPr>
          <w:p>
            <w:pPr>
              <w:spacing w:after="0" w:before="0" w:line="276" w:lineRule="auto"/>
            </w:pPr>
            <w:r>
              <w:rPr>
                <w:color w:val="23384F"/>
                <w:sz w:val="14"/>
              </w:rPr>
              <w:t>HS-02</w:t>
            </w:r>
          </w:p>
        </w:tc>
        <w:tc>
          <w:tcPr>
            <w:tcW w:type="dxa" w:w="1757"/>
            <w:tcMar>
              <w:top w:w="85" w:type="dxa"/>
              <w:start w:w="105" w:type="dxa"/>
              <w:bottom w:w="80" w:type="dxa"/>
              <w:end w:w="100" w:type="dxa"/>
            </w:tcMar>
            <w:vAlign w:val="center"/>
            <w:shd w:fill="F3F6F8"/>
          </w:tcPr>
          <w:p>
            <w:pPr>
              <w:spacing w:after="0" w:before="0" w:line="276" w:lineRule="auto"/>
            </w:pPr>
            <w:r>
              <w:rPr>
                <w:color w:val="23384F"/>
                <w:sz w:val="14"/>
              </w:rPr>
              <w:t>Tinh thần</w:t>
            </w:r>
          </w:p>
        </w:tc>
        <w:tc>
          <w:tcPr>
            <w:tcW w:type="dxa" w:w="2835"/>
            <w:tcMar>
              <w:top w:w="85" w:type="dxa"/>
              <w:start w:w="105" w:type="dxa"/>
              <w:bottom w:w="80" w:type="dxa"/>
              <w:end w:w="100" w:type="dxa"/>
            </w:tcMar>
            <w:vAlign w:val="center"/>
            <w:shd w:fill="F3F6F8"/>
          </w:tcPr>
          <w:p>
            <w:pPr>
              <w:spacing w:after="0" w:before="0" w:line="276" w:lineRule="auto"/>
            </w:pPr>
            <w:r>
              <w:rPr>
                <w:color w:val="23384F"/>
                <w:sz w:val="14"/>
              </w:rPr>
              <w:t>NASA HRP behavioral risk</w:t>
            </w:r>
          </w:p>
        </w:tc>
        <w:tc>
          <w:tcPr>
            <w:tcW w:type="dxa" w:w="2580"/>
            <w:tcMar>
              <w:top w:w="85" w:type="dxa"/>
              <w:start w:w="105" w:type="dxa"/>
              <w:bottom w:w="80" w:type="dxa"/>
              <w:end w:w="100" w:type="dxa"/>
            </w:tcMar>
            <w:vAlign w:val="center"/>
            <w:shd w:fill="F3F6F8"/>
          </w:tcPr>
          <w:p>
            <w:pPr>
              <w:spacing w:after="0" w:before="0" w:line="276" w:lineRule="auto"/>
            </w:pPr>
            <w:r>
              <w:rPr>
                <w:color w:val="23384F"/>
                <w:sz w:val="14"/>
              </w:rPr>
              <w:t>NASA research</w:t>
            </w:r>
          </w:p>
        </w:tc>
        <w:tc>
          <w:tcPr>
            <w:tcW w:type="dxa" w:w="1020"/>
            <w:tcMar>
              <w:top w:w="85" w:type="dxa"/>
              <w:start w:w="105" w:type="dxa"/>
              <w:bottom w:w="80" w:type="dxa"/>
              <w:end w:w="100" w:type="dxa"/>
            </w:tcMar>
            <w:vAlign w:val="center"/>
            <w:shd w:fill="F3F6F8"/>
          </w:tcPr>
          <w:p>
            <w:pPr>
              <w:spacing w:after="0" w:before="0" w:line="276" w:lineRule="auto"/>
            </w:pPr>
            <w:r>
              <w:rPr>
                <w:color w:val="23384F"/>
                <w:sz w:val="14"/>
              </w:rPr>
              <w:t>[N10]</w:t>
            </w:r>
          </w:p>
        </w:tc>
      </w:tr>
      <w:tr>
        <w:trPr>
          <w:cantSplit/>
        </w:trPr>
        <w:tc>
          <w:tcPr>
            <w:tcW w:type="dxa" w:w="992"/>
            <w:tcMar>
              <w:top w:w="85" w:type="dxa"/>
              <w:start w:w="105" w:type="dxa"/>
              <w:bottom w:w="80" w:type="dxa"/>
              <w:end w:w="100" w:type="dxa"/>
            </w:tcMar>
            <w:vAlign w:val="center"/>
          </w:tcPr>
          <w:p>
            <w:pPr>
              <w:spacing w:after="0" w:before="0" w:line="276" w:lineRule="auto"/>
            </w:pPr>
            <w:r>
              <w:rPr>
                <w:color w:val="23384F"/>
                <w:sz w:val="14"/>
              </w:rPr>
              <w:t>HS-03</w:t>
            </w:r>
          </w:p>
        </w:tc>
        <w:tc>
          <w:tcPr>
            <w:tcW w:type="dxa" w:w="1757"/>
            <w:tcMar>
              <w:top w:w="85" w:type="dxa"/>
              <w:start w:w="105" w:type="dxa"/>
              <w:bottom w:w="80" w:type="dxa"/>
              <w:end w:w="100" w:type="dxa"/>
            </w:tcMar>
            <w:vAlign w:val="center"/>
          </w:tcPr>
          <w:p>
            <w:pPr>
              <w:spacing w:after="0" w:before="0" w:line="276" w:lineRule="auto"/>
            </w:pPr>
            <w:r>
              <w:rPr>
                <w:color w:val="23384F"/>
                <w:sz w:val="14"/>
              </w:rPr>
              <w:t>Dinh dưỡng</w:t>
            </w:r>
          </w:p>
        </w:tc>
        <w:tc>
          <w:tcPr>
            <w:tcW w:type="dxa" w:w="2835"/>
            <w:tcMar>
              <w:top w:w="85" w:type="dxa"/>
              <w:start w:w="105" w:type="dxa"/>
              <w:bottom w:w="80" w:type="dxa"/>
              <w:end w:w="100" w:type="dxa"/>
            </w:tcMar>
            <w:vAlign w:val="center"/>
          </w:tcPr>
          <w:p>
            <w:pPr>
              <w:spacing w:after="0" w:before="0" w:line="276" w:lineRule="auto"/>
            </w:pPr>
            <w:r>
              <w:rPr>
                <w:color w:val="23384F"/>
                <w:sz w:val="14"/>
              </w:rPr>
              <w:t>NASA HRP; Plant Biology</w:t>
            </w:r>
          </w:p>
        </w:tc>
        <w:tc>
          <w:tcPr>
            <w:tcW w:type="dxa" w:w="2580"/>
            <w:tcMar>
              <w:top w:w="85" w:type="dxa"/>
              <w:start w:w="105" w:type="dxa"/>
              <w:bottom w:w="80" w:type="dxa"/>
              <w:end w:w="100" w:type="dxa"/>
            </w:tcMar>
            <w:vAlign w:val="center"/>
          </w:tcPr>
          <w:p>
            <w:pPr>
              <w:spacing w:after="0" w:before="0" w:line="276" w:lineRule="auto"/>
            </w:pPr>
            <w:r>
              <w:rPr>
                <w:color w:val="23384F"/>
                <w:sz w:val="14"/>
              </w:rPr>
              <w:t>NASA research / OSDR</w:t>
            </w:r>
          </w:p>
        </w:tc>
        <w:tc>
          <w:tcPr>
            <w:tcW w:type="dxa" w:w="1020"/>
            <w:tcMar>
              <w:top w:w="85" w:type="dxa"/>
              <w:start w:w="105" w:type="dxa"/>
              <w:bottom w:w="80" w:type="dxa"/>
              <w:end w:w="100" w:type="dxa"/>
            </w:tcMar>
            <w:vAlign w:val="center"/>
          </w:tcPr>
          <w:p>
            <w:pPr>
              <w:spacing w:after="0" w:before="0" w:line="276" w:lineRule="auto"/>
            </w:pPr>
            <w:r>
              <w:rPr>
                <w:color w:val="23384F"/>
                <w:sz w:val="14"/>
              </w:rPr>
              <w:t>[N10], [N14], [N06]</w:t>
            </w:r>
          </w:p>
        </w:tc>
      </w:tr>
      <w:tr>
        <w:trPr>
          <w:cantSplit/>
        </w:trPr>
        <w:tc>
          <w:tcPr>
            <w:tcW w:type="dxa" w:w="992"/>
            <w:tcMar>
              <w:top w:w="85" w:type="dxa"/>
              <w:start w:w="105" w:type="dxa"/>
              <w:bottom w:w="80" w:type="dxa"/>
              <w:end w:w="100" w:type="dxa"/>
            </w:tcMar>
            <w:vAlign w:val="center"/>
            <w:shd w:fill="F3F6F8"/>
          </w:tcPr>
          <w:p>
            <w:pPr>
              <w:spacing w:after="0" w:before="0" w:line="276" w:lineRule="auto"/>
            </w:pPr>
            <w:r>
              <w:rPr>
                <w:color w:val="23384F"/>
                <w:sz w:val="14"/>
              </w:rPr>
              <w:t>HS-04</w:t>
            </w:r>
          </w:p>
        </w:tc>
        <w:tc>
          <w:tcPr>
            <w:tcW w:type="dxa" w:w="1757"/>
            <w:tcMar>
              <w:top w:w="85" w:type="dxa"/>
              <w:start w:w="105" w:type="dxa"/>
              <w:bottom w:w="80" w:type="dxa"/>
              <w:end w:w="100" w:type="dxa"/>
            </w:tcMar>
            <w:vAlign w:val="center"/>
            <w:shd w:fill="F3F6F8"/>
          </w:tcPr>
          <w:p>
            <w:pPr>
              <w:spacing w:after="0" w:before="0" w:line="276" w:lineRule="auto"/>
            </w:pPr>
            <w:r>
              <w:rPr>
                <w:color w:val="23384F"/>
                <w:sz w:val="14"/>
              </w:rPr>
              <w:t>Y tế</w:t>
            </w:r>
          </w:p>
        </w:tc>
        <w:tc>
          <w:tcPr>
            <w:tcW w:type="dxa" w:w="2835"/>
            <w:tcMar>
              <w:top w:w="85" w:type="dxa"/>
              <w:start w:w="105" w:type="dxa"/>
              <w:bottom w:w="80" w:type="dxa"/>
              <w:end w:w="100" w:type="dxa"/>
            </w:tcMar>
            <w:vAlign w:val="center"/>
            <w:shd w:fill="F3F6F8"/>
          </w:tcPr>
          <w:p>
            <w:pPr>
              <w:spacing w:after="0" w:before="0" w:line="276" w:lineRule="auto"/>
            </w:pPr>
            <w:r>
              <w:rPr>
                <w:color w:val="23384F"/>
                <w:sz w:val="14"/>
              </w:rPr>
              <w:t>NASA HRP; NTRS</w:t>
            </w:r>
          </w:p>
        </w:tc>
        <w:tc>
          <w:tcPr>
            <w:tcW w:type="dxa" w:w="2580"/>
            <w:tcMar>
              <w:top w:w="85" w:type="dxa"/>
              <w:start w:w="105" w:type="dxa"/>
              <w:bottom w:w="80" w:type="dxa"/>
              <w:end w:w="100" w:type="dxa"/>
            </w:tcMar>
            <w:vAlign w:val="center"/>
            <w:shd w:fill="F3F6F8"/>
          </w:tcPr>
          <w:p>
            <w:pPr>
              <w:spacing w:after="0" w:before="0" w:line="276" w:lineRule="auto"/>
            </w:pPr>
            <w:r>
              <w:rPr>
                <w:color w:val="23384F"/>
                <w:sz w:val="14"/>
              </w:rPr>
              <w:t>Research + NTRS API</w:t>
            </w:r>
          </w:p>
        </w:tc>
        <w:tc>
          <w:tcPr>
            <w:tcW w:type="dxa" w:w="1020"/>
            <w:tcMar>
              <w:top w:w="85" w:type="dxa"/>
              <w:start w:w="105" w:type="dxa"/>
              <w:bottom w:w="80" w:type="dxa"/>
              <w:end w:w="100" w:type="dxa"/>
            </w:tcMar>
            <w:vAlign w:val="center"/>
            <w:shd w:fill="F3F6F8"/>
          </w:tcPr>
          <w:p>
            <w:pPr>
              <w:spacing w:after="0" w:before="0" w:line="276" w:lineRule="auto"/>
            </w:pPr>
            <w:r>
              <w:rPr>
                <w:color w:val="23384F"/>
                <w:sz w:val="14"/>
              </w:rPr>
              <w:t>[N10], [N05]</w:t>
            </w:r>
          </w:p>
        </w:tc>
      </w:tr>
      <w:tr>
        <w:trPr>
          <w:cantSplit/>
        </w:trPr>
        <w:tc>
          <w:tcPr>
            <w:tcW w:type="dxa" w:w="992"/>
            <w:tcMar>
              <w:top w:w="85" w:type="dxa"/>
              <w:start w:w="105" w:type="dxa"/>
              <w:bottom w:w="80" w:type="dxa"/>
              <w:end w:w="100" w:type="dxa"/>
            </w:tcMar>
            <w:vAlign w:val="center"/>
          </w:tcPr>
          <w:p>
            <w:pPr>
              <w:spacing w:after="0" w:before="0" w:line="276" w:lineRule="auto"/>
            </w:pPr>
            <w:r>
              <w:rPr>
                <w:color w:val="23384F"/>
                <w:sz w:val="14"/>
              </w:rPr>
              <w:t>HS-05</w:t>
            </w:r>
          </w:p>
        </w:tc>
        <w:tc>
          <w:tcPr>
            <w:tcW w:type="dxa" w:w="1757"/>
            <w:tcMar>
              <w:top w:w="85" w:type="dxa"/>
              <w:start w:w="105" w:type="dxa"/>
              <w:bottom w:w="80" w:type="dxa"/>
              <w:end w:w="100" w:type="dxa"/>
            </w:tcMar>
            <w:vAlign w:val="center"/>
          </w:tcPr>
          <w:p>
            <w:pPr>
              <w:spacing w:after="0" w:before="0" w:line="276" w:lineRule="auto"/>
            </w:pPr>
            <w:r>
              <w:rPr>
                <w:color w:val="23384F"/>
                <w:sz w:val="14"/>
              </w:rPr>
              <w:t>Làm việc nhóm</w:t>
            </w:r>
          </w:p>
        </w:tc>
        <w:tc>
          <w:tcPr>
            <w:tcW w:type="dxa" w:w="2835"/>
            <w:tcMar>
              <w:top w:w="85" w:type="dxa"/>
              <w:start w:w="105" w:type="dxa"/>
              <w:bottom w:w="80" w:type="dxa"/>
              <w:end w:w="100" w:type="dxa"/>
            </w:tcMar>
            <w:vAlign w:val="center"/>
          </w:tcPr>
          <w:p>
            <w:pPr>
              <w:spacing w:after="0" w:before="0" w:line="276" w:lineRule="auto"/>
            </w:pPr>
            <w:r>
              <w:rPr>
                <w:color w:val="23384F"/>
                <w:sz w:val="14"/>
              </w:rPr>
              <w:t>NASA HRP team risk</w:t>
            </w:r>
          </w:p>
        </w:tc>
        <w:tc>
          <w:tcPr>
            <w:tcW w:type="dxa" w:w="2580"/>
            <w:tcMar>
              <w:top w:w="85" w:type="dxa"/>
              <w:start w:w="105" w:type="dxa"/>
              <w:bottom w:w="80" w:type="dxa"/>
              <w:end w:w="100" w:type="dxa"/>
            </w:tcMar>
            <w:vAlign w:val="center"/>
          </w:tcPr>
          <w:p>
            <w:pPr>
              <w:spacing w:after="0" w:before="0" w:line="276" w:lineRule="auto"/>
            </w:pPr>
            <w:r>
              <w:rPr>
                <w:color w:val="23384F"/>
                <w:sz w:val="14"/>
              </w:rPr>
              <w:t>NASA research</w:t>
            </w:r>
          </w:p>
        </w:tc>
        <w:tc>
          <w:tcPr>
            <w:tcW w:type="dxa" w:w="1020"/>
            <w:tcMar>
              <w:top w:w="85" w:type="dxa"/>
              <w:start w:w="105" w:type="dxa"/>
              <w:bottom w:w="80" w:type="dxa"/>
              <w:end w:w="100" w:type="dxa"/>
            </w:tcMar>
            <w:vAlign w:val="center"/>
          </w:tcPr>
          <w:p>
            <w:pPr>
              <w:spacing w:after="0" w:before="0" w:line="276" w:lineRule="auto"/>
            </w:pPr>
            <w:r>
              <w:rPr>
                <w:color w:val="23384F"/>
                <w:sz w:val="14"/>
              </w:rPr>
              <w:t>[N10]</w:t>
            </w:r>
          </w:p>
        </w:tc>
      </w:tr>
      <w:tr>
        <w:trPr>
          <w:cantSplit/>
        </w:trPr>
        <w:tc>
          <w:tcPr>
            <w:tcW w:type="dxa" w:w="992"/>
            <w:tcMar>
              <w:top w:w="85" w:type="dxa"/>
              <w:start w:w="105" w:type="dxa"/>
              <w:bottom w:w="80" w:type="dxa"/>
              <w:end w:w="100" w:type="dxa"/>
            </w:tcMar>
            <w:vAlign w:val="center"/>
            <w:shd w:fill="F3F6F8"/>
          </w:tcPr>
          <w:p>
            <w:pPr>
              <w:spacing w:after="0" w:before="0" w:line="276" w:lineRule="auto"/>
            </w:pPr>
            <w:r>
              <w:rPr>
                <w:color w:val="23384F"/>
                <w:sz w:val="14"/>
              </w:rPr>
              <w:t>HS-06</w:t>
            </w:r>
          </w:p>
        </w:tc>
        <w:tc>
          <w:tcPr>
            <w:tcW w:type="dxa" w:w="1757"/>
            <w:tcMar>
              <w:top w:w="85" w:type="dxa"/>
              <w:start w:w="105" w:type="dxa"/>
              <w:bottom w:w="80" w:type="dxa"/>
              <w:end w:w="100" w:type="dxa"/>
            </w:tcMar>
            <w:vAlign w:val="center"/>
            <w:shd w:fill="F3F6F8"/>
          </w:tcPr>
          <w:p>
            <w:pPr>
              <w:spacing w:after="0" w:before="0" w:line="276" w:lineRule="auto"/>
            </w:pPr>
            <w:r>
              <w:rPr>
                <w:color w:val="23384F"/>
                <w:sz w:val="14"/>
              </w:rPr>
              <w:t>Biệt lập</w:t>
            </w:r>
          </w:p>
        </w:tc>
        <w:tc>
          <w:tcPr>
            <w:tcW w:type="dxa" w:w="2835"/>
            <w:tcMar>
              <w:top w:w="85" w:type="dxa"/>
              <w:start w:w="105" w:type="dxa"/>
              <w:bottom w:w="80" w:type="dxa"/>
              <w:end w:w="100" w:type="dxa"/>
            </w:tcMar>
            <w:vAlign w:val="center"/>
            <w:shd w:fill="F3F6F8"/>
          </w:tcPr>
          <w:p>
            <w:pPr>
              <w:spacing w:after="0" w:before="0" w:line="276" w:lineRule="auto"/>
            </w:pPr>
            <w:r>
              <w:rPr>
                <w:color w:val="23384F"/>
                <w:sz w:val="14"/>
              </w:rPr>
              <w:t>NASA CHAPEA; HRP</w:t>
            </w:r>
          </w:p>
        </w:tc>
        <w:tc>
          <w:tcPr>
            <w:tcW w:type="dxa" w:w="2580"/>
            <w:tcMar>
              <w:top w:w="85" w:type="dxa"/>
              <w:start w:w="105" w:type="dxa"/>
              <w:bottom w:w="80" w:type="dxa"/>
              <w:end w:w="100" w:type="dxa"/>
            </w:tcMar>
            <w:vAlign w:val="center"/>
            <w:shd w:fill="F3F6F8"/>
          </w:tcPr>
          <w:p>
            <w:pPr>
              <w:spacing w:after="0" w:before="0" w:line="276" w:lineRule="auto"/>
            </w:pPr>
            <w:r>
              <w:rPr>
                <w:color w:val="23384F"/>
                <w:sz w:val="14"/>
              </w:rPr>
              <w:t>NASA research</w:t>
            </w:r>
          </w:p>
        </w:tc>
        <w:tc>
          <w:tcPr>
            <w:tcW w:type="dxa" w:w="1020"/>
            <w:tcMar>
              <w:top w:w="85" w:type="dxa"/>
              <w:start w:w="105" w:type="dxa"/>
              <w:bottom w:w="80" w:type="dxa"/>
              <w:end w:w="100" w:type="dxa"/>
            </w:tcMar>
            <w:vAlign w:val="center"/>
            <w:shd w:fill="F3F6F8"/>
          </w:tcPr>
          <w:p>
            <w:pPr>
              <w:spacing w:after="0" w:before="0" w:line="276" w:lineRule="auto"/>
            </w:pPr>
            <w:r>
              <w:rPr>
                <w:color w:val="23384F"/>
                <w:sz w:val="14"/>
              </w:rPr>
              <w:t>[N11], [N10]</w:t>
            </w:r>
          </w:p>
        </w:tc>
      </w:tr>
    </w:tbl>
    <w:p>
      <w:pPr>
        <w:spacing w:after="0"/>
      </w:pPr>
    </w:p>
    <w:p>
      <w:pPr>
        <w:pStyle w:val="Heading2"/>
      </w:pPr>
      <w:r>
        <w:t>8.4. Quy trình ingest, kiểm chứng, xuất bản</w:t>
      </w:r>
    </w:p>
    <w:p>
      <w:pPr>
        <w:pStyle w:val="ListBullet"/>
        <w:ind w:left="295"/>
      </w:pPr>
      <w:r>
        <w:t>1. Registry: lưu cấu hình mỗi NASA source, endpoint, status, authentication và chính sách truy cập.</w:t>
      </w:r>
    </w:p>
    <w:p>
      <w:pPr>
        <w:pStyle w:val="ListBullet"/>
        <w:ind w:left="295"/>
      </w:pPr>
      <w:r>
        <w:t>2. Fetch: chạy job import có backoff, retry, log lỗi và tôn trọng rate limit; ưu tiên truy xuất thông qua server.</w:t>
      </w:r>
    </w:p>
    <w:p>
      <w:pPr>
        <w:pStyle w:val="ListBullet"/>
        <w:ind w:left="295"/>
      </w:pPr>
      <w:r>
        <w:t>3. Raw staging: lưu raw JSON/metadata/tệp và checksum để truy xuất lại.</w:t>
      </w:r>
    </w:p>
    <w:p>
      <w:pPr>
        <w:pStyle w:val="ListBullet"/>
        <w:ind w:left="295"/>
      </w:pPr>
      <w:r>
        <w:t>4. Normalize: chuyển sang schema chung; chuẩn hóa SI, thời gian, tọa độ, định danh nhiệm vụ.</w:t>
      </w:r>
    </w:p>
    <w:p>
      <w:pPr>
        <w:pStyle w:val="ListBullet"/>
        <w:ind w:left="295"/>
      </w:pPr>
      <w:r>
        <w:t>5. NASA-only gate: so khớp domain, tổ chức thực hiện, author, mission ownership và asset credit.</w:t>
      </w:r>
    </w:p>
    <w:p>
      <w:pPr>
        <w:pStyle w:val="ListBullet"/>
        <w:ind w:left="295"/>
      </w:pPr>
      <w:r>
        <w:t>6. Scientific QA: rà soát claim, loại evidence và giới hạn phương pháp đo/thử nghiệm.</w:t>
      </w:r>
    </w:p>
    <w:p>
      <w:pPr>
        <w:pStyle w:val="ListBullet"/>
        <w:ind w:left="295"/>
      </w:pPr>
      <w:r>
        <w:t>7. Publish: bài và số liệu chỉ xuất bản sau reviewer approval; lưu audit log/version.</w:t>
      </w:r>
    </w:p>
    <w:p>
      <w:pPr>
        <w:pStyle w:val="ListBullet"/>
        <w:ind w:left="295"/>
      </w:pPr>
      <w:r>
        <w:t>8. Monitor: đánh dấu nguồn hỏng, bài đến hạn rà soát; không xóa citation gốc khi API lỗi.</w:t>
      </w:r>
    </w:p>
    <w:p>
      <w:pPr>
        <w:pStyle w:val="Heading2"/>
      </w:pPr>
      <w:r>
        <w:t>8.5. Kiểu dữ liệu phải có provenance</w:t>
      </w:r>
    </w:p>
    <w:tbl>
      <w:tblPr>
        <w:tblStyle w:val="TableGrid"/>
        <w:tblW w:type="auto" w:w="0"/>
        <w:jc w:val="center"/>
        <w:tblLayout w:type="fixed"/>
        <w:tblLook w:firstColumn="1" w:firstRow="1" w:lastColumn="0" w:lastRow="0" w:noHBand="0" w:noVBand="1" w:val="04A0"/>
      </w:tblPr>
      <w:tblGrid>
        <w:gridCol w:w="4711"/>
        <w:gridCol w:w="4711"/>
      </w:tblGrid>
      <w:tr>
        <w:trPr>
          <w:tblHeader w:val="true"/>
          <w:cantSplit/>
        </w:trPr>
        <w:tc>
          <w:tcPr>
            <w:tcW w:type="dxa" w:w="1984"/>
            <w:shd w:fill="172B43"/>
            <w:tcMar>
              <w:top w:w="85" w:type="dxa"/>
              <w:start w:w="105" w:type="dxa"/>
              <w:bottom w:w="80" w:type="dxa"/>
              <w:end w:w="100" w:type="dxa"/>
            </w:tcMar>
          </w:tcPr>
          <w:p>
            <w:pPr>
              <w:spacing w:after="0"/>
            </w:pPr>
            <w:r>
              <w:rPr>
                <w:b/>
                <w:color w:val="FFFFFF"/>
                <w:sz w:val="15"/>
              </w:rPr>
              <w:t>Đối tượng</w:t>
            </w:r>
          </w:p>
        </w:tc>
        <w:tc>
          <w:tcPr>
            <w:tcW w:type="dxa" w:w="7200"/>
            <w:shd w:fill="172B43"/>
            <w:tcMar>
              <w:top w:w="85" w:type="dxa"/>
              <w:start w:w="105" w:type="dxa"/>
              <w:bottom w:w="80" w:type="dxa"/>
              <w:end w:w="100" w:type="dxa"/>
            </w:tcMar>
          </w:tcPr>
          <w:p>
            <w:pPr>
              <w:spacing w:after="0"/>
            </w:pPr>
            <w:r>
              <w:rPr>
                <w:b/>
                <w:color w:val="FFFFFF"/>
                <w:sz w:val="15"/>
              </w:rPr>
              <w:t>Bắt buộc lưu</w:t>
            </w:r>
          </w:p>
        </w:tc>
      </w:tr>
      <w:tr>
        <w:trPr>
          <w:cantSplit/>
        </w:trPr>
        <w:tc>
          <w:tcPr>
            <w:tcW w:type="dxa" w:w="1984"/>
            <w:tcMar>
              <w:top w:w="85" w:type="dxa"/>
              <w:start w:w="105" w:type="dxa"/>
              <w:bottom w:w="80" w:type="dxa"/>
              <w:end w:w="100" w:type="dxa"/>
            </w:tcMar>
            <w:vAlign w:val="center"/>
          </w:tcPr>
          <w:p>
            <w:pPr>
              <w:spacing w:after="0" w:before="0" w:line="276" w:lineRule="auto"/>
            </w:pPr>
            <w:r>
              <w:rPr>
                <w:color w:val="23384F"/>
                <w:sz w:val="15"/>
              </w:rPr>
              <w:t>ScientificFact</w:t>
            </w:r>
          </w:p>
        </w:tc>
        <w:tc>
          <w:tcPr>
            <w:tcW w:type="dxa" w:w="7200"/>
            <w:tcMar>
              <w:top w:w="85" w:type="dxa"/>
              <w:start w:w="105" w:type="dxa"/>
              <w:bottom w:w="80" w:type="dxa"/>
              <w:end w:w="100" w:type="dxa"/>
            </w:tcMar>
            <w:vAlign w:val="center"/>
          </w:tcPr>
          <w:p>
            <w:pPr>
              <w:spacing w:after="0" w:before="0" w:line="276" w:lineRule="auto"/>
            </w:pPr>
            <w:r>
              <w:rPr>
                <w:color w:val="23384F"/>
                <w:sz w:val="15"/>
              </w:rPr>
              <w:t>Value, Unit, MeasurementContext, NASA SourceId, EvidenceType, VerifiedAt</w:t>
            </w:r>
          </w:p>
        </w:tc>
      </w:tr>
      <w:tr>
        <w:trPr>
          <w:cantSplit/>
        </w:trPr>
        <w:tc>
          <w:tcPr>
            <w:tcW w:type="dxa" w:w="1984"/>
            <w:tcMar>
              <w:top w:w="85" w:type="dxa"/>
              <w:start w:w="105" w:type="dxa"/>
              <w:bottom w:w="80" w:type="dxa"/>
              <w:end w:w="100" w:type="dxa"/>
            </w:tcMar>
            <w:vAlign w:val="center"/>
            <w:shd w:fill="F3F6F8"/>
          </w:tcPr>
          <w:p>
            <w:pPr>
              <w:spacing w:after="0" w:before="0" w:line="276" w:lineRule="auto"/>
            </w:pPr>
            <w:r>
              <w:rPr>
                <w:color w:val="23384F"/>
                <w:sz w:val="15"/>
              </w:rPr>
              <w:t>ResearchPaper</w:t>
            </w:r>
          </w:p>
        </w:tc>
        <w:tc>
          <w:tcPr>
            <w:tcW w:type="dxa" w:w="7200"/>
            <w:tcMar>
              <w:top w:w="85" w:type="dxa"/>
              <w:start w:w="105" w:type="dxa"/>
              <w:bottom w:w="80" w:type="dxa"/>
              <w:end w:w="100" w:type="dxa"/>
            </w:tcMar>
            <w:vAlign w:val="center"/>
            <w:shd w:fill="F3F6F8"/>
          </w:tcPr>
          <w:p>
            <w:pPr>
              <w:spacing w:after="0" w:before="0" w:line="276" w:lineRule="auto"/>
            </w:pPr>
            <w:r>
              <w:rPr>
                <w:color w:val="23384F"/>
                <w:sz w:val="15"/>
              </w:rPr>
              <w:t>Document/Record ID, Title, NASA Author/Center, URL, PublicationDate</w:t>
            </w:r>
          </w:p>
        </w:tc>
      </w:tr>
      <w:tr>
        <w:trPr>
          <w:cantSplit/>
        </w:trPr>
        <w:tc>
          <w:tcPr>
            <w:tcW w:type="dxa" w:w="1984"/>
            <w:tcMar>
              <w:top w:w="85" w:type="dxa"/>
              <w:start w:w="105" w:type="dxa"/>
              <w:bottom w:w="80" w:type="dxa"/>
              <w:end w:w="100" w:type="dxa"/>
            </w:tcMar>
            <w:vAlign w:val="center"/>
          </w:tcPr>
          <w:p>
            <w:pPr>
              <w:spacing w:after="0" w:before="0" w:line="276" w:lineRule="auto"/>
            </w:pPr>
            <w:r>
              <w:rPr>
                <w:color w:val="23384F"/>
                <w:sz w:val="15"/>
              </w:rPr>
              <w:t>Technology</w:t>
            </w:r>
          </w:p>
        </w:tc>
        <w:tc>
          <w:tcPr>
            <w:tcW w:type="dxa" w:w="7200"/>
            <w:tcMar>
              <w:top w:w="85" w:type="dxa"/>
              <w:start w:w="105" w:type="dxa"/>
              <w:bottom w:w="80" w:type="dxa"/>
              <w:end w:w="100" w:type="dxa"/>
            </w:tcMar>
            <w:vAlign w:val="center"/>
          </w:tcPr>
          <w:p>
            <w:pPr>
              <w:spacing w:after="0" w:before="0" w:line="276" w:lineRule="auto"/>
            </w:pPr>
            <w:r>
              <w:rPr>
                <w:color w:val="23384F"/>
                <w:sz w:val="15"/>
              </w:rPr>
              <w:t>DevelopmentStatus, EnvironmentTested, Capabilities, Limitations, NASA SourceId</w:t>
            </w:r>
          </w:p>
        </w:tc>
      </w:tr>
      <w:tr>
        <w:trPr>
          <w:cantSplit/>
        </w:trPr>
        <w:tc>
          <w:tcPr>
            <w:tcW w:type="dxa" w:w="1984"/>
            <w:tcMar>
              <w:top w:w="85" w:type="dxa"/>
              <w:start w:w="105" w:type="dxa"/>
              <w:bottom w:w="80" w:type="dxa"/>
              <w:end w:w="100" w:type="dxa"/>
            </w:tcMar>
            <w:vAlign w:val="center"/>
            <w:shd w:fill="F3F6F8"/>
          </w:tcPr>
          <w:p>
            <w:pPr>
              <w:spacing w:after="0" w:before="0" w:line="276" w:lineRule="auto"/>
            </w:pPr>
            <w:r>
              <w:rPr>
                <w:color w:val="23384F"/>
                <w:sz w:val="15"/>
              </w:rPr>
              <w:t>MediaAsset</w:t>
            </w:r>
          </w:p>
        </w:tc>
        <w:tc>
          <w:tcPr>
            <w:tcW w:type="dxa" w:w="7200"/>
            <w:tcMar>
              <w:top w:w="85" w:type="dxa"/>
              <w:start w:w="105" w:type="dxa"/>
              <w:bottom w:w="80" w:type="dxa"/>
              <w:end w:w="100" w:type="dxa"/>
            </w:tcMar>
            <w:vAlign w:val="center"/>
            <w:shd w:fill="F3F6F8"/>
          </w:tcPr>
          <w:p>
            <w:pPr>
              <w:spacing w:after="0" w:before="0" w:line="276" w:lineRule="auto"/>
            </w:pPr>
            <w:r>
              <w:rPr>
                <w:color w:val="23384F"/>
                <w:sz w:val="15"/>
              </w:rPr>
              <w:t>nasa_id, Credit, OriginalUrl, UsageNote, SourceId</w:t>
            </w:r>
          </w:p>
        </w:tc>
      </w:tr>
      <w:tr>
        <w:trPr>
          <w:cantSplit/>
        </w:trPr>
        <w:tc>
          <w:tcPr>
            <w:tcW w:type="dxa" w:w="1984"/>
            <w:tcMar>
              <w:top w:w="85" w:type="dxa"/>
              <w:start w:w="105" w:type="dxa"/>
              <w:bottom w:w="80" w:type="dxa"/>
              <w:end w:w="100" w:type="dxa"/>
            </w:tcMar>
            <w:vAlign w:val="center"/>
          </w:tcPr>
          <w:p>
            <w:pPr>
              <w:spacing w:after="0" w:before="0" w:line="276" w:lineRule="auto"/>
            </w:pPr>
            <w:r>
              <w:rPr>
                <w:color w:val="23384F"/>
                <w:sz w:val="15"/>
              </w:rPr>
              <w:t>DatasetImport</w:t>
            </w:r>
          </w:p>
        </w:tc>
        <w:tc>
          <w:tcPr>
            <w:tcW w:type="dxa" w:w="7200"/>
            <w:tcMar>
              <w:top w:w="85" w:type="dxa"/>
              <w:start w:w="105" w:type="dxa"/>
              <w:bottom w:w="80" w:type="dxa"/>
              <w:end w:w="100" w:type="dxa"/>
            </w:tcMar>
            <w:vAlign w:val="center"/>
          </w:tcPr>
          <w:p>
            <w:pPr>
              <w:spacing w:after="0" w:before="0" w:line="276" w:lineRule="auto"/>
            </w:pPr>
            <w:r>
              <w:rPr>
                <w:color w:val="23384F"/>
                <w:sz w:val="15"/>
              </w:rPr>
              <w:t>API/Archive, Endpoint, RetrievedAt, Checksum, ParserVersion, ImportStatus</w:t>
            </w:r>
          </w:p>
        </w:tc>
      </w:tr>
    </w:tbl>
    <w:p>
      <w:pPr>
        <w:spacing w:after="0"/>
      </w:pPr>
    </w:p>
    <w:p>
      <w:pPr>
        <w:pStyle w:val="Heading1"/>
      </w:pPr>
      <w:r>
        <w:t>9. MÔ HÌNH DỮ LIỆU VÀ THIẾT KẾ DATABASE</w:t>
      </w:r>
    </w:p>
    <w:p>
      <w:pPr>
        <w:pStyle w:val="Heading2"/>
      </w:pPr>
      <w:r>
        <w:t>9.1. Nhóm dữ liệu cần quản lý</w:t>
      </w:r>
    </w:p>
    <w:tbl>
      <w:tblPr>
        <w:tblStyle w:val="TableGrid"/>
        <w:tblW w:type="auto" w:w="0"/>
        <w:jc w:val="center"/>
        <w:tblLayout w:type="fixed"/>
        <w:tblLook w:firstColumn="1" w:firstRow="1" w:lastColumn="0" w:lastRow="0" w:noHBand="0" w:noVBand="1" w:val="04A0"/>
      </w:tblPr>
      <w:tblGrid>
        <w:gridCol w:w="3141"/>
        <w:gridCol w:w="3141"/>
        <w:gridCol w:w="3141"/>
      </w:tblGrid>
      <w:tr>
        <w:trPr>
          <w:tblHeader w:val="true"/>
          <w:cantSplit/>
        </w:trPr>
        <w:tc>
          <w:tcPr>
            <w:tcW w:type="dxa" w:w="1701"/>
            <w:shd w:fill="172B43"/>
            <w:tcMar>
              <w:top w:w="85" w:type="dxa"/>
              <w:start w:w="105" w:type="dxa"/>
              <w:bottom w:w="80" w:type="dxa"/>
              <w:end w:w="100" w:type="dxa"/>
            </w:tcMar>
          </w:tcPr>
          <w:p>
            <w:pPr>
              <w:spacing w:after="0"/>
            </w:pPr>
            <w:r>
              <w:rPr>
                <w:b/>
                <w:color w:val="FFFFFF"/>
                <w:sz w:val="15"/>
              </w:rPr>
              <w:t>Nhóm</w:t>
            </w:r>
          </w:p>
        </w:tc>
        <w:tc>
          <w:tcPr>
            <w:tcW w:type="dxa" w:w="4195"/>
            <w:shd w:fill="172B43"/>
            <w:tcMar>
              <w:top w:w="85" w:type="dxa"/>
              <w:start w:w="105" w:type="dxa"/>
              <w:bottom w:w="80" w:type="dxa"/>
              <w:end w:w="100" w:type="dxa"/>
            </w:tcMar>
          </w:tcPr>
          <w:p>
            <w:pPr>
              <w:spacing w:after="0"/>
            </w:pPr>
            <w:r>
              <w:rPr>
                <w:b/>
                <w:color w:val="FFFFFF"/>
                <w:sz w:val="15"/>
              </w:rPr>
              <w:t>Ví dụ</w:t>
            </w:r>
          </w:p>
        </w:tc>
        <w:tc>
          <w:tcPr>
            <w:tcW w:type="dxa" w:w="3288"/>
            <w:shd w:fill="172B43"/>
            <w:tcMar>
              <w:top w:w="85" w:type="dxa"/>
              <w:start w:w="105" w:type="dxa"/>
              <w:bottom w:w="80" w:type="dxa"/>
              <w:end w:w="100" w:type="dxa"/>
            </w:tcMar>
          </w:tcPr>
          <w:p>
            <w:pPr>
              <w:spacing w:after="0"/>
            </w:pPr>
            <w:r>
              <w:rPr>
                <w:b/>
                <w:color w:val="FFFFFF"/>
                <w:sz w:val="15"/>
              </w:rPr>
              <w:t>Kiểu lưu</w:t>
            </w:r>
          </w:p>
        </w:tc>
      </w:tr>
      <w:tr>
        <w:trPr>
          <w:cantSplit/>
        </w:trPr>
        <w:tc>
          <w:tcPr>
            <w:tcW w:type="dxa" w:w="1701"/>
            <w:tcMar>
              <w:top w:w="85" w:type="dxa"/>
              <w:start w:w="105" w:type="dxa"/>
              <w:bottom w:w="80" w:type="dxa"/>
              <w:end w:w="100" w:type="dxa"/>
            </w:tcMar>
            <w:vAlign w:val="center"/>
          </w:tcPr>
          <w:p>
            <w:pPr>
              <w:spacing w:after="0" w:before="0" w:line="276" w:lineRule="auto"/>
            </w:pPr>
            <w:r>
              <w:rPr>
                <w:color w:val="23384F"/>
                <w:sz w:val="15"/>
              </w:rPr>
              <w:t>Knowledge</w:t>
            </w:r>
          </w:p>
        </w:tc>
        <w:tc>
          <w:tcPr>
            <w:tcW w:type="dxa" w:w="4195"/>
            <w:tcMar>
              <w:top w:w="85" w:type="dxa"/>
              <w:start w:w="105" w:type="dxa"/>
              <w:bottom w:w="80" w:type="dxa"/>
              <w:end w:w="100" w:type="dxa"/>
            </w:tcMar>
            <w:vAlign w:val="center"/>
          </w:tcPr>
          <w:p>
            <w:pPr>
              <w:spacing w:after="0" w:before="0" w:line="276" w:lineRule="auto"/>
            </w:pPr>
            <w:r>
              <w:rPr>
                <w:color w:val="23384F"/>
                <w:sz w:val="15"/>
              </w:rPr>
              <w:t>Module, Category, Article, Section, Glossary</w:t>
            </w:r>
          </w:p>
        </w:tc>
        <w:tc>
          <w:tcPr>
            <w:tcW w:type="dxa" w:w="3288"/>
            <w:tcMar>
              <w:top w:w="85" w:type="dxa"/>
              <w:start w:w="105" w:type="dxa"/>
              <w:bottom w:w="80" w:type="dxa"/>
              <w:end w:w="100" w:type="dxa"/>
            </w:tcMar>
            <w:vAlign w:val="center"/>
          </w:tcPr>
          <w:p>
            <w:pPr>
              <w:spacing w:after="0" w:before="0" w:line="276" w:lineRule="auto"/>
            </w:pPr>
            <w:r>
              <w:rPr>
                <w:color w:val="23384F"/>
                <w:sz w:val="15"/>
              </w:rPr>
              <w:t>Relational + rich text/JSON</w:t>
            </w:r>
          </w:p>
        </w:tc>
      </w:tr>
      <w:tr>
        <w:trPr>
          <w:cantSplit/>
        </w:trPr>
        <w:tc>
          <w:tcPr>
            <w:tcW w:type="dxa" w:w="1701"/>
            <w:tcMar>
              <w:top w:w="85" w:type="dxa"/>
              <w:start w:w="105" w:type="dxa"/>
              <w:bottom w:w="80" w:type="dxa"/>
              <w:end w:w="100" w:type="dxa"/>
            </w:tcMar>
            <w:vAlign w:val="center"/>
            <w:shd w:fill="F3F6F8"/>
          </w:tcPr>
          <w:p>
            <w:pPr>
              <w:spacing w:after="0" w:before="0" w:line="276" w:lineRule="auto"/>
            </w:pPr>
            <w:r>
              <w:rPr>
                <w:color w:val="23384F"/>
                <w:sz w:val="15"/>
              </w:rPr>
              <w:t>Scientific</w:t>
            </w:r>
          </w:p>
        </w:tc>
        <w:tc>
          <w:tcPr>
            <w:tcW w:type="dxa" w:w="4195"/>
            <w:tcMar>
              <w:top w:w="85" w:type="dxa"/>
              <w:start w:w="105" w:type="dxa"/>
              <w:bottom w:w="80" w:type="dxa"/>
              <w:end w:w="100" w:type="dxa"/>
            </w:tcMar>
            <w:vAlign w:val="center"/>
            <w:shd w:fill="F3F6F8"/>
          </w:tcPr>
          <w:p>
            <w:pPr>
              <w:spacing w:after="0" w:before="0" w:line="276" w:lineRule="auto"/>
            </w:pPr>
            <w:r>
              <w:rPr>
                <w:color w:val="23384F"/>
                <w:sz w:val="15"/>
              </w:rPr>
              <w:t>Fact, Measurement, Unit, Hazard, Resource</w:t>
            </w:r>
          </w:p>
        </w:tc>
        <w:tc>
          <w:tcPr>
            <w:tcW w:type="dxa" w:w="3288"/>
            <w:tcMar>
              <w:top w:w="85" w:type="dxa"/>
              <w:start w:w="105" w:type="dxa"/>
              <w:bottom w:w="80" w:type="dxa"/>
              <w:end w:w="100" w:type="dxa"/>
            </w:tcMar>
            <w:vAlign w:val="center"/>
            <w:shd w:fill="F3F6F8"/>
          </w:tcPr>
          <w:p>
            <w:pPr>
              <w:spacing w:after="0" w:before="0" w:line="276" w:lineRule="auto"/>
            </w:pPr>
            <w:r>
              <w:rPr>
                <w:color w:val="23384F"/>
                <w:sz w:val="15"/>
              </w:rPr>
              <w:t>Relational + structured numeric</w:t>
            </w:r>
          </w:p>
        </w:tc>
      </w:tr>
      <w:tr>
        <w:trPr>
          <w:cantSplit/>
        </w:trPr>
        <w:tc>
          <w:tcPr>
            <w:tcW w:type="dxa" w:w="1701"/>
            <w:tcMar>
              <w:top w:w="85" w:type="dxa"/>
              <w:start w:w="105" w:type="dxa"/>
              <w:bottom w:w="80" w:type="dxa"/>
              <w:end w:w="100" w:type="dxa"/>
            </w:tcMar>
            <w:vAlign w:val="center"/>
          </w:tcPr>
          <w:p>
            <w:pPr>
              <w:spacing w:after="0" w:before="0" w:line="276" w:lineRule="auto"/>
            </w:pPr>
            <w:r>
              <w:rPr>
                <w:color w:val="23384F"/>
                <w:sz w:val="15"/>
              </w:rPr>
              <w:t>Technology</w:t>
            </w:r>
          </w:p>
        </w:tc>
        <w:tc>
          <w:tcPr>
            <w:tcW w:type="dxa" w:w="4195"/>
            <w:tcMar>
              <w:top w:w="85" w:type="dxa"/>
              <w:start w:w="105" w:type="dxa"/>
              <w:bottom w:w="80" w:type="dxa"/>
              <w:end w:w="100" w:type="dxa"/>
            </w:tcMar>
            <w:vAlign w:val="center"/>
          </w:tcPr>
          <w:p>
            <w:pPr>
              <w:spacing w:after="0" w:before="0" w:line="276" w:lineRule="auto"/>
            </w:pPr>
            <w:r>
              <w:rPr>
                <w:color w:val="23384F"/>
                <w:sz w:val="15"/>
              </w:rPr>
              <w:t>Technology, process, inputs/outputs, status</w:t>
            </w:r>
          </w:p>
        </w:tc>
        <w:tc>
          <w:tcPr>
            <w:tcW w:type="dxa" w:w="3288"/>
            <w:tcMar>
              <w:top w:w="85" w:type="dxa"/>
              <w:start w:w="105" w:type="dxa"/>
              <w:bottom w:w="80" w:type="dxa"/>
              <w:end w:w="100" w:type="dxa"/>
            </w:tcMar>
            <w:vAlign w:val="center"/>
          </w:tcPr>
          <w:p>
            <w:pPr>
              <w:spacing w:after="0" w:before="0" w:line="276" w:lineRule="auto"/>
            </w:pPr>
            <w:r>
              <w:rPr>
                <w:color w:val="23384F"/>
                <w:sz w:val="15"/>
              </w:rPr>
              <w:t>Relational, linking tables</w:t>
            </w:r>
          </w:p>
        </w:tc>
      </w:tr>
      <w:tr>
        <w:trPr>
          <w:cantSplit/>
        </w:trPr>
        <w:tc>
          <w:tcPr>
            <w:tcW w:type="dxa" w:w="1701"/>
            <w:tcMar>
              <w:top w:w="85" w:type="dxa"/>
              <w:start w:w="105" w:type="dxa"/>
              <w:bottom w:w="80" w:type="dxa"/>
              <w:end w:w="100" w:type="dxa"/>
            </w:tcMar>
            <w:vAlign w:val="center"/>
            <w:shd w:fill="F3F6F8"/>
          </w:tcPr>
          <w:p>
            <w:pPr>
              <w:spacing w:after="0" w:before="0" w:line="276" w:lineRule="auto"/>
            </w:pPr>
            <w:r>
              <w:rPr>
                <w:color w:val="23384F"/>
                <w:sz w:val="15"/>
              </w:rPr>
              <w:t>NASA provenance</w:t>
            </w:r>
          </w:p>
        </w:tc>
        <w:tc>
          <w:tcPr>
            <w:tcW w:type="dxa" w:w="4195"/>
            <w:tcMar>
              <w:top w:w="85" w:type="dxa"/>
              <w:start w:w="105" w:type="dxa"/>
              <w:bottom w:w="80" w:type="dxa"/>
              <w:end w:w="100" w:type="dxa"/>
            </w:tcMar>
            <w:vAlign w:val="center"/>
            <w:shd w:fill="F3F6F8"/>
          </w:tcPr>
          <w:p>
            <w:pPr>
              <w:spacing w:after="0" w:before="0" w:line="276" w:lineRule="auto"/>
            </w:pPr>
            <w:r>
              <w:rPr>
                <w:color w:val="23384F"/>
                <w:sz w:val="15"/>
              </w:rPr>
              <w:t>NASA source, research, import jobs, citations</w:t>
            </w:r>
          </w:p>
        </w:tc>
        <w:tc>
          <w:tcPr>
            <w:tcW w:type="dxa" w:w="3288"/>
            <w:tcMar>
              <w:top w:w="85" w:type="dxa"/>
              <w:start w:w="105" w:type="dxa"/>
              <w:bottom w:w="80" w:type="dxa"/>
              <w:end w:w="100" w:type="dxa"/>
            </w:tcMar>
            <w:vAlign w:val="center"/>
            <w:shd w:fill="F3F6F8"/>
          </w:tcPr>
          <w:p>
            <w:pPr>
              <w:spacing w:after="0" w:before="0" w:line="276" w:lineRule="auto"/>
            </w:pPr>
            <w:r>
              <w:rPr>
                <w:color w:val="23384F"/>
                <w:sz w:val="15"/>
              </w:rPr>
              <w:t>Relational + raw JSON staging</w:t>
            </w:r>
          </w:p>
        </w:tc>
      </w:tr>
      <w:tr>
        <w:trPr>
          <w:cantSplit/>
        </w:trPr>
        <w:tc>
          <w:tcPr>
            <w:tcW w:type="dxa" w:w="1701"/>
            <w:tcMar>
              <w:top w:w="85" w:type="dxa"/>
              <w:start w:w="105" w:type="dxa"/>
              <w:bottom w:w="80" w:type="dxa"/>
              <w:end w:w="100" w:type="dxa"/>
            </w:tcMar>
            <w:vAlign w:val="center"/>
          </w:tcPr>
          <w:p>
            <w:pPr>
              <w:spacing w:after="0" w:before="0" w:line="276" w:lineRule="auto"/>
            </w:pPr>
            <w:r>
              <w:rPr>
                <w:color w:val="23384F"/>
                <w:sz w:val="15"/>
              </w:rPr>
              <w:t>Media &amp; maps</w:t>
            </w:r>
          </w:p>
        </w:tc>
        <w:tc>
          <w:tcPr>
            <w:tcW w:type="dxa" w:w="4195"/>
            <w:tcMar>
              <w:top w:w="85" w:type="dxa"/>
              <w:start w:w="105" w:type="dxa"/>
              <w:bottom w:w="80" w:type="dxa"/>
              <w:end w:w="100" w:type="dxa"/>
            </w:tcMar>
            <w:vAlign w:val="center"/>
          </w:tcPr>
          <w:p>
            <w:pPr>
              <w:spacing w:after="0" w:before="0" w:line="276" w:lineRule="auto"/>
            </w:pPr>
            <w:r>
              <w:rPr>
                <w:color w:val="23384F"/>
                <w:sz w:val="15"/>
              </w:rPr>
              <w:t>NASA image/video, diagram, WMTS layer</w:t>
            </w:r>
          </w:p>
        </w:tc>
        <w:tc>
          <w:tcPr>
            <w:tcW w:type="dxa" w:w="3288"/>
            <w:tcMar>
              <w:top w:w="85" w:type="dxa"/>
              <w:start w:w="105" w:type="dxa"/>
              <w:bottom w:w="80" w:type="dxa"/>
              <w:end w:w="100" w:type="dxa"/>
            </w:tcMar>
            <w:vAlign w:val="center"/>
          </w:tcPr>
          <w:p>
            <w:pPr>
              <w:spacing w:after="0" w:before="0" w:line="276" w:lineRule="auto"/>
            </w:pPr>
            <w:r>
              <w:rPr>
                <w:color w:val="23384F"/>
                <w:sz w:val="15"/>
              </w:rPr>
              <w:t>Object storage/URL + relational metadata</w:t>
            </w:r>
          </w:p>
        </w:tc>
      </w:tr>
      <w:tr>
        <w:trPr>
          <w:cantSplit/>
        </w:trPr>
        <w:tc>
          <w:tcPr>
            <w:tcW w:type="dxa" w:w="1701"/>
            <w:tcMar>
              <w:top w:w="85" w:type="dxa"/>
              <w:start w:w="105" w:type="dxa"/>
              <w:bottom w:w="80" w:type="dxa"/>
              <w:end w:w="100" w:type="dxa"/>
            </w:tcMar>
            <w:vAlign w:val="center"/>
            <w:shd w:fill="F3F6F8"/>
          </w:tcPr>
          <w:p>
            <w:pPr>
              <w:spacing w:after="0" w:before="0" w:line="276" w:lineRule="auto"/>
            </w:pPr>
            <w:r>
              <w:rPr>
                <w:color w:val="23384F"/>
                <w:sz w:val="15"/>
              </w:rPr>
              <w:t>Application</w:t>
            </w:r>
          </w:p>
        </w:tc>
        <w:tc>
          <w:tcPr>
            <w:tcW w:type="dxa" w:w="4195"/>
            <w:tcMar>
              <w:top w:w="85" w:type="dxa"/>
              <w:start w:w="105" w:type="dxa"/>
              <w:bottom w:w="80" w:type="dxa"/>
              <w:end w:w="100" w:type="dxa"/>
            </w:tcMar>
            <w:vAlign w:val="center"/>
            <w:shd w:fill="F3F6F8"/>
          </w:tcPr>
          <w:p>
            <w:pPr>
              <w:spacing w:after="0" w:before="0" w:line="276" w:lineRule="auto"/>
            </w:pPr>
            <w:r>
              <w:rPr>
                <w:color w:val="23384F"/>
                <w:sz w:val="15"/>
              </w:rPr>
              <w:t>User, bookmark, review, version, feedback</w:t>
            </w:r>
          </w:p>
        </w:tc>
        <w:tc>
          <w:tcPr>
            <w:tcW w:type="dxa" w:w="3288"/>
            <w:tcMar>
              <w:top w:w="85" w:type="dxa"/>
              <w:start w:w="105" w:type="dxa"/>
              <w:bottom w:w="80" w:type="dxa"/>
              <w:end w:w="100" w:type="dxa"/>
            </w:tcMar>
            <w:vAlign w:val="center"/>
            <w:shd w:fill="F3F6F8"/>
          </w:tcPr>
          <w:p>
            <w:pPr>
              <w:spacing w:after="0" w:before="0" w:line="276" w:lineRule="auto"/>
            </w:pPr>
            <w:r>
              <w:rPr>
                <w:color w:val="23384F"/>
                <w:sz w:val="15"/>
              </w:rPr>
              <w:t>Relational</w:t>
            </w:r>
          </w:p>
        </w:tc>
      </w:tr>
    </w:tbl>
    <w:p>
      <w:pPr>
        <w:spacing w:after="0"/>
      </w:pPr>
    </w:p>
    <w:p>
      <w:pPr>
        <w:pStyle w:val="Heading2"/>
      </w:pPr>
      <w:r>
        <w:t>9.2. Schema logical đề xuất</w:t>
      </w:r>
    </w:p>
    <w:tbl>
      <w:tblPr>
        <w:tblStyle w:val="TableGrid"/>
        <w:tblW w:type="auto" w:w="0"/>
        <w:jc w:val="center"/>
        <w:tblLayout w:type="fixed"/>
        <w:tblLook w:firstColumn="1" w:firstRow="1" w:lastColumn="0" w:lastRow="0" w:noHBand="0" w:noVBand="1" w:val="04A0"/>
      </w:tblPr>
      <w:tblGrid>
        <w:gridCol w:w="3141"/>
        <w:gridCol w:w="3141"/>
        <w:gridCol w:w="3141"/>
      </w:tblGrid>
      <w:tr>
        <w:trPr>
          <w:tblHeader w:val="true"/>
          <w:cantSplit/>
        </w:trPr>
        <w:tc>
          <w:tcPr>
            <w:tcW w:type="dxa" w:w="1701"/>
            <w:shd w:fill="172B43"/>
            <w:tcMar>
              <w:top w:w="85" w:type="dxa"/>
              <w:start w:w="105" w:type="dxa"/>
              <w:bottom w:w="80" w:type="dxa"/>
              <w:end w:w="100" w:type="dxa"/>
            </w:tcMar>
          </w:tcPr>
          <w:p>
            <w:pPr>
              <w:spacing w:after="0"/>
            </w:pPr>
            <w:r>
              <w:rPr>
                <w:b/>
                <w:color w:val="FFFFFF"/>
                <w:sz w:val="14"/>
              </w:rPr>
              <w:t>Entity</w:t>
            </w:r>
          </w:p>
        </w:tc>
        <w:tc>
          <w:tcPr>
            <w:tcW w:type="dxa" w:w="4535"/>
            <w:shd w:fill="172B43"/>
            <w:tcMar>
              <w:top w:w="85" w:type="dxa"/>
              <w:start w:w="105" w:type="dxa"/>
              <w:bottom w:w="80" w:type="dxa"/>
              <w:end w:w="100" w:type="dxa"/>
            </w:tcMar>
          </w:tcPr>
          <w:p>
            <w:pPr>
              <w:spacing w:after="0"/>
            </w:pPr>
            <w:r>
              <w:rPr>
                <w:b/>
                <w:color w:val="FFFFFF"/>
                <w:sz w:val="14"/>
              </w:rPr>
              <w:t>Một số trường chính</w:t>
            </w:r>
          </w:p>
        </w:tc>
        <w:tc>
          <w:tcPr>
            <w:tcW w:type="dxa" w:w="2948"/>
            <w:shd w:fill="172B43"/>
            <w:tcMar>
              <w:top w:w="85" w:type="dxa"/>
              <w:start w:w="105" w:type="dxa"/>
              <w:bottom w:w="80" w:type="dxa"/>
              <w:end w:w="100" w:type="dxa"/>
            </w:tcMar>
          </w:tcPr>
          <w:p>
            <w:pPr>
              <w:spacing w:after="0"/>
            </w:pPr>
            <w:r>
              <w:rPr>
                <w:b/>
                <w:color w:val="FFFFFF"/>
                <w:sz w:val="14"/>
              </w:rPr>
              <w:t>Quan hệ / vai trò</w:t>
            </w:r>
          </w:p>
        </w:tc>
      </w:tr>
      <w:tr>
        <w:trPr>
          <w:cantSplit/>
        </w:trPr>
        <w:tc>
          <w:tcPr>
            <w:tcW w:type="dxa" w:w="1701"/>
            <w:tcMar>
              <w:top w:w="85" w:type="dxa"/>
              <w:start w:w="105" w:type="dxa"/>
              <w:bottom w:w="80" w:type="dxa"/>
              <w:end w:w="100" w:type="dxa"/>
            </w:tcMar>
            <w:vAlign w:val="center"/>
          </w:tcPr>
          <w:p>
            <w:pPr>
              <w:spacing w:after="0" w:before="0" w:line="276" w:lineRule="auto"/>
            </w:pPr>
            <w:r>
              <w:rPr>
                <w:color w:val="23384F"/>
                <w:sz w:val="14"/>
              </w:rPr>
              <w:t>Modules</w:t>
            </w:r>
          </w:p>
        </w:tc>
        <w:tc>
          <w:tcPr>
            <w:tcW w:type="dxa" w:w="4535"/>
            <w:tcMar>
              <w:top w:w="85" w:type="dxa"/>
              <w:start w:w="105" w:type="dxa"/>
              <w:bottom w:w="80" w:type="dxa"/>
              <w:end w:w="100" w:type="dxa"/>
            </w:tcMar>
            <w:vAlign w:val="center"/>
          </w:tcPr>
          <w:p>
            <w:pPr>
              <w:spacing w:after="0" w:before="0" w:line="276" w:lineRule="auto"/>
            </w:pPr>
            <w:r>
              <w:rPr>
                <w:color w:val="23384F"/>
                <w:sz w:val="14"/>
              </w:rPr>
              <w:t>Id, Name, Slug, Description, DisplayOrder</w:t>
            </w:r>
          </w:p>
        </w:tc>
        <w:tc>
          <w:tcPr>
            <w:tcW w:type="dxa" w:w="2948"/>
            <w:tcMar>
              <w:top w:w="85" w:type="dxa"/>
              <w:start w:w="105" w:type="dxa"/>
              <w:bottom w:w="80" w:type="dxa"/>
              <w:end w:w="100" w:type="dxa"/>
            </w:tcMar>
            <w:vAlign w:val="center"/>
          </w:tcPr>
          <w:p>
            <w:pPr>
              <w:spacing w:after="0" w:before="0" w:line="276" w:lineRule="auto"/>
            </w:pPr>
            <w:r>
              <w:rPr>
                <w:color w:val="23384F"/>
                <w:sz w:val="14"/>
              </w:rPr>
              <w:t>1–N Categories</w:t>
            </w:r>
          </w:p>
        </w:tc>
      </w:tr>
      <w:tr>
        <w:trPr>
          <w:cantSplit/>
        </w:trPr>
        <w:tc>
          <w:tcPr>
            <w:tcW w:type="dxa" w:w="1701"/>
            <w:tcMar>
              <w:top w:w="85" w:type="dxa"/>
              <w:start w:w="105" w:type="dxa"/>
              <w:bottom w:w="80" w:type="dxa"/>
              <w:end w:w="100" w:type="dxa"/>
            </w:tcMar>
            <w:vAlign w:val="center"/>
            <w:shd w:fill="F3F6F8"/>
          </w:tcPr>
          <w:p>
            <w:pPr>
              <w:spacing w:after="0" w:before="0" w:line="276" w:lineRule="auto"/>
            </w:pPr>
            <w:r>
              <w:rPr>
                <w:color w:val="23384F"/>
                <w:sz w:val="14"/>
              </w:rPr>
              <w:t>Categories</w:t>
            </w:r>
          </w:p>
        </w:tc>
        <w:tc>
          <w:tcPr>
            <w:tcW w:type="dxa" w:w="4535"/>
            <w:tcMar>
              <w:top w:w="85" w:type="dxa"/>
              <w:start w:w="105" w:type="dxa"/>
              <w:bottom w:w="80" w:type="dxa"/>
              <w:end w:w="100" w:type="dxa"/>
            </w:tcMar>
            <w:vAlign w:val="center"/>
            <w:shd w:fill="F3F6F8"/>
          </w:tcPr>
          <w:p>
            <w:pPr>
              <w:spacing w:after="0" w:before="0" w:line="276" w:lineRule="auto"/>
            </w:pPr>
            <w:r>
              <w:rPr>
                <w:color w:val="23384F"/>
                <w:sz w:val="14"/>
              </w:rPr>
              <w:t>Id, ModuleId, Name, Slug, ParentId</w:t>
            </w:r>
          </w:p>
        </w:tc>
        <w:tc>
          <w:tcPr>
            <w:tcW w:type="dxa" w:w="2948"/>
            <w:tcMar>
              <w:top w:w="85" w:type="dxa"/>
              <w:start w:w="105" w:type="dxa"/>
              <w:bottom w:w="80" w:type="dxa"/>
              <w:end w:w="100" w:type="dxa"/>
            </w:tcMar>
            <w:vAlign w:val="center"/>
            <w:shd w:fill="F3F6F8"/>
          </w:tcPr>
          <w:p>
            <w:pPr>
              <w:spacing w:after="0" w:before="0" w:line="276" w:lineRule="auto"/>
            </w:pPr>
            <w:r>
              <w:rPr>
                <w:color w:val="23384F"/>
                <w:sz w:val="14"/>
              </w:rPr>
              <w:t>N–1 Modules; 1–N Articles</w:t>
            </w:r>
          </w:p>
        </w:tc>
      </w:tr>
      <w:tr>
        <w:trPr>
          <w:cantSplit/>
        </w:trPr>
        <w:tc>
          <w:tcPr>
            <w:tcW w:type="dxa" w:w="1701"/>
            <w:tcMar>
              <w:top w:w="85" w:type="dxa"/>
              <w:start w:w="105" w:type="dxa"/>
              <w:bottom w:w="80" w:type="dxa"/>
              <w:end w:w="100" w:type="dxa"/>
            </w:tcMar>
            <w:vAlign w:val="center"/>
          </w:tcPr>
          <w:p>
            <w:pPr>
              <w:spacing w:after="0" w:before="0" w:line="276" w:lineRule="auto"/>
            </w:pPr>
            <w:r>
              <w:rPr>
                <w:color w:val="23384F"/>
                <w:sz w:val="14"/>
              </w:rPr>
              <w:t>Articles</w:t>
            </w:r>
          </w:p>
        </w:tc>
        <w:tc>
          <w:tcPr>
            <w:tcW w:type="dxa" w:w="4535"/>
            <w:tcMar>
              <w:top w:w="85" w:type="dxa"/>
              <w:start w:w="105" w:type="dxa"/>
              <w:bottom w:w="80" w:type="dxa"/>
              <w:end w:w="100" w:type="dxa"/>
            </w:tcMar>
            <w:vAlign w:val="center"/>
          </w:tcPr>
          <w:p>
            <w:pPr>
              <w:spacing w:after="0" w:before="0" w:line="276" w:lineRule="auto"/>
            </w:pPr>
            <w:r>
              <w:rPr>
                <w:color w:val="23384F"/>
                <w:sz w:val="14"/>
              </w:rPr>
              <w:t>Id, CategoryId, Title, Summary, Content, Status, UpdatedAt, ReviewedAt</w:t>
            </w:r>
          </w:p>
        </w:tc>
        <w:tc>
          <w:tcPr>
            <w:tcW w:type="dxa" w:w="2948"/>
            <w:tcMar>
              <w:top w:w="85" w:type="dxa"/>
              <w:start w:w="105" w:type="dxa"/>
              <w:bottom w:w="80" w:type="dxa"/>
              <w:end w:w="100" w:type="dxa"/>
            </w:tcMar>
            <w:vAlign w:val="center"/>
          </w:tcPr>
          <w:p>
            <w:pPr>
              <w:spacing w:after="0" w:before="0" w:line="276" w:lineRule="auto"/>
            </w:pPr>
            <w:r>
              <w:rPr>
                <w:color w:val="23384F"/>
                <w:sz w:val="14"/>
              </w:rPr>
              <w:t>N–1 Categories</w:t>
            </w:r>
          </w:p>
        </w:tc>
      </w:tr>
      <w:tr>
        <w:trPr>
          <w:cantSplit/>
        </w:trPr>
        <w:tc>
          <w:tcPr>
            <w:tcW w:type="dxa" w:w="1701"/>
            <w:tcMar>
              <w:top w:w="85" w:type="dxa"/>
              <w:start w:w="105" w:type="dxa"/>
              <w:bottom w:w="80" w:type="dxa"/>
              <w:end w:w="100" w:type="dxa"/>
            </w:tcMar>
            <w:vAlign w:val="center"/>
            <w:shd w:fill="F3F6F8"/>
          </w:tcPr>
          <w:p>
            <w:pPr>
              <w:spacing w:after="0" w:before="0" w:line="276" w:lineRule="auto"/>
            </w:pPr>
            <w:r>
              <w:rPr>
                <w:color w:val="23384F"/>
                <w:sz w:val="14"/>
              </w:rPr>
              <w:t>ArticleSections</w:t>
            </w:r>
          </w:p>
        </w:tc>
        <w:tc>
          <w:tcPr>
            <w:tcW w:type="dxa" w:w="4535"/>
            <w:tcMar>
              <w:top w:w="85" w:type="dxa"/>
              <w:start w:w="105" w:type="dxa"/>
              <w:bottom w:w="80" w:type="dxa"/>
              <w:end w:w="100" w:type="dxa"/>
            </w:tcMar>
            <w:vAlign w:val="center"/>
            <w:shd w:fill="F3F6F8"/>
          </w:tcPr>
          <w:p>
            <w:pPr>
              <w:spacing w:after="0" w:before="0" w:line="276" w:lineRule="auto"/>
            </w:pPr>
            <w:r>
              <w:rPr>
                <w:color w:val="23384F"/>
                <w:sz w:val="14"/>
              </w:rPr>
              <w:t>Id, ArticleId, Heading, Body, DisplayOrder</w:t>
            </w:r>
          </w:p>
        </w:tc>
        <w:tc>
          <w:tcPr>
            <w:tcW w:type="dxa" w:w="2948"/>
            <w:tcMar>
              <w:top w:w="85" w:type="dxa"/>
              <w:start w:w="105" w:type="dxa"/>
              <w:bottom w:w="80" w:type="dxa"/>
              <w:end w:w="100" w:type="dxa"/>
            </w:tcMar>
            <w:vAlign w:val="center"/>
            <w:shd w:fill="F3F6F8"/>
          </w:tcPr>
          <w:p>
            <w:pPr>
              <w:spacing w:after="0" w:before="0" w:line="276" w:lineRule="auto"/>
            </w:pPr>
            <w:r>
              <w:rPr>
                <w:color w:val="23384F"/>
                <w:sz w:val="14"/>
              </w:rPr>
              <w:t>N–1 Articles</w:t>
            </w:r>
          </w:p>
        </w:tc>
      </w:tr>
      <w:tr>
        <w:trPr>
          <w:cantSplit/>
        </w:trPr>
        <w:tc>
          <w:tcPr>
            <w:tcW w:type="dxa" w:w="1701"/>
            <w:tcMar>
              <w:top w:w="85" w:type="dxa"/>
              <w:start w:w="105" w:type="dxa"/>
              <w:bottom w:w="80" w:type="dxa"/>
              <w:end w:w="100" w:type="dxa"/>
            </w:tcMar>
            <w:vAlign w:val="center"/>
          </w:tcPr>
          <w:p>
            <w:pPr>
              <w:spacing w:after="0" w:before="0" w:line="276" w:lineRule="auto"/>
            </w:pPr>
            <w:r>
              <w:rPr>
                <w:color w:val="23384F"/>
                <w:sz w:val="14"/>
              </w:rPr>
              <w:t>ScientificSources</w:t>
            </w:r>
          </w:p>
        </w:tc>
        <w:tc>
          <w:tcPr>
            <w:tcW w:type="dxa" w:w="4535"/>
            <w:tcMar>
              <w:top w:w="85" w:type="dxa"/>
              <w:start w:w="105" w:type="dxa"/>
              <w:bottom w:w="80" w:type="dxa"/>
              <w:end w:w="100" w:type="dxa"/>
            </w:tcMar>
            <w:vAlign w:val="center"/>
          </w:tcPr>
          <w:p>
            <w:pPr>
              <w:spacing w:after="0" w:before="0" w:line="276" w:lineRule="auto"/>
            </w:pPr>
            <w:r>
              <w:rPr>
                <w:color w:val="23384F"/>
                <w:sz w:val="14"/>
              </w:rPr>
              <w:t>Id, Title, NASAOrganization, URL, DOI, PublishedAt</w:t>
            </w:r>
          </w:p>
        </w:tc>
        <w:tc>
          <w:tcPr>
            <w:tcW w:type="dxa" w:w="2948"/>
            <w:tcMar>
              <w:top w:w="85" w:type="dxa"/>
              <w:start w:w="105" w:type="dxa"/>
              <w:bottom w:w="80" w:type="dxa"/>
              <w:end w:w="100" w:type="dxa"/>
            </w:tcMar>
            <w:vAlign w:val="center"/>
          </w:tcPr>
          <w:p>
            <w:pPr>
              <w:spacing w:after="0" w:before="0" w:line="276" w:lineRule="auto"/>
            </w:pPr>
            <w:r>
              <w:rPr>
                <w:color w:val="23384F"/>
                <w:sz w:val="14"/>
              </w:rPr>
              <w:t>1–N Citation/Facts</w:t>
            </w:r>
          </w:p>
        </w:tc>
      </w:tr>
      <w:tr>
        <w:trPr>
          <w:cantSplit/>
        </w:trPr>
        <w:tc>
          <w:tcPr>
            <w:tcW w:type="dxa" w:w="1701"/>
            <w:tcMar>
              <w:top w:w="85" w:type="dxa"/>
              <w:start w:w="105" w:type="dxa"/>
              <w:bottom w:w="80" w:type="dxa"/>
              <w:end w:w="100" w:type="dxa"/>
            </w:tcMar>
            <w:vAlign w:val="center"/>
            <w:shd w:fill="F3F6F8"/>
          </w:tcPr>
          <w:p>
            <w:pPr>
              <w:spacing w:after="0" w:before="0" w:line="276" w:lineRule="auto"/>
            </w:pPr>
            <w:r>
              <w:rPr>
                <w:color w:val="23384F"/>
                <w:sz w:val="14"/>
              </w:rPr>
              <w:t>ArticleSources</w:t>
            </w:r>
          </w:p>
        </w:tc>
        <w:tc>
          <w:tcPr>
            <w:tcW w:type="dxa" w:w="4535"/>
            <w:tcMar>
              <w:top w:w="85" w:type="dxa"/>
              <w:start w:w="105" w:type="dxa"/>
              <w:bottom w:w="80" w:type="dxa"/>
              <w:end w:w="100" w:type="dxa"/>
            </w:tcMar>
            <w:vAlign w:val="center"/>
            <w:shd w:fill="F3F6F8"/>
          </w:tcPr>
          <w:p>
            <w:pPr>
              <w:spacing w:after="0" w:before="0" w:line="276" w:lineRule="auto"/>
            </w:pPr>
            <w:r>
              <w:rPr>
                <w:color w:val="23384F"/>
                <w:sz w:val="14"/>
              </w:rPr>
              <w:t>ArticleId, SourceId, ClaimNote</w:t>
            </w:r>
          </w:p>
        </w:tc>
        <w:tc>
          <w:tcPr>
            <w:tcW w:type="dxa" w:w="2948"/>
            <w:tcMar>
              <w:top w:w="85" w:type="dxa"/>
              <w:start w:w="105" w:type="dxa"/>
              <w:bottom w:w="80" w:type="dxa"/>
              <w:end w:w="100" w:type="dxa"/>
            </w:tcMar>
            <w:vAlign w:val="center"/>
            <w:shd w:fill="F3F6F8"/>
          </w:tcPr>
          <w:p>
            <w:pPr>
              <w:spacing w:after="0" w:before="0" w:line="276" w:lineRule="auto"/>
            </w:pPr>
            <w:r>
              <w:rPr>
                <w:color w:val="23384F"/>
                <w:sz w:val="14"/>
              </w:rPr>
              <w:t>M–N articles ↔ sources</w:t>
            </w:r>
          </w:p>
        </w:tc>
      </w:tr>
      <w:tr>
        <w:trPr>
          <w:cantSplit/>
        </w:trPr>
        <w:tc>
          <w:tcPr>
            <w:tcW w:type="dxa" w:w="1701"/>
            <w:tcMar>
              <w:top w:w="85" w:type="dxa"/>
              <w:start w:w="105" w:type="dxa"/>
              <w:bottom w:w="80" w:type="dxa"/>
              <w:end w:w="100" w:type="dxa"/>
            </w:tcMar>
            <w:vAlign w:val="center"/>
          </w:tcPr>
          <w:p>
            <w:pPr>
              <w:spacing w:after="0" w:before="0" w:line="276" w:lineRule="auto"/>
            </w:pPr>
            <w:r>
              <w:rPr>
                <w:color w:val="23384F"/>
                <w:sz w:val="14"/>
              </w:rPr>
              <w:t>ScientificFacts</w:t>
            </w:r>
          </w:p>
        </w:tc>
        <w:tc>
          <w:tcPr>
            <w:tcW w:type="dxa" w:w="4535"/>
            <w:tcMar>
              <w:top w:w="85" w:type="dxa"/>
              <w:start w:w="105" w:type="dxa"/>
              <w:bottom w:w="80" w:type="dxa"/>
              <w:end w:w="100" w:type="dxa"/>
            </w:tcMar>
            <w:vAlign w:val="center"/>
          </w:tcPr>
          <w:p>
            <w:pPr>
              <w:spacing w:after="0" w:before="0" w:line="276" w:lineRule="auto"/>
            </w:pPr>
            <w:r>
              <w:rPr>
                <w:color w:val="23384F"/>
                <w:sz w:val="14"/>
              </w:rPr>
              <w:t>Id, Name, Value, Unit, Context, EvidenceType, SourceId</w:t>
            </w:r>
          </w:p>
        </w:tc>
        <w:tc>
          <w:tcPr>
            <w:tcW w:type="dxa" w:w="2948"/>
            <w:tcMar>
              <w:top w:w="85" w:type="dxa"/>
              <w:start w:w="105" w:type="dxa"/>
              <w:bottom w:w="80" w:type="dxa"/>
              <w:end w:w="100" w:type="dxa"/>
            </w:tcMar>
            <w:vAlign w:val="center"/>
          </w:tcPr>
          <w:p>
            <w:pPr>
              <w:spacing w:after="0" w:before="0" w:line="276" w:lineRule="auto"/>
            </w:pPr>
            <w:r>
              <w:rPr>
                <w:color w:val="23384F"/>
                <w:sz w:val="14"/>
              </w:rPr>
              <w:t>N–1 source</w:t>
            </w:r>
          </w:p>
        </w:tc>
      </w:tr>
      <w:tr>
        <w:trPr>
          <w:cantSplit/>
        </w:trPr>
        <w:tc>
          <w:tcPr>
            <w:tcW w:type="dxa" w:w="1701"/>
            <w:tcMar>
              <w:top w:w="85" w:type="dxa"/>
              <w:start w:w="105" w:type="dxa"/>
              <w:bottom w:w="80" w:type="dxa"/>
              <w:end w:w="100" w:type="dxa"/>
            </w:tcMar>
            <w:vAlign w:val="center"/>
            <w:shd w:fill="F3F6F8"/>
          </w:tcPr>
          <w:p>
            <w:pPr>
              <w:spacing w:after="0" w:before="0" w:line="276" w:lineRule="auto"/>
            </w:pPr>
            <w:r>
              <w:rPr>
                <w:color w:val="23384F"/>
                <w:sz w:val="14"/>
              </w:rPr>
              <w:t>Measurements</w:t>
            </w:r>
          </w:p>
        </w:tc>
        <w:tc>
          <w:tcPr>
            <w:tcW w:type="dxa" w:w="4535"/>
            <w:tcMar>
              <w:top w:w="85" w:type="dxa"/>
              <w:start w:w="105" w:type="dxa"/>
              <w:bottom w:w="80" w:type="dxa"/>
              <w:end w:w="100" w:type="dxa"/>
            </w:tcMar>
            <w:vAlign w:val="center"/>
            <w:shd w:fill="F3F6F8"/>
          </w:tcPr>
          <w:p>
            <w:pPr>
              <w:spacing w:after="0" w:before="0" w:line="276" w:lineRule="auto"/>
            </w:pPr>
            <w:r>
              <w:rPr>
                <w:color w:val="23384F"/>
                <w:sz w:val="14"/>
              </w:rPr>
              <w:t>Id, FactId, MissionId, LocationId, Time, Value, Unit</w:t>
            </w:r>
          </w:p>
        </w:tc>
        <w:tc>
          <w:tcPr>
            <w:tcW w:type="dxa" w:w="2948"/>
            <w:tcMar>
              <w:top w:w="85" w:type="dxa"/>
              <w:start w:w="105" w:type="dxa"/>
              <w:bottom w:w="80" w:type="dxa"/>
              <w:end w:w="100" w:type="dxa"/>
            </w:tcMar>
            <w:vAlign w:val="center"/>
            <w:shd w:fill="F3F6F8"/>
          </w:tcPr>
          <w:p>
            <w:pPr>
              <w:spacing w:after="0" w:before="0" w:line="276" w:lineRule="auto"/>
            </w:pPr>
            <w:r>
              <w:rPr>
                <w:color w:val="23384F"/>
                <w:sz w:val="14"/>
              </w:rPr>
              <w:t>N–1 Fact/Mission</w:t>
            </w:r>
          </w:p>
        </w:tc>
      </w:tr>
      <w:tr>
        <w:trPr>
          <w:cantSplit/>
        </w:trPr>
        <w:tc>
          <w:tcPr>
            <w:tcW w:type="dxa" w:w="1701"/>
            <w:tcMar>
              <w:top w:w="85" w:type="dxa"/>
              <w:start w:w="105" w:type="dxa"/>
              <w:bottom w:w="80" w:type="dxa"/>
              <w:end w:w="100" w:type="dxa"/>
            </w:tcMar>
            <w:vAlign w:val="center"/>
          </w:tcPr>
          <w:p>
            <w:pPr>
              <w:spacing w:after="0" w:before="0" w:line="276" w:lineRule="auto"/>
            </w:pPr>
            <w:r>
              <w:rPr>
                <w:color w:val="23384F"/>
                <w:sz w:val="14"/>
              </w:rPr>
              <w:t>Technologies</w:t>
            </w:r>
          </w:p>
        </w:tc>
        <w:tc>
          <w:tcPr>
            <w:tcW w:type="dxa" w:w="4535"/>
            <w:tcMar>
              <w:top w:w="85" w:type="dxa"/>
              <w:start w:w="105" w:type="dxa"/>
              <w:bottom w:w="80" w:type="dxa"/>
              <w:end w:w="100" w:type="dxa"/>
            </w:tcMar>
            <w:vAlign w:val="center"/>
          </w:tcPr>
          <w:p>
            <w:pPr>
              <w:spacing w:after="0" w:before="0" w:line="276" w:lineRule="auto"/>
            </w:pPr>
            <w:r>
              <w:rPr>
                <w:color w:val="23384F"/>
                <w:sz w:val="14"/>
              </w:rPr>
              <w:t>Id, Name, Status, Description, Limitations</w:t>
            </w:r>
          </w:p>
        </w:tc>
        <w:tc>
          <w:tcPr>
            <w:tcW w:type="dxa" w:w="2948"/>
            <w:tcMar>
              <w:top w:w="85" w:type="dxa"/>
              <w:start w:w="105" w:type="dxa"/>
              <w:bottom w:w="80" w:type="dxa"/>
              <w:end w:w="100" w:type="dxa"/>
            </w:tcMar>
            <w:vAlign w:val="center"/>
          </w:tcPr>
          <w:p>
            <w:pPr>
              <w:spacing w:after="0" w:before="0" w:line="276" w:lineRule="auto"/>
            </w:pPr>
            <w:r>
              <w:rPr>
                <w:color w:val="23384F"/>
                <w:sz w:val="14"/>
              </w:rPr>
              <w:t>M–N articles/resources</w:t>
            </w:r>
          </w:p>
        </w:tc>
      </w:tr>
      <w:tr>
        <w:trPr>
          <w:cantSplit/>
        </w:trPr>
        <w:tc>
          <w:tcPr>
            <w:tcW w:type="dxa" w:w="1701"/>
            <w:tcMar>
              <w:top w:w="85" w:type="dxa"/>
              <w:start w:w="105" w:type="dxa"/>
              <w:bottom w:w="80" w:type="dxa"/>
              <w:end w:w="100" w:type="dxa"/>
            </w:tcMar>
            <w:vAlign w:val="center"/>
            <w:shd w:fill="F3F6F8"/>
          </w:tcPr>
          <w:p>
            <w:pPr>
              <w:spacing w:after="0" w:before="0" w:line="276" w:lineRule="auto"/>
            </w:pPr>
            <w:r>
              <w:rPr>
                <w:color w:val="23384F"/>
                <w:sz w:val="14"/>
              </w:rPr>
              <w:t>ArticleTechnologies</w:t>
            </w:r>
          </w:p>
        </w:tc>
        <w:tc>
          <w:tcPr>
            <w:tcW w:type="dxa" w:w="4535"/>
            <w:tcMar>
              <w:top w:w="85" w:type="dxa"/>
              <w:start w:w="105" w:type="dxa"/>
              <w:bottom w:w="80" w:type="dxa"/>
              <w:end w:w="100" w:type="dxa"/>
            </w:tcMar>
            <w:vAlign w:val="center"/>
            <w:shd w:fill="F3F6F8"/>
          </w:tcPr>
          <w:p>
            <w:pPr>
              <w:spacing w:after="0" w:before="0" w:line="276" w:lineRule="auto"/>
            </w:pPr>
            <w:r>
              <w:rPr>
                <w:color w:val="23384F"/>
                <w:sz w:val="14"/>
              </w:rPr>
              <w:t>ArticleId, TechnologyId</w:t>
            </w:r>
          </w:p>
        </w:tc>
        <w:tc>
          <w:tcPr>
            <w:tcW w:type="dxa" w:w="2948"/>
            <w:tcMar>
              <w:top w:w="85" w:type="dxa"/>
              <w:start w:w="105" w:type="dxa"/>
              <w:bottom w:w="80" w:type="dxa"/>
              <w:end w:w="100" w:type="dxa"/>
            </w:tcMar>
            <w:vAlign w:val="center"/>
            <w:shd w:fill="F3F6F8"/>
          </w:tcPr>
          <w:p>
            <w:pPr>
              <w:spacing w:after="0" w:before="0" w:line="276" w:lineRule="auto"/>
            </w:pPr>
            <w:r>
              <w:rPr>
                <w:color w:val="23384F"/>
                <w:sz w:val="14"/>
              </w:rPr>
              <w:t>M–N linking</w:t>
            </w:r>
          </w:p>
        </w:tc>
      </w:tr>
      <w:tr>
        <w:trPr>
          <w:cantSplit/>
        </w:trPr>
        <w:tc>
          <w:tcPr>
            <w:tcW w:type="dxa" w:w="1701"/>
            <w:tcMar>
              <w:top w:w="85" w:type="dxa"/>
              <w:start w:w="105" w:type="dxa"/>
              <w:bottom w:w="80" w:type="dxa"/>
              <w:end w:w="100" w:type="dxa"/>
            </w:tcMar>
            <w:vAlign w:val="center"/>
          </w:tcPr>
          <w:p>
            <w:pPr>
              <w:spacing w:after="0" w:before="0" w:line="276" w:lineRule="auto"/>
            </w:pPr>
            <w:r>
              <w:rPr>
                <w:color w:val="23384F"/>
                <w:sz w:val="14"/>
              </w:rPr>
              <w:t>Resources</w:t>
            </w:r>
          </w:p>
        </w:tc>
        <w:tc>
          <w:tcPr>
            <w:tcW w:type="dxa" w:w="4535"/>
            <w:tcMar>
              <w:top w:w="85" w:type="dxa"/>
              <w:start w:w="105" w:type="dxa"/>
              <w:bottom w:w="80" w:type="dxa"/>
              <w:end w:w="100" w:type="dxa"/>
            </w:tcMar>
            <w:vAlign w:val="center"/>
          </w:tcPr>
          <w:p>
            <w:pPr>
              <w:spacing w:after="0" w:before="0" w:line="276" w:lineRule="auto"/>
            </w:pPr>
            <w:r>
              <w:rPr>
                <w:color w:val="23384F"/>
                <w:sz w:val="14"/>
              </w:rPr>
              <w:t>Id, Name, Category, Description</w:t>
            </w:r>
          </w:p>
        </w:tc>
        <w:tc>
          <w:tcPr>
            <w:tcW w:type="dxa" w:w="2948"/>
            <w:tcMar>
              <w:top w:w="85" w:type="dxa"/>
              <w:start w:w="105" w:type="dxa"/>
              <w:bottom w:w="80" w:type="dxa"/>
              <w:end w:w="100" w:type="dxa"/>
            </w:tcMar>
            <w:vAlign w:val="center"/>
          </w:tcPr>
          <w:p>
            <w:pPr>
              <w:spacing w:after="0" w:before="0" w:line="276" w:lineRule="auto"/>
            </w:pPr>
            <w:r>
              <w:rPr>
                <w:color w:val="23384F"/>
                <w:sz w:val="14"/>
              </w:rPr>
              <w:t>M–N technologies</w:t>
            </w:r>
          </w:p>
        </w:tc>
      </w:tr>
      <w:tr>
        <w:trPr>
          <w:cantSplit/>
        </w:trPr>
        <w:tc>
          <w:tcPr>
            <w:tcW w:type="dxa" w:w="1701"/>
            <w:tcMar>
              <w:top w:w="85" w:type="dxa"/>
              <w:start w:w="105" w:type="dxa"/>
              <w:bottom w:w="80" w:type="dxa"/>
              <w:end w:w="100" w:type="dxa"/>
            </w:tcMar>
            <w:vAlign w:val="center"/>
            <w:shd w:fill="F3F6F8"/>
          </w:tcPr>
          <w:p>
            <w:pPr>
              <w:spacing w:after="0" w:before="0" w:line="276" w:lineRule="auto"/>
            </w:pPr>
            <w:r>
              <w:rPr>
                <w:color w:val="23384F"/>
                <w:sz w:val="14"/>
              </w:rPr>
              <w:t>TechnologyResources</w:t>
            </w:r>
          </w:p>
        </w:tc>
        <w:tc>
          <w:tcPr>
            <w:tcW w:type="dxa" w:w="4535"/>
            <w:tcMar>
              <w:top w:w="85" w:type="dxa"/>
              <w:start w:w="105" w:type="dxa"/>
              <w:bottom w:w="80" w:type="dxa"/>
              <w:end w:w="100" w:type="dxa"/>
            </w:tcMar>
            <w:vAlign w:val="center"/>
            <w:shd w:fill="F3F6F8"/>
          </w:tcPr>
          <w:p>
            <w:pPr>
              <w:spacing w:after="0" w:before="0" w:line="276" w:lineRule="auto"/>
            </w:pPr>
            <w:r>
              <w:rPr>
                <w:color w:val="23384F"/>
                <w:sz w:val="14"/>
              </w:rPr>
              <w:t>TechnologyId, ResourceId, Direction</w:t>
            </w:r>
          </w:p>
        </w:tc>
        <w:tc>
          <w:tcPr>
            <w:tcW w:type="dxa" w:w="2948"/>
            <w:tcMar>
              <w:top w:w="85" w:type="dxa"/>
              <w:start w:w="105" w:type="dxa"/>
              <w:bottom w:w="80" w:type="dxa"/>
              <w:end w:w="100" w:type="dxa"/>
            </w:tcMar>
            <w:vAlign w:val="center"/>
            <w:shd w:fill="F3F6F8"/>
          </w:tcPr>
          <w:p>
            <w:pPr>
              <w:spacing w:after="0" w:before="0" w:line="276" w:lineRule="auto"/>
            </w:pPr>
            <w:r>
              <w:rPr>
                <w:color w:val="23384F"/>
                <w:sz w:val="14"/>
              </w:rPr>
              <w:t>Input/Output relationship</w:t>
            </w:r>
          </w:p>
        </w:tc>
      </w:tr>
      <w:tr>
        <w:trPr>
          <w:cantSplit/>
        </w:trPr>
        <w:tc>
          <w:tcPr>
            <w:tcW w:type="dxa" w:w="1701"/>
            <w:tcMar>
              <w:top w:w="85" w:type="dxa"/>
              <w:start w:w="105" w:type="dxa"/>
              <w:bottom w:w="80" w:type="dxa"/>
              <w:end w:w="100" w:type="dxa"/>
            </w:tcMar>
            <w:vAlign w:val="center"/>
          </w:tcPr>
          <w:p>
            <w:pPr>
              <w:spacing w:after="0" w:before="0" w:line="276" w:lineRule="auto"/>
            </w:pPr>
            <w:r>
              <w:rPr>
                <w:color w:val="23384F"/>
                <w:sz w:val="14"/>
              </w:rPr>
              <w:t>Hazards</w:t>
            </w:r>
          </w:p>
        </w:tc>
        <w:tc>
          <w:tcPr>
            <w:tcW w:type="dxa" w:w="4535"/>
            <w:tcMar>
              <w:top w:w="85" w:type="dxa"/>
              <w:start w:w="105" w:type="dxa"/>
              <w:bottom w:w="80" w:type="dxa"/>
              <w:end w:w="100" w:type="dxa"/>
            </w:tcMar>
            <w:vAlign w:val="center"/>
          </w:tcPr>
          <w:p>
            <w:pPr>
              <w:spacing w:after="0" w:before="0" w:line="276" w:lineRule="auto"/>
            </w:pPr>
            <w:r>
              <w:rPr>
                <w:color w:val="23384F"/>
                <w:sz w:val="14"/>
              </w:rPr>
              <w:t>Id, Name, Description, EvidenceType</w:t>
            </w:r>
          </w:p>
        </w:tc>
        <w:tc>
          <w:tcPr>
            <w:tcW w:type="dxa" w:w="2948"/>
            <w:tcMar>
              <w:top w:w="85" w:type="dxa"/>
              <w:start w:w="105" w:type="dxa"/>
              <w:bottom w:w="80" w:type="dxa"/>
              <w:end w:w="100" w:type="dxa"/>
            </w:tcMar>
            <w:vAlign w:val="center"/>
          </w:tcPr>
          <w:p>
            <w:pPr>
              <w:spacing w:after="0" w:before="0" w:line="276" w:lineRule="auto"/>
            </w:pPr>
            <w:r>
              <w:rPr>
                <w:color w:val="23384F"/>
                <w:sz w:val="14"/>
              </w:rPr>
              <w:t>M–N technology/article</w:t>
            </w:r>
          </w:p>
        </w:tc>
      </w:tr>
      <w:tr>
        <w:trPr>
          <w:cantSplit/>
        </w:trPr>
        <w:tc>
          <w:tcPr>
            <w:tcW w:type="dxa" w:w="1701"/>
            <w:tcMar>
              <w:top w:w="85" w:type="dxa"/>
              <w:start w:w="105" w:type="dxa"/>
              <w:bottom w:w="80" w:type="dxa"/>
              <w:end w:w="100" w:type="dxa"/>
            </w:tcMar>
            <w:vAlign w:val="center"/>
            <w:shd w:fill="F3F6F8"/>
          </w:tcPr>
          <w:p>
            <w:pPr>
              <w:spacing w:after="0" w:before="0" w:line="276" w:lineRule="auto"/>
            </w:pPr>
            <w:r>
              <w:rPr>
                <w:color w:val="23384F"/>
                <w:sz w:val="14"/>
              </w:rPr>
              <w:t>Missions</w:t>
            </w:r>
          </w:p>
        </w:tc>
        <w:tc>
          <w:tcPr>
            <w:tcW w:type="dxa" w:w="4535"/>
            <w:tcMar>
              <w:top w:w="85" w:type="dxa"/>
              <w:start w:w="105" w:type="dxa"/>
              <w:bottom w:w="80" w:type="dxa"/>
              <w:end w:w="100" w:type="dxa"/>
            </w:tcMar>
            <w:vAlign w:val="center"/>
            <w:shd w:fill="F3F6F8"/>
          </w:tcPr>
          <w:p>
            <w:pPr>
              <w:spacing w:after="0" w:before="0" w:line="276" w:lineRule="auto"/>
            </w:pPr>
            <w:r>
              <w:rPr>
                <w:color w:val="23384F"/>
                <w:sz w:val="14"/>
              </w:rPr>
              <w:t>Id, NASAIdentifier, Name, Agency, Dates, Status</w:t>
            </w:r>
          </w:p>
        </w:tc>
        <w:tc>
          <w:tcPr>
            <w:tcW w:type="dxa" w:w="2948"/>
            <w:tcMar>
              <w:top w:w="85" w:type="dxa"/>
              <w:start w:w="105" w:type="dxa"/>
              <w:bottom w:w="80" w:type="dxa"/>
              <w:end w:w="100" w:type="dxa"/>
            </w:tcMar>
            <w:vAlign w:val="center"/>
            <w:shd w:fill="F3F6F8"/>
          </w:tcPr>
          <w:p>
            <w:pPr>
              <w:spacing w:after="0" w:before="0" w:line="276" w:lineRule="auto"/>
            </w:pPr>
            <w:r>
              <w:rPr>
                <w:color w:val="23384F"/>
                <w:sz w:val="14"/>
              </w:rPr>
              <w:t>1–N measurements</w:t>
            </w:r>
          </w:p>
        </w:tc>
      </w:tr>
      <w:tr>
        <w:trPr>
          <w:cantSplit/>
        </w:trPr>
        <w:tc>
          <w:tcPr>
            <w:tcW w:type="dxa" w:w="1701"/>
            <w:tcMar>
              <w:top w:w="85" w:type="dxa"/>
              <w:start w:w="105" w:type="dxa"/>
              <w:bottom w:w="80" w:type="dxa"/>
              <w:end w:w="100" w:type="dxa"/>
            </w:tcMar>
            <w:vAlign w:val="center"/>
          </w:tcPr>
          <w:p>
            <w:pPr>
              <w:spacing w:after="0" w:before="0" w:line="276" w:lineRule="auto"/>
            </w:pPr>
            <w:r>
              <w:rPr>
                <w:color w:val="23384F"/>
                <w:sz w:val="14"/>
              </w:rPr>
              <w:t>MarsLocations</w:t>
            </w:r>
          </w:p>
        </w:tc>
        <w:tc>
          <w:tcPr>
            <w:tcW w:type="dxa" w:w="4535"/>
            <w:tcMar>
              <w:top w:w="85" w:type="dxa"/>
              <w:start w:w="105" w:type="dxa"/>
              <w:bottom w:w="80" w:type="dxa"/>
              <w:end w:w="100" w:type="dxa"/>
            </w:tcMar>
            <w:vAlign w:val="center"/>
          </w:tcPr>
          <w:p>
            <w:pPr>
              <w:spacing w:after="0" w:before="0" w:line="276" w:lineRule="auto"/>
            </w:pPr>
            <w:r>
              <w:rPr>
                <w:color w:val="23384F"/>
                <w:sz w:val="14"/>
              </w:rPr>
              <w:t>Id, Name, Latitude, Longitude, Description</w:t>
            </w:r>
          </w:p>
        </w:tc>
        <w:tc>
          <w:tcPr>
            <w:tcW w:type="dxa" w:w="2948"/>
            <w:tcMar>
              <w:top w:w="85" w:type="dxa"/>
              <w:start w:w="105" w:type="dxa"/>
              <w:bottom w:w="80" w:type="dxa"/>
              <w:end w:w="100" w:type="dxa"/>
            </w:tcMar>
            <w:vAlign w:val="center"/>
          </w:tcPr>
          <w:p>
            <w:pPr>
              <w:spacing w:after="0" w:before="0" w:line="276" w:lineRule="auto"/>
            </w:pPr>
            <w:r>
              <w:rPr>
                <w:color w:val="23384F"/>
                <w:sz w:val="14"/>
              </w:rPr>
              <w:t>1–N measurements</w:t>
            </w:r>
          </w:p>
        </w:tc>
      </w:tr>
      <w:tr>
        <w:trPr>
          <w:cantSplit/>
        </w:trPr>
        <w:tc>
          <w:tcPr>
            <w:tcW w:type="dxa" w:w="1701"/>
            <w:tcMar>
              <w:top w:w="85" w:type="dxa"/>
              <w:start w:w="105" w:type="dxa"/>
              <w:bottom w:w="80" w:type="dxa"/>
              <w:end w:w="100" w:type="dxa"/>
            </w:tcMar>
            <w:vAlign w:val="center"/>
            <w:shd w:fill="F3F6F8"/>
          </w:tcPr>
          <w:p>
            <w:pPr>
              <w:spacing w:after="0" w:before="0" w:line="276" w:lineRule="auto"/>
            </w:pPr>
            <w:r>
              <w:rPr>
                <w:color w:val="23384F"/>
                <w:sz w:val="14"/>
              </w:rPr>
              <w:t>MediaAssets</w:t>
            </w:r>
          </w:p>
        </w:tc>
        <w:tc>
          <w:tcPr>
            <w:tcW w:type="dxa" w:w="4535"/>
            <w:tcMar>
              <w:top w:w="85" w:type="dxa"/>
              <w:start w:w="105" w:type="dxa"/>
              <w:bottom w:w="80" w:type="dxa"/>
              <w:end w:w="100" w:type="dxa"/>
            </w:tcMar>
            <w:vAlign w:val="center"/>
            <w:shd w:fill="F3F6F8"/>
          </w:tcPr>
          <w:p>
            <w:pPr>
              <w:spacing w:after="0" w:before="0" w:line="276" w:lineRule="auto"/>
            </w:pPr>
            <w:r>
              <w:rPr>
                <w:color w:val="23384F"/>
                <w:sz w:val="14"/>
              </w:rPr>
              <w:t>Id, NasaId, URL, Credit, LicenseNote, AltText</w:t>
            </w:r>
          </w:p>
        </w:tc>
        <w:tc>
          <w:tcPr>
            <w:tcW w:type="dxa" w:w="2948"/>
            <w:tcMar>
              <w:top w:w="85" w:type="dxa"/>
              <w:start w:w="105" w:type="dxa"/>
              <w:bottom w:w="80" w:type="dxa"/>
              <w:end w:w="100" w:type="dxa"/>
            </w:tcMar>
            <w:vAlign w:val="center"/>
            <w:shd w:fill="F3F6F8"/>
          </w:tcPr>
          <w:p>
            <w:pPr>
              <w:spacing w:after="0" w:before="0" w:line="276" w:lineRule="auto"/>
            </w:pPr>
            <w:r>
              <w:rPr>
                <w:color w:val="23384F"/>
                <w:sz w:val="14"/>
              </w:rPr>
              <w:t>M–N article linking</w:t>
            </w:r>
          </w:p>
        </w:tc>
      </w:tr>
      <w:tr>
        <w:trPr>
          <w:cantSplit/>
        </w:trPr>
        <w:tc>
          <w:tcPr>
            <w:tcW w:type="dxa" w:w="1701"/>
            <w:tcMar>
              <w:top w:w="85" w:type="dxa"/>
              <w:start w:w="105" w:type="dxa"/>
              <w:bottom w:w="80" w:type="dxa"/>
              <w:end w:w="100" w:type="dxa"/>
            </w:tcMar>
            <w:vAlign w:val="center"/>
          </w:tcPr>
          <w:p>
            <w:pPr>
              <w:spacing w:after="0" w:before="0" w:line="276" w:lineRule="auto"/>
            </w:pPr>
            <w:r>
              <w:rPr>
                <w:color w:val="23384F"/>
                <w:sz w:val="14"/>
              </w:rPr>
              <w:t>ArticleMedia</w:t>
            </w:r>
          </w:p>
        </w:tc>
        <w:tc>
          <w:tcPr>
            <w:tcW w:type="dxa" w:w="4535"/>
            <w:tcMar>
              <w:top w:w="85" w:type="dxa"/>
              <w:start w:w="105" w:type="dxa"/>
              <w:bottom w:w="80" w:type="dxa"/>
              <w:end w:w="100" w:type="dxa"/>
            </w:tcMar>
            <w:vAlign w:val="center"/>
          </w:tcPr>
          <w:p>
            <w:pPr>
              <w:spacing w:after="0" w:before="0" w:line="276" w:lineRule="auto"/>
            </w:pPr>
            <w:r>
              <w:rPr>
                <w:color w:val="23384F"/>
                <w:sz w:val="14"/>
              </w:rPr>
              <w:t>ArticleId, MediaId, DisplayOrder</w:t>
            </w:r>
          </w:p>
        </w:tc>
        <w:tc>
          <w:tcPr>
            <w:tcW w:type="dxa" w:w="2948"/>
            <w:tcMar>
              <w:top w:w="85" w:type="dxa"/>
              <w:start w:w="105" w:type="dxa"/>
              <w:bottom w:w="80" w:type="dxa"/>
              <w:end w:w="100" w:type="dxa"/>
            </w:tcMar>
            <w:vAlign w:val="center"/>
          </w:tcPr>
          <w:p>
            <w:pPr>
              <w:spacing w:after="0" w:before="0" w:line="276" w:lineRule="auto"/>
            </w:pPr>
            <w:r>
              <w:rPr>
                <w:color w:val="23384F"/>
                <w:sz w:val="14"/>
              </w:rPr>
              <w:t>M–N linking</w:t>
            </w:r>
          </w:p>
        </w:tc>
      </w:tr>
      <w:tr>
        <w:trPr>
          <w:cantSplit/>
        </w:trPr>
        <w:tc>
          <w:tcPr>
            <w:tcW w:type="dxa" w:w="1701"/>
            <w:tcMar>
              <w:top w:w="85" w:type="dxa"/>
              <w:start w:w="105" w:type="dxa"/>
              <w:bottom w:w="80" w:type="dxa"/>
              <w:end w:w="100" w:type="dxa"/>
            </w:tcMar>
            <w:vAlign w:val="center"/>
            <w:shd w:fill="F3F6F8"/>
          </w:tcPr>
          <w:p>
            <w:pPr>
              <w:spacing w:after="0" w:before="0" w:line="276" w:lineRule="auto"/>
            </w:pPr>
            <w:r>
              <w:rPr>
                <w:color w:val="23384F"/>
                <w:sz w:val="14"/>
              </w:rPr>
              <w:t>Tags</w:t>
            </w:r>
          </w:p>
        </w:tc>
        <w:tc>
          <w:tcPr>
            <w:tcW w:type="dxa" w:w="4535"/>
            <w:tcMar>
              <w:top w:w="85" w:type="dxa"/>
              <w:start w:w="105" w:type="dxa"/>
              <w:bottom w:w="80" w:type="dxa"/>
              <w:end w:w="100" w:type="dxa"/>
            </w:tcMar>
            <w:vAlign w:val="center"/>
            <w:shd w:fill="F3F6F8"/>
          </w:tcPr>
          <w:p>
            <w:pPr>
              <w:spacing w:after="0" w:before="0" w:line="276" w:lineRule="auto"/>
            </w:pPr>
            <w:r>
              <w:rPr>
                <w:color w:val="23384F"/>
                <w:sz w:val="14"/>
              </w:rPr>
              <w:t>Id, Name, Slug</w:t>
            </w:r>
          </w:p>
        </w:tc>
        <w:tc>
          <w:tcPr>
            <w:tcW w:type="dxa" w:w="2948"/>
            <w:tcMar>
              <w:top w:w="85" w:type="dxa"/>
              <w:start w:w="105" w:type="dxa"/>
              <w:bottom w:w="80" w:type="dxa"/>
              <w:end w:w="100" w:type="dxa"/>
            </w:tcMar>
            <w:vAlign w:val="center"/>
            <w:shd w:fill="F3F6F8"/>
          </w:tcPr>
          <w:p>
            <w:pPr>
              <w:spacing w:after="0" w:before="0" w:line="276" w:lineRule="auto"/>
            </w:pPr>
            <w:r>
              <w:rPr>
                <w:color w:val="23384F"/>
                <w:sz w:val="14"/>
              </w:rPr>
              <w:t>M–N articles</w:t>
            </w:r>
          </w:p>
        </w:tc>
      </w:tr>
      <w:tr>
        <w:trPr>
          <w:cantSplit/>
        </w:trPr>
        <w:tc>
          <w:tcPr>
            <w:tcW w:type="dxa" w:w="1701"/>
            <w:tcMar>
              <w:top w:w="85" w:type="dxa"/>
              <w:start w:w="105" w:type="dxa"/>
              <w:bottom w:w="80" w:type="dxa"/>
              <w:end w:w="100" w:type="dxa"/>
            </w:tcMar>
            <w:vAlign w:val="center"/>
          </w:tcPr>
          <w:p>
            <w:pPr>
              <w:spacing w:after="0" w:before="0" w:line="276" w:lineRule="auto"/>
            </w:pPr>
            <w:r>
              <w:rPr>
                <w:color w:val="23384F"/>
                <w:sz w:val="14"/>
              </w:rPr>
              <w:t>ArticleTags</w:t>
            </w:r>
          </w:p>
        </w:tc>
        <w:tc>
          <w:tcPr>
            <w:tcW w:type="dxa" w:w="4535"/>
            <w:tcMar>
              <w:top w:w="85" w:type="dxa"/>
              <w:start w:w="105" w:type="dxa"/>
              <w:bottom w:w="80" w:type="dxa"/>
              <w:end w:w="100" w:type="dxa"/>
            </w:tcMar>
            <w:vAlign w:val="center"/>
          </w:tcPr>
          <w:p>
            <w:pPr>
              <w:spacing w:after="0" w:before="0" w:line="276" w:lineRule="auto"/>
            </w:pPr>
            <w:r>
              <w:rPr>
                <w:color w:val="23384F"/>
                <w:sz w:val="14"/>
              </w:rPr>
              <w:t>ArticleId, TagId</w:t>
            </w:r>
          </w:p>
        </w:tc>
        <w:tc>
          <w:tcPr>
            <w:tcW w:type="dxa" w:w="2948"/>
            <w:tcMar>
              <w:top w:w="85" w:type="dxa"/>
              <w:start w:w="105" w:type="dxa"/>
              <w:bottom w:w="80" w:type="dxa"/>
              <w:end w:w="100" w:type="dxa"/>
            </w:tcMar>
            <w:vAlign w:val="center"/>
          </w:tcPr>
          <w:p>
            <w:pPr>
              <w:spacing w:after="0" w:before="0" w:line="276" w:lineRule="auto"/>
            </w:pPr>
            <w:r>
              <w:rPr>
                <w:color w:val="23384F"/>
                <w:sz w:val="14"/>
              </w:rPr>
              <w:t>M–N linking</w:t>
            </w:r>
          </w:p>
        </w:tc>
      </w:tr>
      <w:tr>
        <w:trPr>
          <w:cantSplit/>
        </w:trPr>
        <w:tc>
          <w:tcPr>
            <w:tcW w:type="dxa" w:w="1701"/>
            <w:tcMar>
              <w:top w:w="85" w:type="dxa"/>
              <w:start w:w="105" w:type="dxa"/>
              <w:bottom w:w="80" w:type="dxa"/>
              <w:end w:w="100" w:type="dxa"/>
            </w:tcMar>
            <w:vAlign w:val="center"/>
            <w:shd w:fill="F3F6F8"/>
          </w:tcPr>
          <w:p>
            <w:pPr>
              <w:spacing w:after="0" w:before="0" w:line="276" w:lineRule="auto"/>
            </w:pPr>
            <w:r>
              <w:rPr>
                <w:color w:val="23384F"/>
                <w:sz w:val="14"/>
              </w:rPr>
              <w:t>ArticleRelations</w:t>
            </w:r>
          </w:p>
        </w:tc>
        <w:tc>
          <w:tcPr>
            <w:tcW w:type="dxa" w:w="4535"/>
            <w:tcMar>
              <w:top w:w="85" w:type="dxa"/>
              <w:start w:w="105" w:type="dxa"/>
              <w:bottom w:w="80" w:type="dxa"/>
              <w:end w:w="100" w:type="dxa"/>
            </w:tcMar>
            <w:vAlign w:val="center"/>
            <w:shd w:fill="F3F6F8"/>
          </w:tcPr>
          <w:p>
            <w:pPr>
              <w:spacing w:after="0" w:before="0" w:line="276" w:lineRule="auto"/>
            </w:pPr>
            <w:r>
              <w:rPr>
                <w:color w:val="23384F"/>
                <w:sz w:val="14"/>
              </w:rPr>
              <w:t>ArticleId, RelatedArticleId, Type</w:t>
            </w:r>
          </w:p>
        </w:tc>
        <w:tc>
          <w:tcPr>
            <w:tcW w:type="dxa" w:w="2948"/>
            <w:tcMar>
              <w:top w:w="85" w:type="dxa"/>
              <w:start w:w="105" w:type="dxa"/>
              <w:bottom w:w="80" w:type="dxa"/>
              <w:end w:w="100" w:type="dxa"/>
            </w:tcMar>
            <w:vAlign w:val="center"/>
            <w:shd w:fill="F3F6F8"/>
          </w:tcPr>
          <w:p>
            <w:pPr>
              <w:spacing w:after="0" w:before="0" w:line="276" w:lineRule="auto"/>
            </w:pPr>
            <w:r>
              <w:rPr>
                <w:color w:val="23384F"/>
                <w:sz w:val="14"/>
              </w:rPr>
              <w:t>Directed related articles</w:t>
            </w:r>
          </w:p>
        </w:tc>
      </w:tr>
      <w:tr>
        <w:trPr>
          <w:cantSplit/>
        </w:trPr>
        <w:tc>
          <w:tcPr>
            <w:tcW w:type="dxa" w:w="1701"/>
            <w:tcMar>
              <w:top w:w="85" w:type="dxa"/>
              <w:start w:w="105" w:type="dxa"/>
              <w:bottom w:w="80" w:type="dxa"/>
              <w:end w:w="100" w:type="dxa"/>
            </w:tcMar>
            <w:vAlign w:val="center"/>
          </w:tcPr>
          <w:p>
            <w:pPr>
              <w:spacing w:after="0" w:before="0" w:line="276" w:lineRule="auto"/>
            </w:pPr>
            <w:r>
              <w:rPr>
                <w:color w:val="23384F"/>
                <w:sz w:val="14"/>
              </w:rPr>
              <w:t>Users</w:t>
            </w:r>
          </w:p>
        </w:tc>
        <w:tc>
          <w:tcPr>
            <w:tcW w:type="dxa" w:w="4535"/>
            <w:tcMar>
              <w:top w:w="85" w:type="dxa"/>
              <w:start w:w="105" w:type="dxa"/>
              <w:bottom w:w="80" w:type="dxa"/>
              <w:end w:w="100" w:type="dxa"/>
            </w:tcMar>
            <w:vAlign w:val="center"/>
          </w:tcPr>
          <w:p>
            <w:pPr>
              <w:spacing w:after="0" w:before="0" w:line="276" w:lineRule="auto"/>
            </w:pPr>
            <w:r>
              <w:rPr>
                <w:color w:val="23384F"/>
                <w:sz w:val="14"/>
              </w:rPr>
              <w:t>Id, Email, PasswordHash, Role, State</w:t>
            </w:r>
          </w:p>
        </w:tc>
        <w:tc>
          <w:tcPr>
            <w:tcW w:type="dxa" w:w="2948"/>
            <w:tcMar>
              <w:top w:w="85" w:type="dxa"/>
              <w:start w:w="105" w:type="dxa"/>
              <w:bottom w:w="80" w:type="dxa"/>
              <w:end w:w="100" w:type="dxa"/>
            </w:tcMar>
            <w:vAlign w:val="center"/>
          </w:tcPr>
          <w:p>
            <w:pPr>
              <w:spacing w:after="0" w:before="0" w:line="276" w:lineRule="auto"/>
            </w:pPr>
            <w:r>
              <w:rPr>
                <w:color w:val="23384F"/>
                <w:sz w:val="14"/>
              </w:rPr>
              <w:t>1–N editor records</w:t>
            </w:r>
          </w:p>
        </w:tc>
      </w:tr>
      <w:tr>
        <w:trPr>
          <w:cantSplit/>
        </w:trPr>
        <w:tc>
          <w:tcPr>
            <w:tcW w:type="dxa" w:w="1701"/>
            <w:tcMar>
              <w:top w:w="85" w:type="dxa"/>
              <w:start w:w="105" w:type="dxa"/>
              <w:bottom w:w="80" w:type="dxa"/>
              <w:end w:w="100" w:type="dxa"/>
            </w:tcMar>
            <w:vAlign w:val="center"/>
            <w:shd w:fill="F3F6F8"/>
          </w:tcPr>
          <w:p>
            <w:pPr>
              <w:spacing w:after="0" w:before="0" w:line="276" w:lineRule="auto"/>
            </w:pPr>
            <w:r>
              <w:rPr>
                <w:color w:val="23384F"/>
                <w:sz w:val="14"/>
              </w:rPr>
              <w:t>ArticleVersions</w:t>
            </w:r>
          </w:p>
        </w:tc>
        <w:tc>
          <w:tcPr>
            <w:tcW w:type="dxa" w:w="4535"/>
            <w:tcMar>
              <w:top w:w="85" w:type="dxa"/>
              <w:start w:w="105" w:type="dxa"/>
              <w:bottom w:w="80" w:type="dxa"/>
              <w:end w:w="100" w:type="dxa"/>
            </w:tcMar>
            <w:vAlign w:val="center"/>
            <w:shd w:fill="F3F6F8"/>
          </w:tcPr>
          <w:p>
            <w:pPr>
              <w:spacing w:after="0" w:before="0" w:line="276" w:lineRule="auto"/>
            </w:pPr>
            <w:r>
              <w:rPr>
                <w:color w:val="23384F"/>
                <w:sz w:val="14"/>
              </w:rPr>
              <w:t>Id, ArticleId, Version, Snapshot, ChangedBy, ChangedAt</w:t>
            </w:r>
          </w:p>
        </w:tc>
        <w:tc>
          <w:tcPr>
            <w:tcW w:type="dxa" w:w="2948"/>
            <w:tcMar>
              <w:top w:w="85" w:type="dxa"/>
              <w:start w:w="105" w:type="dxa"/>
              <w:bottom w:w="80" w:type="dxa"/>
              <w:end w:w="100" w:type="dxa"/>
            </w:tcMar>
            <w:vAlign w:val="center"/>
            <w:shd w:fill="F3F6F8"/>
          </w:tcPr>
          <w:p>
            <w:pPr>
              <w:spacing w:after="0" w:before="0" w:line="276" w:lineRule="auto"/>
            </w:pPr>
            <w:r>
              <w:rPr>
                <w:color w:val="23384F"/>
                <w:sz w:val="14"/>
              </w:rPr>
              <w:t>N–1 Article</w:t>
            </w:r>
          </w:p>
        </w:tc>
      </w:tr>
      <w:tr>
        <w:trPr>
          <w:cantSplit/>
        </w:trPr>
        <w:tc>
          <w:tcPr>
            <w:tcW w:type="dxa" w:w="1701"/>
            <w:tcMar>
              <w:top w:w="85" w:type="dxa"/>
              <w:start w:w="105" w:type="dxa"/>
              <w:bottom w:w="80" w:type="dxa"/>
              <w:end w:w="100" w:type="dxa"/>
            </w:tcMar>
            <w:vAlign w:val="center"/>
          </w:tcPr>
          <w:p>
            <w:pPr>
              <w:spacing w:after="0" w:before="0" w:line="276" w:lineRule="auto"/>
            </w:pPr>
            <w:r>
              <w:rPr>
                <w:color w:val="23384F"/>
                <w:sz w:val="14"/>
              </w:rPr>
              <w:t>ReviewTasks</w:t>
            </w:r>
          </w:p>
        </w:tc>
        <w:tc>
          <w:tcPr>
            <w:tcW w:type="dxa" w:w="4535"/>
            <w:tcMar>
              <w:top w:w="85" w:type="dxa"/>
              <w:start w:w="105" w:type="dxa"/>
              <w:bottom w:w="80" w:type="dxa"/>
              <w:end w:w="100" w:type="dxa"/>
            </w:tcMar>
            <w:vAlign w:val="center"/>
          </w:tcPr>
          <w:p>
            <w:pPr>
              <w:spacing w:after="0" w:before="0" w:line="276" w:lineRule="auto"/>
            </w:pPr>
            <w:r>
              <w:rPr>
                <w:color w:val="23384F"/>
                <w:sz w:val="14"/>
              </w:rPr>
              <w:t>Id, ArticleId, ReviewerId, State, DueAt</w:t>
            </w:r>
          </w:p>
        </w:tc>
        <w:tc>
          <w:tcPr>
            <w:tcW w:type="dxa" w:w="2948"/>
            <w:tcMar>
              <w:top w:w="85" w:type="dxa"/>
              <w:start w:w="105" w:type="dxa"/>
              <w:bottom w:w="80" w:type="dxa"/>
              <w:end w:w="100" w:type="dxa"/>
            </w:tcMar>
            <w:vAlign w:val="center"/>
          </w:tcPr>
          <w:p>
            <w:pPr>
              <w:spacing w:after="0" w:before="0" w:line="276" w:lineRule="auto"/>
            </w:pPr>
            <w:r>
              <w:rPr>
                <w:color w:val="23384F"/>
                <w:sz w:val="14"/>
              </w:rPr>
              <w:t>Scientific review queue</w:t>
            </w:r>
          </w:p>
        </w:tc>
      </w:tr>
      <w:tr>
        <w:trPr>
          <w:cantSplit/>
        </w:trPr>
        <w:tc>
          <w:tcPr>
            <w:tcW w:type="dxa" w:w="1701"/>
            <w:tcMar>
              <w:top w:w="85" w:type="dxa"/>
              <w:start w:w="105" w:type="dxa"/>
              <w:bottom w:w="80" w:type="dxa"/>
              <w:end w:w="100" w:type="dxa"/>
            </w:tcMar>
            <w:vAlign w:val="center"/>
            <w:shd w:fill="F3F6F8"/>
          </w:tcPr>
          <w:p>
            <w:pPr>
              <w:spacing w:after="0" w:before="0" w:line="276" w:lineRule="auto"/>
            </w:pPr>
            <w:r>
              <w:rPr>
                <w:color w:val="23384F"/>
                <w:sz w:val="14"/>
              </w:rPr>
              <w:t>IngestionJobs</w:t>
            </w:r>
          </w:p>
        </w:tc>
        <w:tc>
          <w:tcPr>
            <w:tcW w:type="dxa" w:w="4535"/>
            <w:tcMar>
              <w:top w:w="85" w:type="dxa"/>
              <w:start w:w="105" w:type="dxa"/>
              <w:bottom w:w="80" w:type="dxa"/>
              <w:end w:w="100" w:type="dxa"/>
            </w:tcMar>
            <w:vAlign w:val="center"/>
            <w:shd w:fill="F3F6F8"/>
          </w:tcPr>
          <w:p>
            <w:pPr>
              <w:spacing w:after="0" w:before="0" w:line="276" w:lineRule="auto"/>
            </w:pPr>
            <w:r>
              <w:rPr>
                <w:color w:val="23384F"/>
                <w:sz w:val="14"/>
              </w:rPr>
              <w:t>Id, NASAConnector, Endpoint, Status, RetrievedAt, Checksum</w:t>
            </w:r>
          </w:p>
        </w:tc>
        <w:tc>
          <w:tcPr>
            <w:tcW w:type="dxa" w:w="2948"/>
            <w:tcMar>
              <w:top w:w="85" w:type="dxa"/>
              <w:start w:w="105" w:type="dxa"/>
              <w:bottom w:w="80" w:type="dxa"/>
              <w:end w:w="100" w:type="dxa"/>
            </w:tcMar>
            <w:vAlign w:val="center"/>
            <w:shd w:fill="F3F6F8"/>
          </w:tcPr>
          <w:p>
            <w:pPr>
              <w:spacing w:after="0" w:before="0" w:line="276" w:lineRule="auto"/>
            </w:pPr>
            <w:r>
              <w:rPr>
                <w:color w:val="23384F"/>
                <w:sz w:val="14"/>
              </w:rPr>
              <w:t>Job + raw metadata</w:t>
            </w:r>
          </w:p>
        </w:tc>
      </w:tr>
      <w:tr>
        <w:trPr>
          <w:cantSplit/>
        </w:trPr>
        <w:tc>
          <w:tcPr>
            <w:tcW w:type="dxa" w:w="1701"/>
            <w:tcMar>
              <w:top w:w="85" w:type="dxa"/>
              <w:start w:w="105" w:type="dxa"/>
              <w:bottom w:w="80" w:type="dxa"/>
              <w:end w:w="100" w:type="dxa"/>
            </w:tcMar>
            <w:vAlign w:val="center"/>
          </w:tcPr>
          <w:p>
            <w:pPr>
              <w:spacing w:after="0" w:before="0" w:line="276" w:lineRule="auto"/>
            </w:pPr>
            <w:r>
              <w:rPr>
                <w:color w:val="23384F"/>
                <w:sz w:val="14"/>
              </w:rPr>
              <w:t>FeedbackReports</w:t>
            </w:r>
          </w:p>
        </w:tc>
        <w:tc>
          <w:tcPr>
            <w:tcW w:type="dxa" w:w="4535"/>
            <w:tcMar>
              <w:top w:w="85" w:type="dxa"/>
              <w:start w:w="105" w:type="dxa"/>
              <w:bottom w:w="80" w:type="dxa"/>
              <w:end w:w="100" w:type="dxa"/>
            </w:tcMar>
            <w:vAlign w:val="center"/>
          </w:tcPr>
          <w:p>
            <w:pPr>
              <w:spacing w:after="0" w:before="0" w:line="276" w:lineRule="auto"/>
            </w:pPr>
            <w:r>
              <w:rPr>
                <w:color w:val="23384F"/>
                <w:sz w:val="14"/>
              </w:rPr>
              <w:t>Id, ArticleId, Reason, Comment, CreatedAt</w:t>
            </w:r>
          </w:p>
        </w:tc>
        <w:tc>
          <w:tcPr>
            <w:tcW w:type="dxa" w:w="2948"/>
            <w:tcMar>
              <w:top w:w="85" w:type="dxa"/>
              <w:start w:w="105" w:type="dxa"/>
              <w:bottom w:w="80" w:type="dxa"/>
              <w:end w:w="100" w:type="dxa"/>
            </w:tcMar>
            <w:vAlign w:val="center"/>
          </w:tcPr>
          <w:p>
            <w:pPr>
              <w:spacing w:after="0" w:before="0" w:line="276" w:lineRule="auto"/>
            </w:pPr>
            <w:r>
              <w:rPr>
                <w:color w:val="23384F"/>
                <w:sz w:val="14"/>
              </w:rPr>
              <w:t>1–N per article</w:t>
            </w:r>
          </w:p>
        </w:tc>
      </w:tr>
      <w:tr>
        <w:trPr>
          <w:cantSplit/>
        </w:trPr>
        <w:tc>
          <w:tcPr>
            <w:tcW w:type="dxa" w:w="1701"/>
            <w:tcMar>
              <w:top w:w="85" w:type="dxa"/>
              <w:start w:w="105" w:type="dxa"/>
              <w:bottom w:w="80" w:type="dxa"/>
              <w:end w:w="100" w:type="dxa"/>
            </w:tcMar>
            <w:vAlign w:val="center"/>
            <w:shd w:fill="F3F6F8"/>
          </w:tcPr>
          <w:p>
            <w:pPr>
              <w:spacing w:after="0" w:before="0" w:line="276" w:lineRule="auto"/>
            </w:pPr>
            <w:r>
              <w:rPr>
                <w:color w:val="23384F"/>
                <w:sz w:val="14"/>
              </w:rPr>
              <w:t>Bookmarks</w:t>
            </w:r>
          </w:p>
        </w:tc>
        <w:tc>
          <w:tcPr>
            <w:tcW w:type="dxa" w:w="4535"/>
            <w:tcMar>
              <w:top w:w="85" w:type="dxa"/>
              <w:start w:w="105" w:type="dxa"/>
              <w:bottom w:w="80" w:type="dxa"/>
              <w:end w:w="100" w:type="dxa"/>
            </w:tcMar>
            <w:vAlign w:val="center"/>
            <w:shd w:fill="F3F6F8"/>
          </w:tcPr>
          <w:p>
            <w:pPr>
              <w:spacing w:after="0" w:before="0" w:line="276" w:lineRule="auto"/>
            </w:pPr>
            <w:r>
              <w:rPr>
                <w:color w:val="23384F"/>
                <w:sz w:val="14"/>
              </w:rPr>
              <w:t>UserId, ArticleId, CreatedAt</w:t>
            </w:r>
          </w:p>
        </w:tc>
        <w:tc>
          <w:tcPr>
            <w:tcW w:type="dxa" w:w="2948"/>
            <w:tcMar>
              <w:top w:w="85" w:type="dxa"/>
              <w:start w:w="105" w:type="dxa"/>
              <w:bottom w:w="80" w:type="dxa"/>
              <w:end w:w="100" w:type="dxa"/>
            </w:tcMar>
            <w:vAlign w:val="center"/>
            <w:shd w:fill="F3F6F8"/>
          </w:tcPr>
          <w:p>
            <w:pPr>
              <w:spacing w:after="0" w:before="0" w:line="276" w:lineRule="auto"/>
            </w:pPr>
            <w:r>
              <w:rPr>
                <w:color w:val="23384F"/>
                <w:sz w:val="14"/>
              </w:rPr>
              <w:t>Optional user feature</w:t>
            </w:r>
          </w:p>
        </w:tc>
      </w:tr>
    </w:tbl>
    <w:p>
      <w:pPr>
        <w:spacing w:after="0"/>
      </w:pPr>
    </w:p>
    <w:p>
      <w:pPr>
        <w:pStyle w:val="Heading2"/>
      </w:pPr>
      <w:r>
        <w:t>9.3. Ràng buộc toàn vẹn và chỉ mục</w:t>
      </w:r>
    </w:p>
    <w:p>
      <w:pPr>
        <w:pStyle w:val="ListBullet"/>
        <w:ind w:left="295"/>
      </w:pPr>
      <w:r>
        <w:t>Dùng UUID/ULID hoặc khóa bigint ổn định; Slug unique trong đường dẫn; URL nguồn được canonicalize.</w:t>
      </w:r>
    </w:p>
    <w:p>
      <w:pPr>
        <w:pStyle w:val="ListBullet"/>
        <w:ind w:left="295"/>
      </w:pPr>
      <w:r>
        <w:t>Foreign key và unique composite cho ArticleSources, ArticleTags, ArticleTechnologies, TechnologyResources.</w:t>
      </w:r>
    </w:p>
    <w:p>
      <w:pPr>
        <w:pStyle w:val="ListBullet"/>
        <w:ind w:left="295"/>
      </w:pPr>
      <w:r>
        <w:t>Các bản ghi đo dùng decimal đủ độ chính xác, lưu gốc + đơn vị gốc để tránh mất dữ liệu khi quy đổi.</w:t>
      </w:r>
    </w:p>
    <w:p>
      <w:pPr>
        <w:pStyle w:val="ListBullet"/>
        <w:ind w:left="295"/>
      </w:pPr>
      <w:r>
        <w:t>Thêm full-text index trên Title/Summary/Content; index theo ModuleId, CategoryId, Status, ReviewedAt.</w:t>
      </w:r>
    </w:p>
    <w:p>
      <w:pPr>
        <w:pStyle w:val="ListBullet"/>
        <w:ind w:left="295"/>
      </w:pPr>
      <w:r>
        <w:t>Chỉ người có quyền publish mới chuyển bài Approved → Published; không công khai Staging/Rejected data.</w:t>
      </w:r>
    </w:p>
    <w:p>
      <w:pPr>
        <w:pStyle w:val="ListBullet"/>
        <w:ind w:left="295"/>
      </w:pPr>
      <w:r>
        <w:t>Giữ soft-delete hoặc archive cho bài và nguồn đã được công khai; tránh gãy citation và bookmark.</w:t>
      </w:r>
    </w:p>
    <w:p>
      <w:pPr>
        <w:pStyle w:val="Heading2"/>
      </w:pPr>
      <w:r>
        <w:t>9.4. Ví dụ dữ liệu một thông số khoa học</w:t>
      </w:r>
    </w:p>
    <w:p>
      <w:r>
        <w:t>ScientificFact mẫu: name="Oxygen production"; value=12; unit="g/h"; conditions="MOXIE at most efficient reported run"; source=N09; evidence=OBSERVED; note="không phải năng lực cấp oxy liên tục cho căn cứ". Giá trị trên là ví dụ lấy từ trang NASA mô tả MOXIE; khi nhập DB phải lưu đường dẫn tài liệu và mốc quan trắc [N09].</w:t>
      </w:r>
    </w:p>
    <w:p>
      <w:pPr>
        <w:pStyle w:val="Heading1"/>
      </w:pPr>
      <w:r>
        <w:t>10. KIẾN TRÚC GIẢI PHÁP VÀ TÍCH HỢP</w:t>
      </w:r>
    </w:p>
    <w:p>
      <w:pPr>
        <w:pStyle w:val="Heading2"/>
      </w:pPr>
      <w:r>
        <w:t>10.1. Kiến trúc tổng quát đề xuất</w:t>
      </w:r>
    </w:p>
    <w:p>
      <w:r>
        <w:t>Frontend React/Next.js giao tiếp với ASP.NET Core Web API. Backend truy xuất PostgreSQL hoặc SQL Server cho nội dung có cấu trúc; file media dùng object storage hoặc URL NASA đủ điều kiện. Search khởi đầu với full-text index tích hợp. Dịch vụ ingestion chạy dưới dạng background worker nhưng không xuất bản tự động.</w:t>
      </w:r>
    </w:p>
    <w:p>
      <w:r>
        <w:drawing>
          <wp:inline xmlns:a="http://schemas.openxmlformats.org/drawingml/2006/main" xmlns:pic="http://schemas.openxmlformats.org/drawingml/2006/picture">
            <wp:extent cx="5813999" cy="2699357"/>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13999" cy="2699357"/>
                    </a:xfrm>
                    <a:prstGeom prst="rect"/>
                  </pic:spPr>
                </pic:pic>
              </a:graphicData>
            </a:graphic>
          </wp:inline>
        </w:drawing>
      </w:r>
    </w:p>
    <w:p>
      <w:pPr>
        <w:spacing w:after="160"/>
        <w:jc w:val="center"/>
      </w:pPr>
      <w:r>
        <w:rPr>
          <w:i/>
          <w:color w:val="657487"/>
          <w:sz w:val="15"/>
        </w:rPr>
        <w:t>Hình 1. Kiến trúc logic đề xuất. Đường NASA → ingestion → review → database là quy trình dữ liệu nội bộ, không phải hiển thị trực tiếp dữ liệu thô.</w:t>
      </w:r>
    </w:p>
    <w:p>
      <w:pPr>
        <w:pStyle w:val="Heading2"/>
      </w:pPr>
      <w:r>
        <w:t>10.2. Các backend module</w:t>
      </w:r>
    </w:p>
    <w:tbl>
      <w:tblPr>
        <w:tblStyle w:val="TableGrid"/>
        <w:tblW w:type="auto" w:w="0"/>
        <w:jc w:val="center"/>
        <w:tblLayout w:type="fixed"/>
        <w:tblLook w:firstColumn="1" w:firstRow="1" w:lastColumn="0" w:lastRow="0" w:noHBand="0" w:noVBand="1" w:val="04A0"/>
      </w:tblPr>
      <w:tblGrid>
        <w:gridCol w:w="4711"/>
        <w:gridCol w:w="4711"/>
      </w:tblGrid>
      <w:tr>
        <w:trPr>
          <w:tblHeader w:val="true"/>
          <w:cantSplit/>
        </w:trPr>
        <w:tc>
          <w:tcPr>
            <w:tcW w:type="dxa" w:w="2835"/>
            <w:shd w:fill="172B43"/>
            <w:tcMar>
              <w:top w:w="85" w:type="dxa"/>
              <w:start w:w="105" w:type="dxa"/>
              <w:bottom w:w="80" w:type="dxa"/>
              <w:end w:w="100" w:type="dxa"/>
            </w:tcMar>
          </w:tcPr>
          <w:p>
            <w:pPr>
              <w:spacing w:after="0"/>
            </w:pPr>
            <w:r>
              <w:rPr>
                <w:b/>
                <w:color w:val="FFFFFF"/>
                <w:sz w:val="15"/>
              </w:rPr>
              <w:t>Module backend</w:t>
            </w:r>
          </w:p>
        </w:tc>
        <w:tc>
          <w:tcPr>
            <w:tcW w:type="dxa" w:w="6350"/>
            <w:shd w:fill="172B43"/>
            <w:tcMar>
              <w:top w:w="85" w:type="dxa"/>
              <w:start w:w="105" w:type="dxa"/>
              <w:bottom w:w="80" w:type="dxa"/>
              <w:end w:w="100" w:type="dxa"/>
            </w:tcMar>
          </w:tcPr>
          <w:p>
            <w:pPr>
              <w:spacing w:after="0"/>
            </w:pPr>
            <w:r>
              <w:rPr>
                <w:b/>
                <w:color w:val="FFFFFF"/>
                <w:sz w:val="15"/>
              </w:rPr>
              <w:t>Trách nhiệm</w:t>
            </w:r>
          </w:p>
        </w:tc>
      </w:tr>
      <w:tr>
        <w:trPr>
          <w:cantSplit/>
        </w:trPr>
        <w:tc>
          <w:tcPr>
            <w:tcW w:type="dxa" w:w="2835"/>
            <w:tcMar>
              <w:top w:w="85" w:type="dxa"/>
              <w:start w:w="105" w:type="dxa"/>
              <w:bottom w:w="80" w:type="dxa"/>
              <w:end w:w="100" w:type="dxa"/>
            </w:tcMar>
            <w:vAlign w:val="center"/>
          </w:tcPr>
          <w:p>
            <w:pPr>
              <w:spacing w:after="0" w:before="0" w:line="276" w:lineRule="auto"/>
            </w:pPr>
            <w:r>
              <w:rPr>
                <w:color w:val="23384F"/>
                <w:sz w:val="15"/>
              </w:rPr>
              <w:t>Catalog Service</w:t>
            </w:r>
          </w:p>
        </w:tc>
        <w:tc>
          <w:tcPr>
            <w:tcW w:type="dxa" w:w="6350"/>
            <w:tcMar>
              <w:top w:w="85" w:type="dxa"/>
              <w:start w:w="105" w:type="dxa"/>
              <w:bottom w:w="80" w:type="dxa"/>
              <w:end w:w="100" w:type="dxa"/>
            </w:tcMar>
            <w:vAlign w:val="center"/>
          </w:tcPr>
          <w:p>
            <w:pPr>
              <w:spacing w:after="0" w:before="0" w:line="276" w:lineRule="auto"/>
            </w:pPr>
            <w:r>
              <w:rPr>
                <w:color w:val="23384F"/>
                <w:sz w:val="15"/>
              </w:rPr>
              <w:t>Module, category, bài, tìm kiếm, metadata và related links</w:t>
            </w:r>
          </w:p>
        </w:tc>
      </w:tr>
      <w:tr>
        <w:trPr>
          <w:cantSplit/>
        </w:trPr>
        <w:tc>
          <w:tcPr>
            <w:tcW w:type="dxa" w:w="2835"/>
            <w:tcMar>
              <w:top w:w="85" w:type="dxa"/>
              <w:start w:w="105" w:type="dxa"/>
              <w:bottom w:w="80" w:type="dxa"/>
              <w:end w:w="100" w:type="dxa"/>
            </w:tcMar>
            <w:vAlign w:val="center"/>
            <w:shd w:fill="F3F6F8"/>
          </w:tcPr>
          <w:p>
            <w:pPr>
              <w:spacing w:after="0" w:before="0" w:line="276" w:lineRule="auto"/>
            </w:pPr>
            <w:r>
              <w:rPr>
                <w:color w:val="23384F"/>
                <w:sz w:val="15"/>
              </w:rPr>
              <w:t>Scientific Data Service</w:t>
            </w:r>
          </w:p>
        </w:tc>
        <w:tc>
          <w:tcPr>
            <w:tcW w:type="dxa" w:w="6350"/>
            <w:tcMar>
              <w:top w:w="85" w:type="dxa"/>
              <w:start w:w="105" w:type="dxa"/>
              <w:bottom w:w="80" w:type="dxa"/>
              <w:end w:w="100" w:type="dxa"/>
            </w:tcMar>
            <w:vAlign w:val="center"/>
            <w:shd w:fill="F3F6F8"/>
          </w:tcPr>
          <w:p>
            <w:pPr>
              <w:spacing w:after="0" w:before="0" w:line="276" w:lineRule="auto"/>
            </w:pPr>
            <w:r>
              <w:rPr>
                <w:color w:val="23384F"/>
                <w:sz w:val="15"/>
              </w:rPr>
              <w:t>Fact, measurement, unit, evidence và nguồn</w:t>
            </w:r>
          </w:p>
        </w:tc>
      </w:tr>
      <w:tr>
        <w:trPr>
          <w:cantSplit/>
        </w:trPr>
        <w:tc>
          <w:tcPr>
            <w:tcW w:type="dxa" w:w="2835"/>
            <w:tcMar>
              <w:top w:w="85" w:type="dxa"/>
              <w:start w:w="105" w:type="dxa"/>
              <w:bottom w:w="80" w:type="dxa"/>
              <w:end w:w="100" w:type="dxa"/>
            </w:tcMar>
            <w:vAlign w:val="center"/>
          </w:tcPr>
          <w:p>
            <w:pPr>
              <w:spacing w:after="0" w:before="0" w:line="276" w:lineRule="auto"/>
            </w:pPr>
            <w:r>
              <w:rPr>
                <w:color w:val="23384F"/>
                <w:sz w:val="15"/>
              </w:rPr>
              <w:t>Content Management Service</w:t>
            </w:r>
          </w:p>
        </w:tc>
        <w:tc>
          <w:tcPr>
            <w:tcW w:type="dxa" w:w="6350"/>
            <w:tcMar>
              <w:top w:w="85" w:type="dxa"/>
              <w:start w:w="105" w:type="dxa"/>
              <w:bottom w:w="80" w:type="dxa"/>
              <w:end w:w="100" w:type="dxa"/>
            </w:tcMar>
            <w:vAlign w:val="center"/>
          </w:tcPr>
          <w:p>
            <w:pPr>
              <w:spacing w:after="0" w:before="0" w:line="276" w:lineRule="auto"/>
            </w:pPr>
            <w:r>
              <w:rPr>
                <w:color w:val="23384F"/>
                <w:sz w:val="15"/>
              </w:rPr>
              <w:t>Draft, review, publish, version, audit</w:t>
            </w:r>
          </w:p>
        </w:tc>
      </w:tr>
      <w:tr>
        <w:trPr>
          <w:cantSplit/>
        </w:trPr>
        <w:tc>
          <w:tcPr>
            <w:tcW w:type="dxa" w:w="2835"/>
            <w:tcMar>
              <w:top w:w="85" w:type="dxa"/>
              <w:start w:w="105" w:type="dxa"/>
              <w:bottom w:w="80" w:type="dxa"/>
              <w:end w:w="100" w:type="dxa"/>
            </w:tcMar>
            <w:vAlign w:val="center"/>
            <w:shd w:fill="F3F6F8"/>
          </w:tcPr>
          <w:p>
            <w:pPr>
              <w:spacing w:after="0" w:before="0" w:line="276" w:lineRule="auto"/>
            </w:pPr>
            <w:r>
              <w:rPr>
                <w:color w:val="23384F"/>
                <w:sz w:val="15"/>
              </w:rPr>
              <w:t>NASA Connector Service</w:t>
            </w:r>
          </w:p>
        </w:tc>
        <w:tc>
          <w:tcPr>
            <w:tcW w:type="dxa" w:w="6350"/>
            <w:tcMar>
              <w:top w:w="85" w:type="dxa"/>
              <w:start w:w="105" w:type="dxa"/>
              <w:bottom w:w="80" w:type="dxa"/>
              <w:end w:w="100" w:type="dxa"/>
            </w:tcMar>
            <w:vAlign w:val="center"/>
            <w:shd w:fill="F3F6F8"/>
          </w:tcPr>
          <w:p>
            <w:pPr>
              <w:spacing w:after="0" w:before="0" w:line="276" w:lineRule="auto"/>
            </w:pPr>
            <w:r>
              <w:rPr>
                <w:color w:val="23384F"/>
                <w:sz w:val="15"/>
              </w:rPr>
              <w:t>PDS/NTRS/Images/OSDR/Mars Trek adapter, staging, retry</w:t>
            </w:r>
          </w:p>
        </w:tc>
      </w:tr>
      <w:tr>
        <w:trPr>
          <w:cantSplit/>
        </w:trPr>
        <w:tc>
          <w:tcPr>
            <w:tcW w:type="dxa" w:w="2835"/>
            <w:tcMar>
              <w:top w:w="85" w:type="dxa"/>
              <w:start w:w="105" w:type="dxa"/>
              <w:bottom w:w="80" w:type="dxa"/>
              <w:end w:w="100" w:type="dxa"/>
            </w:tcMar>
            <w:vAlign w:val="center"/>
          </w:tcPr>
          <w:p>
            <w:pPr>
              <w:spacing w:after="0" w:before="0" w:line="276" w:lineRule="auto"/>
            </w:pPr>
            <w:r>
              <w:rPr>
                <w:color w:val="23384F"/>
                <w:sz w:val="15"/>
              </w:rPr>
              <w:t>Media Service</w:t>
            </w:r>
          </w:p>
        </w:tc>
        <w:tc>
          <w:tcPr>
            <w:tcW w:type="dxa" w:w="6350"/>
            <w:tcMar>
              <w:top w:w="85" w:type="dxa"/>
              <w:start w:w="105" w:type="dxa"/>
              <w:bottom w:w="80" w:type="dxa"/>
              <w:end w:w="100" w:type="dxa"/>
            </w:tcMar>
            <w:vAlign w:val="center"/>
          </w:tcPr>
          <w:p>
            <w:pPr>
              <w:spacing w:after="0" w:before="0" w:line="276" w:lineRule="auto"/>
            </w:pPr>
            <w:r>
              <w:rPr>
                <w:color w:val="23384F"/>
                <w:sz w:val="15"/>
              </w:rPr>
              <w:t>Metadata asset, credit, alt text, cấp URL hợp lệ</w:t>
            </w:r>
          </w:p>
        </w:tc>
      </w:tr>
      <w:tr>
        <w:trPr>
          <w:cantSplit/>
        </w:trPr>
        <w:tc>
          <w:tcPr>
            <w:tcW w:type="dxa" w:w="2835"/>
            <w:tcMar>
              <w:top w:w="85" w:type="dxa"/>
              <w:start w:w="105" w:type="dxa"/>
              <w:bottom w:w="80" w:type="dxa"/>
              <w:end w:w="100" w:type="dxa"/>
            </w:tcMar>
            <w:vAlign w:val="center"/>
            <w:shd w:fill="F3F6F8"/>
          </w:tcPr>
          <w:p>
            <w:pPr>
              <w:spacing w:after="0" w:before="0" w:line="276" w:lineRule="auto"/>
            </w:pPr>
            <w:r>
              <w:rPr>
                <w:color w:val="23384F"/>
                <w:sz w:val="15"/>
              </w:rPr>
              <w:t>Identity Service</w:t>
            </w:r>
          </w:p>
        </w:tc>
        <w:tc>
          <w:tcPr>
            <w:tcW w:type="dxa" w:w="6350"/>
            <w:tcMar>
              <w:top w:w="85" w:type="dxa"/>
              <w:start w:w="105" w:type="dxa"/>
              <w:bottom w:w="80" w:type="dxa"/>
              <w:end w:w="100" w:type="dxa"/>
            </w:tcMar>
            <w:vAlign w:val="center"/>
            <w:shd w:fill="F3F6F8"/>
          </w:tcPr>
          <w:p>
            <w:pPr>
              <w:spacing w:after="0" w:before="0" w:line="276" w:lineRule="auto"/>
            </w:pPr>
            <w:r>
              <w:rPr>
                <w:color w:val="23384F"/>
                <w:sz w:val="15"/>
              </w:rPr>
              <w:t>Đăng nhập Editor/Admin, vai trò và quyền</w:t>
            </w:r>
          </w:p>
        </w:tc>
      </w:tr>
      <w:tr>
        <w:trPr>
          <w:cantSplit/>
        </w:trPr>
        <w:tc>
          <w:tcPr>
            <w:tcW w:type="dxa" w:w="2835"/>
            <w:tcMar>
              <w:top w:w="85" w:type="dxa"/>
              <w:start w:w="105" w:type="dxa"/>
              <w:bottom w:w="80" w:type="dxa"/>
              <w:end w:w="100" w:type="dxa"/>
            </w:tcMar>
            <w:vAlign w:val="center"/>
          </w:tcPr>
          <w:p>
            <w:pPr>
              <w:spacing w:after="0" w:before="0" w:line="276" w:lineRule="auto"/>
            </w:pPr>
            <w:r>
              <w:rPr>
                <w:color w:val="23384F"/>
                <w:sz w:val="15"/>
              </w:rPr>
              <w:t>Monitoring &amp; Jobs</w:t>
            </w:r>
          </w:p>
        </w:tc>
        <w:tc>
          <w:tcPr>
            <w:tcW w:type="dxa" w:w="6350"/>
            <w:tcMar>
              <w:top w:w="85" w:type="dxa"/>
              <w:start w:w="105" w:type="dxa"/>
              <w:bottom w:w="80" w:type="dxa"/>
              <w:end w:w="100" w:type="dxa"/>
            </w:tcMar>
            <w:vAlign w:val="center"/>
          </w:tcPr>
          <w:p>
            <w:pPr>
              <w:spacing w:after="0" w:before="0" w:line="276" w:lineRule="auto"/>
            </w:pPr>
            <w:r>
              <w:rPr>
                <w:color w:val="23384F"/>
                <w:sz w:val="15"/>
              </w:rPr>
              <w:t>Log, backup, health checks, scheduled review</w:t>
            </w:r>
          </w:p>
        </w:tc>
      </w:tr>
    </w:tbl>
    <w:p>
      <w:pPr>
        <w:spacing w:after="0"/>
      </w:pPr>
    </w:p>
    <w:p>
      <w:pPr>
        <w:pStyle w:val="Heading2"/>
      </w:pPr>
      <w:r>
        <w:t>10.3. API của chính Mars Handbook (đề xuất)</w:t>
      </w:r>
    </w:p>
    <w:tbl>
      <w:tblPr>
        <w:tblStyle w:val="TableGrid"/>
        <w:tblW w:type="auto" w:w="0"/>
        <w:jc w:val="center"/>
        <w:tblLayout w:type="fixed"/>
        <w:tblLook w:firstColumn="1" w:firstRow="1" w:lastColumn="0" w:lastRow="0" w:noHBand="0" w:noVBand="1" w:val="04A0"/>
      </w:tblPr>
      <w:tblGrid>
        <w:gridCol w:w="3141"/>
        <w:gridCol w:w="3141"/>
        <w:gridCol w:w="3141"/>
      </w:tblGrid>
      <w:tr>
        <w:trPr>
          <w:tblHeader w:val="true"/>
          <w:cantSplit/>
        </w:trPr>
        <w:tc>
          <w:tcPr>
            <w:tcW w:type="dxa" w:w="1134"/>
            <w:shd w:fill="172B43"/>
            <w:tcMar>
              <w:top w:w="85" w:type="dxa"/>
              <w:start w:w="105" w:type="dxa"/>
              <w:bottom w:w="80" w:type="dxa"/>
              <w:end w:w="100" w:type="dxa"/>
            </w:tcMar>
          </w:tcPr>
          <w:p>
            <w:pPr>
              <w:spacing w:after="0"/>
            </w:pPr>
            <w:r>
              <w:rPr>
                <w:b/>
                <w:color w:val="FFFFFF"/>
                <w:sz w:val="15"/>
              </w:rPr>
              <w:t>Method</w:t>
            </w:r>
          </w:p>
        </w:tc>
        <w:tc>
          <w:tcPr>
            <w:tcW w:type="dxa" w:w="4932"/>
            <w:shd w:fill="172B43"/>
            <w:tcMar>
              <w:top w:w="85" w:type="dxa"/>
              <w:start w:w="105" w:type="dxa"/>
              <w:bottom w:w="80" w:type="dxa"/>
              <w:end w:w="100" w:type="dxa"/>
            </w:tcMar>
          </w:tcPr>
          <w:p>
            <w:pPr>
              <w:spacing w:after="0"/>
            </w:pPr>
            <w:r>
              <w:rPr>
                <w:b/>
                <w:color w:val="FFFFFF"/>
                <w:sz w:val="15"/>
              </w:rPr>
              <w:t>Endpoint</w:t>
            </w:r>
          </w:p>
        </w:tc>
        <w:tc>
          <w:tcPr>
            <w:tcW w:type="dxa" w:w="3118"/>
            <w:shd w:fill="172B43"/>
            <w:tcMar>
              <w:top w:w="85" w:type="dxa"/>
              <w:start w:w="105" w:type="dxa"/>
              <w:bottom w:w="80" w:type="dxa"/>
              <w:end w:w="100" w:type="dxa"/>
            </w:tcMar>
          </w:tcPr>
          <w:p>
            <w:pPr>
              <w:spacing w:after="0"/>
            </w:pPr>
            <w:r>
              <w:rPr>
                <w:b/>
                <w:color w:val="FFFFFF"/>
                <w:sz w:val="15"/>
              </w:rPr>
              <w:t>Mục đích</w:t>
            </w:r>
          </w:p>
        </w:tc>
      </w:tr>
      <w:tr>
        <w:trPr>
          <w:cantSplit/>
        </w:trPr>
        <w:tc>
          <w:tcPr>
            <w:tcW w:type="dxa" w:w="1134"/>
            <w:tcMar>
              <w:top w:w="85" w:type="dxa"/>
              <w:start w:w="105" w:type="dxa"/>
              <w:bottom w:w="80" w:type="dxa"/>
              <w:end w:w="100" w:type="dxa"/>
            </w:tcMar>
            <w:vAlign w:val="center"/>
          </w:tcPr>
          <w:p>
            <w:pPr>
              <w:spacing w:after="0" w:before="0" w:line="276" w:lineRule="auto"/>
            </w:pPr>
            <w:r>
              <w:rPr>
                <w:color w:val="23384F"/>
                <w:sz w:val="15"/>
              </w:rPr>
              <w:t>GET</w:t>
            </w:r>
          </w:p>
        </w:tc>
        <w:tc>
          <w:tcPr>
            <w:tcW w:type="dxa" w:w="4932"/>
            <w:tcMar>
              <w:top w:w="85" w:type="dxa"/>
              <w:start w:w="105" w:type="dxa"/>
              <w:bottom w:w="80" w:type="dxa"/>
              <w:end w:w="100" w:type="dxa"/>
            </w:tcMar>
            <w:vAlign w:val="center"/>
          </w:tcPr>
          <w:p>
            <w:pPr>
              <w:spacing w:after="0" w:before="0" w:line="276" w:lineRule="auto"/>
            </w:pPr>
            <w:r>
              <w:rPr>
                <w:color w:val="23384F"/>
                <w:sz w:val="15"/>
              </w:rPr>
              <w:t>/api/modules</w:t>
            </w:r>
          </w:p>
        </w:tc>
        <w:tc>
          <w:tcPr>
            <w:tcW w:type="dxa" w:w="3118"/>
            <w:tcMar>
              <w:top w:w="85" w:type="dxa"/>
              <w:start w:w="105" w:type="dxa"/>
              <w:bottom w:w="80" w:type="dxa"/>
              <w:end w:w="100" w:type="dxa"/>
            </w:tcMar>
            <w:vAlign w:val="center"/>
          </w:tcPr>
          <w:p>
            <w:pPr>
              <w:spacing w:after="0" w:before="0" w:line="276" w:lineRule="auto"/>
            </w:pPr>
            <w:r>
              <w:rPr>
                <w:color w:val="23384F"/>
                <w:sz w:val="15"/>
              </w:rPr>
              <w:t>Danh sách module</w:t>
            </w:r>
          </w:p>
        </w:tc>
      </w:tr>
      <w:tr>
        <w:trPr>
          <w:cantSplit/>
        </w:trPr>
        <w:tc>
          <w:tcPr>
            <w:tcW w:type="dxa" w:w="1134"/>
            <w:tcMar>
              <w:top w:w="85" w:type="dxa"/>
              <w:start w:w="105" w:type="dxa"/>
              <w:bottom w:w="80" w:type="dxa"/>
              <w:end w:w="100" w:type="dxa"/>
            </w:tcMar>
            <w:vAlign w:val="center"/>
            <w:shd w:fill="F3F6F8"/>
          </w:tcPr>
          <w:p>
            <w:pPr>
              <w:spacing w:after="0" w:before="0" w:line="276" w:lineRule="auto"/>
            </w:pPr>
            <w:r>
              <w:rPr>
                <w:color w:val="23384F"/>
                <w:sz w:val="15"/>
              </w:rPr>
              <w:t>GET</w:t>
            </w:r>
          </w:p>
        </w:tc>
        <w:tc>
          <w:tcPr>
            <w:tcW w:type="dxa" w:w="4932"/>
            <w:tcMar>
              <w:top w:w="85" w:type="dxa"/>
              <w:start w:w="105" w:type="dxa"/>
              <w:bottom w:w="80" w:type="dxa"/>
              <w:end w:w="100" w:type="dxa"/>
            </w:tcMar>
            <w:vAlign w:val="center"/>
            <w:shd w:fill="F3F6F8"/>
          </w:tcPr>
          <w:p>
            <w:pPr>
              <w:spacing w:after="0" w:before="0" w:line="276" w:lineRule="auto"/>
            </w:pPr>
            <w:r>
              <w:rPr>
                <w:color w:val="23384F"/>
                <w:sz w:val="15"/>
              </w:rPr>
              <w:t>/api/modules/{slug}/categories</w:t>
            </w:r>
          </w:p>
        </w:tc>
        <w:tc>
          <w:tcPr>
            <w:tcW w:type="dxa" w:w="3118"/>
            <w:tcMar>
              <w:top w:w="85" w:type="dxa"/>
              <w:start w:w="105" w:type="dxa"/>
              <w:bottom w:w="80" w:type="dxa"/>
              <w:end w:w="100" w:type="dxa"/>
            </w:tcMar>
            <w:vAlign w:val="center"/>
            <w:shd w:fill="F3F6F8"/>
          </w:tcPr>
          <w:p>
            <w:pPr>
              <w:spacing w:after="0" w:before="0" w:line="276" w:lineRule="auto"/>
            </w:pPr>
            <w:r>
              <w:rPr>
                <w:color w:val="23384F"/>
                <w:sz w:val="15"/>
              </w:rPr>
              <w:t>Danh sách chủ đề</w:t>
            </w:r>
          </w:p>
        </w:tc>
      </w:tr>
      <w:tr>
        <w:trPr>
          <w:cantSplit/>
        </w:trPr>
        <w:tc>
          <w:tcPr>
            <w:tcW w:type="dxa" w:w="1134"/>
            <w:tcMar>
              <w:top w:w="85" w:type="dxa"/>
              <w:start w:w="105" w:type="dxa"/>
              <w:bottom w:w="80" w:type="dxa"/>
              <w:end w:w="100" w:type="dxa"/>
            </w:tcMar>
            <w:vAlign w:val="center"/>
          </w:tcPr>
          <w:p>
            <w:pPr>
              <w:spacing w:after="0" w:before="0" w:line="276" w:lineRule="auto"/>
            </w:pPr>
            <w:r>
              <w:rPr>
                <w:color w:val="23384F"/>
                <w:sz w:val="15"/>
              </w:rPr>
              <w:t>GET</w:t>
            </w:r>
          </w:p>
        </w:tc>
        <w:tc>
          <w:tcPr>
            <w:tcW w:type="dxa" w:w="4932"/>
            <w:tcMar>
              <w:top w:w="85" w:type="dxa"/>
              <w:start w:w="105" w:type="dxa"/>
              <w:bottom w:w="80" w:type="dxa"/>
              <w:end w:w="100" w:type="dxa"/>
            </w:tcMar>
            <w:vAlign w:val="center"/>
          </w:tcPr>
          <w:p>
            <w:pPr>
              <w:spacing w:after="0" w:before="0" w:line="276" w:lineRule="auto"/>
            </w:pPr>
            <w:r>
              <w:rPr>
                <w:color w:val="23384F"/>
                <w:sz w:val="15"/>
              </w:rPr>
              <w:t>/api/articles/{slug}</w:t>
            </w:r>
          </w:p>
        </w:tc>
        <w:tc>
          <w:tcPr>
            <w:tcW w:type="dxa" w:w="3118"/>
            <w:tcMar>
              <w:top w:w="85" w:type="dxa"/>
              <w:start w:w="105" w:type="dxa"/>
              <w:bottom w:w="80" w:type="dxa"/>
              <w:end w:w="100" w:type="dxa"/>
            </w:tcMar>
            <w:vAlign w:val="center"/>
          </w:tcPr>
          <w:p>
            <w:pPr>
              <w:spacing w:after="0" w:before="0" w:line="276" w:lineRule="auto"/>
            </w:pPr>
            <w:r>
              <w:rPr>
                <w:color w:val="23384F"/>
                <w:sz w:val="15"/>
              </w:rPr>
              <w:t>Chi tiết bài công khai</w:t>
            </w:r>
          </w:p>
        </w:tc>
      </w:tr>
      <w:tr>
        <w:trPr>
          <w:cantSplit/>
        </w:trPr>
        <w:tc>
          <w:tcPr>
            <w:tcW w:type="dxa" w:w="1134"/>
            <w:tcMar>
              <w:top w:w="85" w:type="dxa"/>
              <w:start w:w="105" w:type="dxa"/>
              <w:bottom w:w="80" w:type="dxa"/>
              <w:end w:w="100" w:type="dxa"/>
            </w:tcMar>
            <w:vAlign w:val="center"/>
            <w:shd w:fill="F3F6F8"/>
          </w:tcPr>
          <w:p>
            <w:pPr>
              <w:spacing w:after="0" w:before="0" w:line="276" w:lineRule="auto"/>
            </w:pPr>
            <w:r>
              <w:rPr>
                <w:color w:val="23384F"/>
                <w:sz w:val="15"/>
              </w:rPr>
              <w:t>GET</w:t>
            </w:r>
          </w:p>
        </w:tc>
        <w:tc>
          <w:tcPr>
            <w:tcW w:type="dxa" w:w="4932"/>
            <w:tcMar>
              <w:top w:w="85" w:type="dxa"/>
              <w:start w:w="105" w:type="dxa"/>
              <w:bottom w:w="80" w:type="dxa"/>
              <w:end w:w="100" w:type="dxa"/>
            </w:tcMar>
            <w:vAlign w:val="center"/>
            <w:shd w:fill="F3F6F8"/>
          </w:tcPr>
          <w:p>
            <w:pPr>
              <w:spacing w:after="0" w:before="0" w:line="276" w:lineRule="auto"/>
            </w:pPr>
            <w:r>
              <w:rPr>
                <w:color w:val="23384F"/>
                <w:sz w:val="15"/>
              </w:rPr>
              <w:t>/api/search?q=&amp;module=&amp;type=</w:t>
            </w:r>
          </w:p>
        </w:tc>
        <w:tc>
          <w:tcPr>
            <w:tcW w:type="dxa" w:w="3118"/>
            <w:tcMar>
              <w:top w:w="85" w:type="dxa"/>
              <w:start w:w="105" w:type="dxa"/>
              <w:bottom w:w="80" w:type="dxa"/>
              <w:end w:w="100" w:type="dxa"/>
            </w:tcMar>
            <w:vAlign w:val="center"/>
            <w:shd w:fill="F3F6F8"/>
          </w:tcPr>
          <w:p>
            <w:pPr>
              <w:spacing w:after="0" w:before="0" w:line="276" w:lineRule="auto"/>
            </w:pPr>
            <w:r>
              <w:rPr>
                <w:color w:val="23384F"/>
                <w:sz w:val="15"/>
              </w:rPr>
              <w:t>Tìm kiếm và lọc</w:t>
            </w:r>
          </w:p>
        </w:tc>
      </w:tr>
      <w:tr>
        <w:trPr>
          <w:cantSplit/>
        </w:trPr>
        <w:tc>
          <w:tcPr>
            <w:tcW w:type="dxa" w:w="1134"/>
            <w:tcMar>
              <w:top w:w="85" w:type="dxa"/>
              <w:start w:w="105" w:type="dxa"/>
              <w:bottom w:w="80" w:type="dxa"/>
              <w:end w:w="100" w:type="dxa"/>
            </w:tcMar>
            <w:vAlign w:val="center"/>
          </w:tcPr>
          <w:p>
            <w:pPr>
              <w:spacing w:after="0" w:before="0" w:line="276" w:lineRule="auto"/>
            </w:pPr>
            <w:r>
              <w:rPr>
                <w:color w:val="23384F"/>
                <w:sz w:val="15"/>
              </w:rPr>
              <w:t>GET</w:t>
            </w:r>
          </w:p>
        </w:tc>
        <w:tc>
          <w:tcPr>
            <w:tcW w:type="dxa" w:w="4932"/>
            <w:tcMar>
              <w:top w:w="85" w:type="dxa"/>
              <w:start w:w="105" w:type="dxa"/>
              <w:bottom w:w="80" w:type="dxa"/>
              <w:end w:w="100" w:type="dxa"/>
            </w:tcMar>
            <w:vAlign w:val="center"/>
          </w:tcPr>
          <w:p>
            <w:pPr>
              <w:spacing w:after="0" w:before="0" w:line="276" w:lineRule="auto"/>
            </w:pPr>
            <w:r>
              <w:rPr>
                <w:color w:val="23384F"/>
                <w:sz w:val="15"/>
              </w:rPr>
              <w:t>/api/technologies/{id}</w:t>
            </w:r>
          </w:p>
        </w:tc>
        <w:tc>
          <w:tcPr>
            <w:tcW w:type="dxa" w:w="3118"/>
            <w:tcMar>
              <w:top w:w="85" w:type="dxa"/>
              <w:start w:w="105" w:type="dxa"/>
              <w:bottom w:w="80" w:type="dxa"/>
              <w:end w:w="100" w:type="dxa"/>
            </w:tcMar>
            <w:vAlign w:val="center"/>
          </w:tcPr>
          <w:p>
            <w:pPr>
              <w:spacing w:after="0" w:before="0" w:line="276" w:lineRule="auto"/>
            </w:pPr>
            <w:r>
              <w:rPr>
                <w:color w:val="23384F"/>
                <w:sz w:val="15"/>
              </w:rPr>
              <w:t>Thông tin công nghệ</w:t>
            </w:r>
          </w:p>
        </w:tc>
      </w:tr>
      <w:tr>
        <w:trPr>
          <w:cantSplit/>
        </w:trPr>
        <w:tc>
          <w:tcPr>
            <w:tcW w:type="dxa" w:w="1134"/>
            <w:tcMar>
              <w:top w:w="85" w:type="dxa"/>
              <w:start w:w="105" w:type="dxa"/>
              <w:bottom w:w="80" w:type="dxa"/>
              <w:end w:w="100" w:type="dxa"/>
            </w:tcMar>
            <w:vAlign w:val="center"/>
            <w:shd w:fill="F3F6F8"/>
          </w:tcPr>
          <w:p>
            <w:pPr>
              <w:spacing w:after="0" w:before="0" w:line="276" w:lineRule="auto"/>
            </w:pPr>
            <w:r>
              <w:rPr>
                <w:color w:val="23384F"/>
                <w:sz w:val="15"/>
              </w:rPr>
              <w:t>GET</w:t>
            </w:r>
          </w:p>
        </w:tc>
        <w:tc>
          <w:tcPr>
            <w:tcW w:type="dxa" w:w="4932"/>
            <w:tcMar>
              <w:top w:w="85" w:type="dxa"/>
              <w:start w:w="105" w:type="dxa"/>
              <w:bottom w:w="80" w:type="dxa"/>
              <w:end w:w="100" w:type="dxa"/>
            </w:tcMar>
            <w:vAlign w:val="center"/>
            <w:shd w:fill="F3F6F8"/>
          </w:tcPr>
          <w:p>
            <w:pPr>
              <w:spacing w:after="0" w:before="0" w:line="276" w:lineRule="auto"/>
            </w:pPr>
            <w:r>
              <w:rPr>
                <w:color w:val="23384F"/>
                <w:sz w:val="15"/>
              </w:rPr>
              <w:t>/api/technologies/compare?ids=</w:t>
            </w:r>
          </w:p>
        </w:tc>
        <w:tc>
          <w:tcPr>
            <w:tcW w:type="dxa" w:w="3118"/>
            <w:tcMar>
              <w:top w:w="85" w:type="dxa"/>
              <w:start w:w="105" w:type="dxa"/>
              <w:bottom w:w="80" w:type="dxa"/>
              <w:end w:w="100" w:type="dxa"/>
            </w:tcMar>
            <w:vAlign w:val="center"/>
            <w:shd w:fill="F3F6F8"/>
          </w:tcPr>
          <w:p>
            <w:pPr>
              <w:spacing w:after="0" w:before="0" w:line="276" w:lineRule="auto"/>
            </w:pPr>
            <w:r>
              <w:rPr>
                <w:color w:val="23384F"/>
                <w:sz w:val="15"/>
              </w:rPr>
              <w:t>So sánh theo tiêu chí tương thích</w:t>
            </w:r>
          </w:p>
        </w:tc>
      </w:tr>
      <w:tr>
        <w:trPr>
          <w:cantSplit/>
        </w:trPr>
        <w:tc>
          <w:tcPr>
            <w:tcW w:type="dxa" w:w="1134"/>
            <w:tcMar>
              <w:top w:w="85" w:type="dxa"/>
              <w:start w:w="105" w:type="dxa"/>
              <w:bottom w:w="80" w:type="dxa"/>
              <w:end w:w="100" w:type="dxa"/>
            </w:tcMar>
            <w:vAlign w:val="center"/>
          </w:tcPr>
          <w:p>
            <w:pPr>
              <w:spacing w:after="0" w:before="0" w:line="276" w:lineRule="auto"/>
            </w:pPr>
            <w:r>
              <w:rPr>
                <w:color w:val="23384F"/>
                <w:sz w:val="15"/>
              </w:rPr>
              <w:t>GET</w:t>
            </w:r>
          </w:p>
        </w:tc>
        <w:tc>
          <w:tcPr>
            <w:tcW w:type="dxa" w:w="4932"/>
            <w:tcMar>
              <w:top w:w="85" w:type="dxa"/>
              <w:start w:w="105" w:type="dxa"/>
              <w:bottom w:w="80" w:type="dxa"/>
              <w:end w:w="100" w:type="dxa"/>
            </w:tcMar>
            <w:vAlign w:val="center"/>
          </w:tcPr>
          <w:p>
            <w:pPr>
              <w:spacing w:after="0" w:before="0" w:line="276" w:lineRule="auto"/>
            </w:pPr>
            <w:r>
              <w:rPr>
                <w:color w:val="23384F"/>
                <w:sz w:val="15"/>
              </w:rPr>
              <w:t>/api/sources/{id}</w:t>
            </w:r>
          </w:p>
        </w:tc>
        <w:tc>
          <w:tcPr>
            <w:tcW w:type="dxa" w:w="3118"/>
            <w:tcMar>
              <w:top w:w="85" w:type="dxa"/>
              <w:start w:w="105" w:type="dxa"/>
              <w:bottom w:w="80" w:type="dxa"/>
              <w:end w:w="100" w:type="dxa"/>
            </w:tcMar>
            <w:vAlign w:val="center"/>
          </w:tcPr>
          <w:p>
            <w:pPr>
              <w:spacing w:after="0" w:before="0" w:line="276" w:lineRule="auto"/>
            </w:pPr>
            <w:r>
              <w:rPr>
                <w:color w:val="23384F"/>
                <w:sz w:val="15"/>
              </w:rPr>
              <w:t>Metadata nguồn NASA</w:t>
            </w:r>
          </w:p>
        </w:tc>
      </w:tr>
      <w:tr>
        <w:trPr>
          <w:cantSplit/>
        </w:trPr>
        <w:tc>
          <w:tcPr>
            <w:tcW w:type="dxa" w:w="1134"/>
            <w:tcMar>
              <w:top w:w="85" w:type="dxa"/>
              <w:start w:w="105" w:type="dxa"/>
              <w:bottom w:w="80" w:type="dxa"/>
              <w:end w:w="100" w:type="dxa"/>
            </w:tcMar>
            <w:vAlign w:val="center"/>
            <w:shd w:fill="F3F6F8"/>
          </w:tcPr>
          <w:p>
            <w:pPr>
              <w:spacing w:after="0" w:before="0" w:line="276" w:lineRule="auto"/>
            </w:pPr>
            <w:r>
              <w:rPr>
                <w:color w:val="23384F"/>
                <w:sz w:val="15"/>
              </w:rPr>
              <w:t>POST</w:t>
            </w:r>
          </w:p>
        </w:tc>
        <w:tc>
          <w:tcPr>
            <w:tcW w:type="dxa" w:w="4932"/>
            <w:tcMar>
              <w:top w:w="85" w:type="dxa"/>
              <w:start w:w="105" w:type="dxa"/>
              <w:bottom w:w="80" w:type="dxa"/>
              <w:end w:w="100" w:type="dxa"/>
            </w:tcMar>
            <w:vAlign w:val="center"/>
            <w:shd w:fill="F3F6F8"/>
          </w:tcPr>
          <w:p>
            <w:pPr>
              <w:spacing w:after="0" w:before="0" w:line="276" w:lineRule="auto"/>
            </w:pPr>
            <w:r>
              <w:rPr>
                <w:color w:val="23384F"/>
                <w:sz w:val="15"/>
              </w:rPr>
              <w:t>/api/admin/articles</w:t>
            </w:r>
          </w:p>
        </w:tc>
        <w:tc>
          <w:tcPr>
            <w:tcW w:type="dxa" w:w="3118"/>
            <w:tcMar>
              <w:top w:w="85" w:type="dxa"/>
              <w:start w:w="105" w:type="dxa"/>
              <w:bottom w:w="80" w:type="dxa"/>
              <w:end w:w="100" w:type="dxa"/>
            </w:tcMar>
            <w:vAlign w:val="center"/>
            <w:shd w:fill="F3F6F8"/>
          </w:tcPr>
          <w:p>
            <w:pPr>
              <w:spacing w:after="0" w:before="0" w:line="276" w:lineRule="auto"/>
            </w:pPr>
            <w:r>
              <w:rPr>
                <w:color w:val="23384F"/>
                <w:sz w:val="15"/>
              </w:rPr>
              <w:t>Tạo bài draft</w:t>
            </w:r>
          </w:p>
        </w:tc>
      </w:tr>
      <w:tr>
        <w:trPr>
          <w:cantSplit/>
        </w:trPr>
        <w:tc>
          <w:tcPr>
            <w:tcW w:type="dxa" w:w="1134"/>
            <w:tcMar>
              <w:top w:w="85" w:type="dxa"/>
              <w:start w:w="105" w:type="dxa"/>
              <w:bottom w:w="80" w:type="dxa"/>
              <w:end w:w="100" w:type="dxa"/>
            </w:tcMar>
            <w:vAlign w:val="center"/>
          </w:tcPr>
          <w:p>
            <w:pPr>
              <w:spacing w:after="0" w:before="0" w:line="276" w:lineRule="auto"/>
            </w:pPr>
            <w:r>
              <w:rPr>
                <w:color w:val="23384F"/>
                <w:sz w:val="15"/>
              </w:rPr>
              <w:t>POST</w:t>
            </w:r>
          </w:p>
        </w:tc>
        <w:tc>
          <w:tcPr>
            <w:tcW w:type="dxa" w:w="4932"/>
            <w:tcMar>
              <w:top w:w="85" w:type="dxa"/>
              <w:start w:w="105" w:type="dxa"/>
              <w:bottom w:w="80" w:type="dxa"/>
              <w:end w:w="100" w:type="dxa"/>
            </w:tcMar>
            <w:vAlign w:val="center"/>
          </w:tcPr>
          <w:p>
            <w:pPr>
              <w:spacing w:after="0" w:before="0" w:line="276" w:lineRule="auto"/>
            </w:pPr>
            <w:r>
              <w:rPr>
                <w:color w:val="23384F"/>
                <w:sz w:val="15"/>
              </w:rPr>
              <w:t>/api/admin/articles/{id}/submit</w:t>
            </w:r>
          </w:p>
        </w:tc>
        <w:tc>
          <w:tcPr>
            <w:tcW w:type="dxa" w:w="3118"/>
            <w:tcMar>
              <w:top w:w="85" w:type="dxa"/>
              <w:start w:w="105" w:type="dxa"/>
              <w:bottom w:w="80" w:type="dxa"/>
              <w:end w:w="100" w:type="dxa"/>
            </w:tcMar>
            <w:vAlign w:val="center"/>
          </w:tcPr>
          <w:p>
            <w:pPr>
              <w:spacing w:after="0" w:before="0" w:line="276" w:lineRule="auto"/>
            </w:pPr>
            <w:r>
              <w:rPr>
                <w:color w:val="23384F"/>
                <w:sz w:val="15"/>
              </w:rPr>
              <w:t>Gửi reviewer</w:t>
            </w:r>
          </w:p>
        </w:tc>
      </w:tr>
      <w:tr>
        <w:trPr>
          <w:cantSplit/>
        </w:trPr>
        <w:tc>
          <w:tcPr>
            <w:tcW w:type="dxa" w:w="1134"/>
            <w:tcMar>
              <w:top w:w="85" w:type="dxa"/>
              <w:start w:w="105" w:type="dxa"/>
              <w:bottom w:w="80" w:type="dxa"/>
              <w:end w:w="100" w:type="dxa"/>
            </w:tcMar>
            <w:vAlign w:val="center"/>
            <w:shd w:fill="F3F6F8"/>
          </w:tcPr>
          <w:p>
            <w:pPr>
              <w:spacing w:after="0" w:before="0" w:line="276" w:lineRule="auto"/>
            </w:pPr>
            <w:r>
              <w:rPr>
                <w:color w:val="23384F"/>
                <w:sz w:val="15"/>
              </w:rPr>
              <w:t>POST</w:t>
            </w:r>
          </w:p>
        </w:tc>
        <w:tc>
          <w:tcPr>
            <w:tcW w:type="dxa" w:w="4932"/>
            <w:tcMar>
              <w:top w:w="85" w:type="dxa"/>
              <w:start w:w="105" w:type="dxa"/>
              <w:bottom w:w="80" w:type="dxa"/>
              <w:end w:w="100" w:type="dxa"/>
            </w:tcMar>
            <w:vAlign w:val="center"/>
            <w:shd w:fill="F3F6F8"/>
          </w:tcPr>
          <w:p>
            <w:pPr>
              <w:spacing w:after="0" w:before="0" w:line="276" w:lineRule="auto"/>
            </w:pPr>
            <w:r>
              <w:rPr>
                <w:color w:val="23384F"/>
                <w:sz w:val="15"/>
              </w:rPr>
              <w:t>/api/admin/articles/{id}/publish</w:t>
            </w:r>
          </w:p>
        </w:tc>
        <w:tc>
          <w:tcPr>
            <w:tcW w:type="dxa" w:w="3118"/>
            <w:tcMar>
              <w:top w:w="85" w:type="dxa"/>
              <w:start w:w="105" w:type="dxa"/>
              <w:bottom w:w="80" w:type="dxa"/>
              <w:end w:w="100" w:type="dxa"/>
            </w:tcMar>
            <w:vAlign w:val="center"/>
            <w:shd w:fill="F3F6F8"/>
          </w:tcPr>
          <w:p>
            <w:pPr>
              <w:spacing w:after="0" w:before="0" w:line="276" w:lineRule="auto"/>
            </w:pPr>
            <w:r>
              <w:rPr>
                <w:color w:val="23384F"/>
                <w:sz w:val="15"/>
              </w:rPr>
              <w:t>Xuất bản bài đã duyệt</w:t>
            </w:r>
          </w:p>
        </w:tc>
      </w:tr>
      <w:tr>
        <w:trPr>
          <w:cantSplit/>
        </w:trPr>
        <w:tc>
          <w:tcPr>
            <w:tcW w:type="dxa" w:w="1134"/>
            <w:tcMar>
              <w:top w:w="85" w:type="dxa"/>
              <w:start w:w="105" w:type="dxa"/>
              <w:bottom w:w="80" w:type="dxa"/>
              <w:end w:w="100" w:type="dxa"/>
            </w:tcMar>
            <w:vAlign w:val="center"/>
          </w:tcPr>
          <w:p>
            <w:pPr>
              <w:spacing w:after="0" w:before="0" w:line="276" w:lineRule="auto"/>
            </w:pPr>
            <w:r>
              <w:rPr>
                <w:color w:val="23384F"/>
                <w:sz w:val="15"/>
              </w:rPr>
              <w:t>POST</w:t>
            </w:r>
          </w:p>
        </w:tc>
        <w:tc>
          <w:tcPr>
            <w:tcW w:type="dxa" w:w="4932"/>
            <w:tcMar>
              <w:top w:w="85" w:type="dxa"/>
              <w:start w:w="105" w:type="dxa"/>
              <w:bottom w:w="80" w:type="dxa"/>
              <w:end w:w="100" w:type="dxa"/>
            </w:tcMar>
            <w:vAlign w:val="center"/>
          </w:tcPr>
          <w:p>
            <w:pPr>
              <w:spacing w:after="0" w:before="0" w:line="276" w:lineRule="auto"/>
            </w:pPr>
            <w:r>
              <w:rPr>
                <w:color w:val="23384F"/>
                <w:sz w:val="15"/>
              </w:rPr>
              <w:t>/api/admin/connectors/{key}/sync</w:t>
            </w:r>
          </w:p>
        </w:tc>
        <w:tc>
          <w:tcPr>
            <w:tcW w:type="dxa" w:w="3118"/>
            <w:tcMar>
              <w:top w:w="85" w:type="dxa"/>
              <w:start w:w="105" w:type="dxa"/>
              <w:bottom w:w="80" w:type="dxa"/>
              <w:end w:w="100" w:type="dxa"/>
            </w:tcMar>
            <w:vAlign w:val="center"/>
          </w:tcPr>
          <w:p>
            <w:pPr>
              <w:spacing w:after="0" w:before="0" w:line="276" w:lineRule="auto"/>
            </w:pPr>
            <w:r>
              <w:rPr>
                <w:color w:val="23384F"/>
                <w:sz w:val="15"/>
              </w:rPr>
              <w:t>Khởi chạy đồng bộ NASA metadata</w:t>
            </w:r>
          </w:p>
        </w:tc>
      </w:tr>
    </w:tbl>
    <w:p>
      <w:pPr>
        <w:spacing w:after="0"/>
      </w:pPr>
    </w:p>
    <w:p>
      <w:pPr>
        <w:pStyle w:val="Heading2"/>
      </w:pPr>
      <w:r>
        <w:t>10.4. Chiến lược triển khai và vận hành</w:t>
      </w:r>
    </w:p>
    <w:p>
      <w:pPr>
        <w:pStyle w:val="ListBullet"/>
        <w:ind w:left="295"/>
      </w:pPr>
      <w:r>
        <w:t>Các connector chạy server-side; khóa truy cập và token không được đưa vào frontend bundle.</w:t>
      </w:r>
    </w:p>
    <w:p>
      <w:pPr>
        <w:pStyle w:val="ListBullet"/>
        <w:ind w:left="295"/>
      </w:pPr>
      <w:r>
        <w:t>Có cache được kiểm soát cho dữ liệu NASA đã kiểm chứng; lỗi kết nối upstream không phá nội dung published.</w:t>
      </w:r>
    </w:p>
    <w:p>
      <w:pPr>
        <w:pStyle w:val="ListBullet"/>
        <w:ind w:left="295"/>
      </w:pPr>
      <w:r>
        <w:t>CI/CD triển khai qua staging và production; migration database phải rollback được.</w:t>
      </w:r>
    </w:p>
    <w:p>
      <w:pPr>
        <w:pStyle w:val="ListBullet"/>
        <w:ind w:left="295"/>
      </w:pPr>
      <w:r>
        <w:t>Dùng structured logging với request ID, job ID, source ID; tránh log thông tin nhạy cảm.</w:t>
      </w:r>
    </w:p>
    <w:p>
      <w:pPr>
        <w:pStyle w:val="ListBullet"/>
        <w:ind w:left="295"/>
      </w:pPr>
      <w:r>
        <w:t>Sao lưu và thử khôi phục định kỳ; theo dõi job đồng bộ lỗi và nguồn hết hạn.</w:t>
      </w:r>
    </w:p>
    <w:p>
      <w:pPr>
        <w:pStyle w:val="Heading1"/>
      </w:pPr>
      <w:r>
        <w:t>11. GIAO DIỆN, ĐIỀU HƯỚNG VÀ TRẢI NGHIỆM TRA CỨU</w:t>
      </w:r>
    </w:p>
    <w:p>
      <w:pPr>
        <w:pStyle w:val="Heading2"/>
      </w:pPr>
      <w:r>
        <w:t>11.1. Sitemap</w:t>
      </w:r>
    </w:p>
    <w:p>
      <w:r>
        <w:t>Home / Modules / {module} / {category} / {article}; Search / Results; Technologies / {technology}; Glossary / {term}; Saved Articles (optional); Admin / Articles / Sources / Reviews / Imports / Users.</w:t>
      </w:r>
    </w:p>
    <w:p>
      <w:pPr>
        <w:pStyle w:val="Heading2"/>
      </w:pPr>
      <w:r>
        <w:t>11.2. Template trang tra cứu</w:t>
      </w:r>
    </w:p>
    <w:p>
      <w:pPr>
        <w:pStyle w:val="ListBullet"/>
        <w:ind w:left="295"/>
      </w:pPr>
      <w:r>
        <w:t>Header: search toàn cục + truy cập module.</w:t>
      </w:r>
    </w:p>
    <w:p>
      <w:pPr>
        <w:pStyle w:val="ListBullet"/>
        <w:ind w:left="295"/>
      </w:pPr>
      <w:r>
        <w:t>Breadcrumb: tên module → category → bài hiện tại.</w:t>
      </w:r>
    </w:p>
    <w:p>
      <w:pPr>
        <w:pStyle w:val="ListBullet"/>
        <w:ind w:left="295"/>
      </w:pPr>
      <w:r>
        <w:t>Article header: title, summary, evidence badge, last reviewed, estimated reading time.</w:t>
      </w:r>
    </w:p>
    <w:p>
      <w:pPr>
        <w:pStyle w:val="ListBullet"/>
        <w:ind w:left="295"/>
      </w:pPr>
      <w:r>
        <w:t>Main content: mục lục sticky (desktop), section text, ảnh/sơ đồ, thông số theo bảng.</w:t>
      </w:r>
    </w:p>
    <w:p>
      <w:pPr>
        <w:pStyle w:val="ListBullet"/>
        <w:ind w:left="295"/>
      </w:pPr>
      <w:r>
        <w:t>Source panel: NASA reference list với URL/DOI, ngày truy cập và phạm vi claim.</w:t>
      </w:r>
    </w:p>
    <w:p>
      <w:pPr>
        <w:pStyle w:val="ListBullet"/>
        <w:ind w:left="295"/>
      </w:pPr>
      <w:r>
        <w:t>Related topics: links đến hazard, technology, resource và bài module khác.</w:t>
      </w:r>
    </w:p>
    <w:p>
      <w:pPr>
        <w:pStyle w:val="ListBullet"/>
        <w:ind w:left="295"/>
      </w:pPr>
      <w:r>
        <w:t>Footer: NASA-only provenance statement, không ngụ ý NASA bảo trợ.</w:t>
      </w:r>
    </w:p>
    <w:p>
      <w:pPr>
        <w:pStyle w:val="Heading2"/>
      </w:pPr>
      <w:r>
        <w:t>11.3. Search UX</w:t>
      </w:r>
    </w:p>
    <w:p>
      <w:r>
        <w:t>Search phải có truy vấn trống, không kết quả, lỗi nguồn và trạng thái loading rõ ràng. Kết quả ưu tiên khớp tiêu đề/tag, sau đó summary/content. Mỗi card kết quả thể hiện module/category và mô tả ngắn. Lọc không xóa truy vấn người dùng; URL query có thể chia sẻ.</w:t>
      </w:r>
    </w:p>
    <w:p>
      <w:pPr>
        <w:pStyle w:val="Heading2"/>
      </w:pPr>
      <w:r>
        <w:t>11.4. Trải nghiệm số liệu khoa học</w:t>
      </w:r>
    </w:p>
    <w:p>
      <w:r>
        <w:t>Mọi bảng số liệu phải nêu đơn vị, thời gian, điều kiện đo và provenance. Biểu đồ phải có chú giải, tên trục, cách tải dữ liệu nếu được phép. Nếu giá trị lấy từ thử nghiệm trên Trái Đất, hiển thị nhãn “Earth analog”; nếu dữ liệu từ robot trên Sao Hỏa, hiển thị “Mars observed”.</w:t>
      </w:r>
    </w:p>
    <w:p>
      <w:pPr>
        <w:pStyle w:val="Heading1"/>
      </w:pPr>
      <w:r>
        <w:t>12. KIỂM THỬ, TIÊU CHÍ NGHIỆM THU VÀ CHẤT LƯỢNG</w:t>
      </w:r>
    </w:p>
    <w:tbl>
      <w:tblPr>
        <w:tblStyle w:val="TableGrid"/>
        <w:tblW w:type="auto" w:w="0"/>
        <w:jc w:val="center"/>
        <w:tblLayout w:type="fixed"/>
        <w:tblLook w:firstColumn="1" w:firstRow="1" w:lastColumn="0" w:lastRow="0" w:noHBand="0" w:noVBand="1" w:val="04A0"/>
      </w:tblPr>
      <w:tblGrid>
        <w:gridCol w:w="2355"/>
        <w:gridCol w:w="2355"/>
        <w:gridCol w:w="2355"/>
        <w:gridCol w:w="2355"/>
      </w:tblGrid>
      <w:tr>
        <w:trPr>
          <w:tblHeader w:val="true"/>
          <w:cantSplit/>
        </w:trPr>
        <w:tc>
          <w:tcPr>
            <w:tcW w:type="dxa" w:w="907"/>
            <w:shd w:fill="172B43"/>
            <w:tcMar>
              <w:top w:w="85" w:type="dxa"/>
              <w:start w:w="105" w:type="dxa"/>
              <w:bottom w:w="80" w:type="dxa"/>
              <w:end w:w="100" w:type="dxa"/>
            </w:tcMar>
          </w:tcPr>
          <w:p>
            <w:pPr>
              <w:spacing w:after="0"/>
            </w:pPr>
            <w:r>
              <w:rPr>
                <w:b/>
                <w:color w:val="FFFFFF"/>
                <w:sz w:val="14"/>
              </w:rPr>
              <w:t>Test ID</w:t>
            </w:r>
          </w:p>
        </w:tc>
        <w:tc>
          <w:tcPr>
            <w:tcW w:type="dxa" w:w="2041"/>
            <w:shd w:fill="172B43"/>
            <w:tcMar>
              <w:top w:w="85" w:type="dxa"/>
              <w:start w:w="105" w:type="dxa"/>
              <w:bottom w:w="80" w:type="dxa"/>
              <w:end w:w="100" w:type="dxa"/>
            </w:tcMar>
          </w:tcPr>
          <w:p>
            <w:pPr>
              <w:spacing w:after="0"/>
            </w:pPr>
            <w:r>
              <w:rPr>
                <w:b/>
                <w:color w:val="FFFFFF"/>
                <w:sz w:val="14"/>
              </w:rPr>
              <w:t>Kịch bản</w:t>
            </w:r>
          </w:p>
        </w:tc>
        <w:tc>
          <w:tcPr>
            <w:tcW w:type="dxa" w:w="4677"/>
            <w:shd w:fill="172B43"/>
            <w:tcMar>
              <w:top w:w="85" w:type="dxa"/>
              <w:start w:w="105" w:type="dxa"/>
              <w:bottom w:w="80" w:type="dxa"/>
              <w:end w:w="100" w:type="dxa"/>
            </w:tcMar>
          </w:tcPr>
          <w:p>
            <w:pPr>
              <w:spacing w:after="0"/>
            </w:pPr>
            <w:r>
              <w:rPr>
                <w:b/>
                <w:color w:val="FFFFFF"/>
                <w:sz w:val="14"/>
              </w:rPr>
              <w:t>Expected result</w:t>
            </w:r>
          </w:p>
        </w:tc>
        <w:tc>
          <w:tcPr>
            <w:tcW w:type="dxa" w:w="1559"/>
            <w:shd w:fill="172B43"/>
            <w:tcMar>
              <w:top w:w="85" w:type="dxa"/>
              <w:start w:w="105" w:type="dxa"/>
              <w:bottom w:w="80" w:type="dxa"/>
              <w:end w:w="100" w:type="dxa"/>
            </w:tcMar>
          </w:tcPr>
          <w:p>
            <w:pPr>
              <w:spacing w:after="0"/>
            </w:pPr>
            <w:r>
              <w:rPr>
                <w:b/>
                <w:color w:val="FFFFFF"/>
                <w:sz w:val="14"/>
              </w:rPr>
              <w:t>Liên kết</w:t>
            </w:r>
          </w:p>
        </w:tc>
      </w:tr>
      <w:tr>
        <w:trPr>
          <w:cantSplit/>
        </w:trPr>
        <w:tc>
          <w:tcPr>
            <w:tcW w:type="dxa" w:w="907"/>
            <w:tcMar>
              <w:top w:w="85" w:type="dxa"/>
              <w:start w:w="105" w:type="dxa"/>
              <w:bottom w:w="80" w:type="dxa"/>
              <w:end w:w="100" w:type="dxa"/>
            </w:tcMar>
            <w:vAlign w:val="center"/>
          </w:tcPr>
          <w:p>
            <w:pPr>
              <w:spacing w:after="0" w:before="0" w:line="276" w:lineRule="auto"/>
            </w:pPr>
            <w:r>
              <w:rPr>
                <w:color w:val="23384F"/>
                <w:sz w:val="14"/>
              </w:rPr>
              <w:t>TC-01</w:t>
            </w:r>
          </w:p>
        </w:tc>
        <w:tc>
          <w:tcPr>
            <w:tcW w:type="dxa" w:w="2041"/>
            <w:tcMar>
              <w:top w:w="85" w:type="dxa"/>
              <w:start w:w="105" w:type="dxa"/>
              <w:bottom w:w="80" w:type="dxa"/>
              <w:end w:w="100" w:type="dxa"/>
            </w:tcMar>
            <w:vAlign w:val="center"/>
          </w:tcPr>
          <w:p>
            <w:pPr>
              <w:spacing w:after="0" w:before="0" w:line="276" w:lineRule="auto"/>
            </w:pPr>
            <w:r>
              <w:rPr>
                <w:color w:val="23384F"/>
                <w:sz w:val="14"/>
              </w:rPr>
              <w:t>Guest mở module/category</w:t>
            </w:r>
          </w:p>
        </w:tc>
        <w:tc>
          <w:tcPr>
            <w:tcW w:type="dxa" w:w="4677"/>
            <w:tcMar>
              <w:top w:w="85" w:type="dxa"/>
              <w:start w:w="105" w:type="dxa"/>
              <w:bottom w:w="80" w:type="dxa"/>
              <w:end w:w="100" w:type="dxa"/>
            </w:tcMar>
            <w:vAlign w:val="center"/>
          </w:tcPr>
          <w:p>
            <w:pPr>
              <w:spacing w:after="0" w:before="0" w:line="276" w:lineRule="auto"/>
            </w:pPr>
            <w:r>
              <w:rPr>
                <w:color w:val="23384F"/>
                <w:sz w:val="14"/>
              </w:rPr>
              <w:t>Hiển thị danh mục và breadcrumb đúng</w:t>
            </w:r>
          </w:p>
        </w:tc>
        <w:tc>
          <w:tcPr>
            <w:tcW w:type="dxa" w:w="1559"/>
            <w:tcMar>
              <w:top w:w="85" w:type="dxa"/>
              <w:start w:w="105" w:type="dxa"/>
              <w:bottom w:w="80" w:type="dxa"/>
              <w:end w:w="100" w:type="dxa"/>
            </w:tcMar>
            <w:vAlign w:val="center"/>
          </w:tcPr>
          <w:p>
            <w:pPr>
              <w:spacing w:after="0" w:before="0" w:line="276" w:lineRule="auto"/>
            </w:pPr>
            <w:r>
              <w:rPr>
                <w:color w:val="23384F"/>
                <w:sz w:val="14"/>
              </w:rPr>
              <w:t>FR-C01/C02</w:t>
            </w:r>
          </w:p>
        </w:tc>
      </w:tr>
      <w:tr>
        <w:trPr>
          <w:cantSplit/>
        </w:trPr>
        <w:tc>
          <w:tcPr>
            <w:tcW w:type="dxa" w:w="907"/>
            <w:tcMar>
              <w:top w:w="85" w:type="dxa"/>
              <w:start w:w="105" w:type="dxa"/>
              <w:bottom w:w="80" w:type="dxa"/>
              <w:end w:w="100" w:type="dxa"/>
            </w:tcMar>
            <w:vAlign w:val="center"/>
            <w:shd w:fill="F3F6F8"/>
          </w:tcPr>
          <w:p>
            <w:pPr>
              <w:spacing w:after="0" w:before="0" w:line="276" w:lineRule="auto"/>
            </w:pPr>
            <w:r>
              <w:rPr>
                <w:color w:val="23384F"/>
                <w:sz w:val="14"/>
              </w:rPr>
              <w:t>TC-02</w:t>
            </w:r>
          </w:p>
        </w:tc>
        <w:tc>
          <w:tcPr>
            <w:tcW w:type="dxa" w:w="2041"/>
            <w:tcMar>
              <w:top w:w="85" w:type="dxa"/>
              <w:start w:w="105" w:type="dxa"/>
              <w:bottom w:w="80" w:type="dxa"/>
              <w:end w:w="100" w:type="dxa"/>
            </w:tcMar>
            <w:vAlign w:val="center"/>
            <w:shd w:fill="F3F6F8"/>
          </w:tcPr>
          <w:p>
            <w:pPr>
              <w:spacing w:after="0" w:before="0" w:line="276" w:lineRule="auto"/>
            </w:pPr>
            <w:r>
              <w:rPr>
                <w:color w:val="23384F"/>
                <w:sz w:val="14"/>
              </w:rPr>
              <w:t>Tìm “oxygen”</w:t>
            </w:r>
          </w:p>
        </w:tc>
        <w:tc>
          <w:tcPr>
            <w:tcW w:type="dxa" w:w="4677"/>
            <w:tcMar>
              <w:top w:w="85" w:type="dxa"/>
              <w:start w:w="105" w:type="dxa"/>
              <w:bottom w:w="80" w:type="dxa"/>
              <w:end w:w="100" w:type="dxa"/>
            </w:tcMar>
            <w:vAlign w:val="center"/>
            <w:shd w:fill="F3F6F8"/>
          </w:tcPr>
          <w:p>
            <w:pPr>
              <w:spacing w:after="0" w:before="0" w:line="276" w:lineRule="auto"/>
            </w:pPr>
            <w:r>
              <w:rPr>
                <w:color w:val="23384F"/>
                <w:sz w:val="14"/>
              </w:rPr>
              <w:t>Hiển thị bài liên quan có thứ tự hợp lý</w:t>
            </w:r>
          </w:p>
        </w:tc>
        <w:tc>
          <w:tcPr>
            <w:tcW w:type="dxa" w:w="1559"/>
            <w:tcMar>
              <w:top w:w="85" w:type="dxa"/>
              <w:start w:w="105" w:type="dxa"/>
              <w:bottom w:w="80" w:type="dxa"/>
              <w:end w:w="100" w:type="dxa"/>
            </w:tcMar>
            <w:vAlign w:val="center"/>
            <w:shd w:fill="F3F6F8"/>
          </w:tcPr>
          <w:p>
            <w:pPr>
              <w:spacing w:after="0" w:before="0" w:line="276" w:lineRule="auto"/>
            </w:pPr>
            <w:r>
              <w:rPr>
                <w:color w:val="23384F"/>
                <w:sz w:val="14"/>
              </w:rPr>
              <w:t>FR-C03</w:t>
            </w:r>
          </w:p>
        </w:tc>
      </w:tr>
      <w:tr>
        <w:trPr>
          <w:cantSplit/>
        </w:trPr>
        <w:tc>
          <w:tcPr>
            <w:tcW w:type="dxa" w:w="907"/>
            <w:tcMar>
              <w:top w:w="85" w:type="dxa"/>
              <w:start w:w="105" w:type="dxa"/>
              <w:bottom w:w="80" w:type="dxa"/>
              <w:end w:w="100" w:type="dxa"/>
            </w:tcMar>
            <w:vAlign w:val="center"/>
          </w:tcPr>
          <w:p>
            <w:pPr>
              <w:spacing w:after="0" w:before="0" w:line="276" w:lineRule="auto"/>
            </w:pPr>
            <w:r>
              <w:rPr>
                <w:color w:val="23384F"/>
                <w:sz w:val="14"/>
              </w:rPr>
              <w:t>TC-03</w:t>
            </w:r>
          </w:p>
        </w:tc>
        <w:tc>
          <w:tcPr>
            <w:tcW w:type="dxa" w:w="2041"/>
            <w:tcMar>
              <w:top w:w="85" w:type="dxa"/>
              <w:start w:w="105" w:type="dxa"/>
              <w:bottom w:w="80" w:type="dxa"/>
              <w:end w:w="100" w:type="dxa"/>
            </w:tcMar>
            <w:vAlign w:val="center"/>
          </w:tcPr>
          <w:p>
            <w:pPr>
              <w:spacing w:after="0" w:before="0" w:line="276" w:lineRule="auto"/>
            </w:pPr>
            <w:r>
              <w:rPr>
                <w:color w:val="23384F"/>
                <w:sz w:val="14"/>
              </w:rPr>
              <w:t>Lọc Survival Knowledge</w:t>
            </w:r>
          </w:p>
        </w:tc>
        <w:tc>
          <w:tcPr>
            <w:tcW w:type="dxa" w:w="4677"/>
            <w:tcMar>
              <w:top w:w="85" w:type="dxa"/>
              <w:start w:w="105" w:type="dxa"/>
              <w:bottom w:w="80" w:type="dxa"/>
              <w:end w:w="100" w:type="dxa"/>
            </w:tcMar>
            <w:vAlign w:val="center"/>
          </w:tcPr>
          <w:p>
            <w:pPr>
              <w:spacing w:after="0" w:before="0" w:line="276" w:lineRule="auto"/>
            </w:pPr>
            <w:r>
              <w:rPr>
                <w:color w:val="23384F"/>
                <w:sz w:val="14"/>
              </w:rPr>
              <w:t>Chỉ còn bài thuộc module đã chọn</w:t>
            </w:r>
          </w:p>
        </w:tc>
        <w:tc>
          <w:tcPr>
            <w:tcW w:type="dxa" w:w="1559"/>
            <w:tcMar>
              <w:top w:w="85" w:type="dxa"/>
              <w:start w:w="105" w:type="dxa"/>
              <w:bottom w:w="80" w:type="dxa"/>
              <w:end w:w="100" w:type="dxa"/>
            </w:tcMar>
            <w:vAlign w:val="center"/>
          </w:tcPr>
          <w:p>
            <w:pPr>
              <w:spacing w:after="0" w:before="0" w:line="276" w:lineRule="auto"/>
            </w:pPr>
            <w:r>
              <w:rPr>
                <w:color w:val="23384F"/>
                <w:sz w:val="14"/>
              </w:rPr>
              <w:t>FR-C04</w:t>
            </w:r>
          </w:p>
        </w:tc>
      </w:tr>
      <w:tr>
        <w:trPr>
          <w:cantSplit/>
        </w:trPr>
        <w:tc>
          <w:tcPr>
            <w:tcW w:type="dxa" w:w="907"/>
            <w:tcMar>
              <w:top w:w="85" w:type="dxa"/>
              <w:start w:w="105" w:type="dxa"/>
              <w:bottom w:w="80" w:type="dxa"/>
              <w:end w:w="100" w:type="dxa"/>
            </w:tcMar>
            <w:vAlign w:val="center"/>
            <w:shd w:fill="F3F6F8"/>
          </w:tcPr>
          <w:p>
            <w:pPr>
              <w:spacing w:after="0" w:before="0" w:line="276" w:lineRule="auto"/>
            </w:pPr>
            <w:r>
              <w:rPr>
                <w:color w:val="23384F"/>
                <w:sz w:val="14"/>
              </w:rPr>
              <w:t>TC-04</w:t>
            </w:r>
          </w:p>
        </w:tc>
        <w:tc>
          <w:tcPr>
            <w:tcW w:type="dxa" w:w="2041"/>
            <w:tcMar>
              <w:top w:w="85" w:type="dxa"/>
              <w:start w:w="105" w:type="dxa"/>
              <w:bottom w:w="80" w:type="dxa"/>
              <w:end w:w="100" w:type="dxa"/>
            </w:tcMar>
            <w:vAlign w:val="center"/>
            <w:shd w:fill="F3F6F8"/>
          </w:tcPr>
          <w:p>
            <w:pPr>
              <w:spacing w:after="0" w:before="0" w:line="276" w:lineRule="auto"/>
            </w:pPr>
            <w:r>
              <w:rPr>
                <w:color w:val="23384F"/>
                <w:sz w:val="14"/>
              </w:rPr>
              <w:t>Mở Article Detail</w:t>
            </w:r>
          </w:p>
        </w:tc>
        <w:tc>
          <w:tcPr>
            <w:tcW w:type="dxa" w:w="4677"/>
            <w:tcMar>
              <w:top w:w="85" w:type="dxa"/>
              <w:start w:w="105" w:type="dxa"/>
              <w:bottom w:w="80" w:type="dxa"/>
              <w:end w:w="100" w:type="dxa"/>
            </w:tcMar>
            <w:vAlign w:val="center"/>
            <w:shd w:fill="F3F6F8"/>
          </w:tcPr>
          <w:p>
            <w:pPr>
              <w:spacing w:after="0" w:before="0" w:line="276" w:lineRule="auto"/>
            </w:pPr>
            <w:r>
              <w:rPr>
                <w:color w:val="23384F"/>
                <w:sz w:val="14"/>
              </w:rPr>
              <w:t>Có nội dung, mục lục, reviewed date</w:t>
            </w:r>
          </w:p>
        </w:tc>
        <w:tc>
          <w:tcPr>
            <w:tcW w:type="dxa" w:w="1559"/>
            <w:tcMar>
              <w:top w:w="85" w:type="dxa"/>
              <w:start w:w="105" w:type="dxa"/>
              <w:bottom w:w="80" w:type="dxa"/>
              <w:end w:w="100" w:type="dxa"/>
            </w:tcMar>
            <w:vAlign w:val="center"/>
            <w:shd w:fill="F3F6F8"/>
          </w:tcPr>
          <w:p>
            <w:pPr>
              <w:spacing w:after="0" w:before="0" w:line="276" w:lineRule="auto"/>
            </w:pPr>
            <w:r>
              <w:rPr>
                <w:color w:val="23384F"/>
                <w:sz w:val="14"/>
              </w:rPr>
              <w:t>FR-C05/C06</w:t>
            </w:r>
          </w:p>
        </w:tc>
      </w:tr>
      <w:tr>
        <w:trPr>
          <w:cantSplit/>
        </w:trPr>
        <w:tc>
          <w:tcPr>
            <w:tcW w:type="dxa" w:w="907"/>
            <w:tcMar>
              <w:top w:w="85" w:type="dxa"/>
              <w:start w:w="105" w:type="dxa"/>
              <w:bottom w:w="80" w:type="dxa"/>
              <w:end w:w="100" w:type="dxa"/>
            </w:tcMar>
            <w:vAlign w:val="center"/>
          </w:tcPr>
          <w:p>
            <w:pPr>
              <w:spacing w:after="0" w:before="0" w:line="276" w:lineRule="auto"/>
            </w:pPr>
            <w:r>
              <w:rPr>
                <w:color w:val="23384F"/>
                <w:sz w:val="14"/>
              </w:rPr>
              <w:t>TC-05</w:t>
            </w:r>
          </w:p>
        </w:tc>
        <w:tc>
          <w:tcPr>
            <w:tcW w:type="dxa" w:w="2041"/>
            <w:tcMar>
              <w:top w:w="85" w:type="dxa"/>
              <w:start w:w="105" w:type="dxa"/>
              <w:bottom w:w="80" w:type="dxa"/>
              <w:end w:w="100" w:type="dxa"/>
            </w:tcMar>
            <w:vAlign w:val="center"/>
          </w:tcPr>
          <w:p>
            <w:pPr>
              <w:spacing w:after="0" w:before="0" w:line="276" w:lineRule="auto"/>
            </w:pPr>
            <w:r>
              <w:rPr>
                <w:color w:val="23384F"/>
                <w:sz w:val="14"/>
              </w:rPr>
              <w:t>Mở một nguồn NASA</w:t>
            </w:r>
          </w:p>
        </w:tc>
        <w:tc>
          <w:tcPr>
            <w:tcW w:type="dxa" w:w="4677"/>
            <w:tcMar>
              <w:top w:w="85" w:type="dxa"/>
              <w:start w:w="105" w:type="dxa"/>
              <w:bottom w:w="80" w:type="dxa"/>
              <w:end w:w="100" w:type="dxa"/>
            </w:tcMar>
            <w:vAlign w:val="center"/>
          </w:tcPr>
          <w:p>
            <w:pPr>
              <w:spacing w:after="0" w:before="0" w:line="276" w:lineRule="auto"/>
            </w:pPr>
            <w:r>
              <w:rPr>
                <w:color w:val="23384F"/>
                <w:sz w:val="14"/>
              </w:rPr>
              <w:t>URL hoạt động và metadata có thể truy nguyên</w:t>
            </w:r>
          </w:p>
        </w:tc>
        <w:tc>
          <w:tcPr>
            <w:tcW w:type="dxa" w:w="1559"/>
            <w:tcMar>
              <w:top w:w="85" w:type="dxa"/>
              <w:start w:w="105" w:type="dxa"/>
              <w:bottom w:w="80" w:type="dxa"/>
              <w:end w:w="100" w:type="dxa"/>
            </w:tcMar>
            <w:vAlign w:val="center"/>
          </w:tcPr>
          <w:p>
            <w:pPr>
              <w:spacing w:after="0" w:before="0" w:line="276" w:lineRule="auto"/>
            </w:pPr>
            <w:r>
              <w:rPr>
                <w:color w:val="23384F"/>
                <w:sz w:val="14"/>
              </w:rPr>
              <w:t>FR-C08</w:t>
            </w:r>
          </w:p>
        </w:tc>
      </w:tr>
      <w:tr>
        <w:trPr>
          <w:cantSplit/>
        </w:trPr>
        <w:tc>
          <w:tcPr>
            <w:tcW w:type="dxa" w:w="907"/>
            <w:tcMar>
              <w:top w:w="85" w:type="dxa"/>
              <w:start w:w="105" w:type="dxa"/>
              <w:bottom w:w="80" w:type="dxa"/>
              <w:end w:w="100" w:type="dxa"/>
            </w:tcMar>
            <w:vAlign w:val="center"/>
            <w:shd w:fill="F3F6F8"/>
          </w:tcPr>
          <w:p>
            <w:pPr>
              <w:spacing w:after="0" w:before="0" w:line="276" w:lineRule="auto"/>
            </w:pPr>
            <w:r>
              <w:rPr>
                <w:color w:val="23384F"/>
                <w:sz w:val="14"/>
              </w:rPr>
              <w:t>TC-06</w:t>
            </w:r>
          </w:p>
        </w:tc>
        <w:tc>
          <w:tcPr>
            <w:tcW w:type="dxa" w:w="2041"/>
            <w:tcMar>
              <w:top w:w="85" w:type="dxa"/>
              <w:start w:w="105" w:type="dxa"/>
              <w:bottom w:w="80" w:type="dxa"/>
              <w:end w:w="100" w:type="dxa"/>
            </w:tcMar>
            <w:vAlign w:val="center"/>
            <w:shd w:fill="F3F6F8"/>
          </w:tcPr>
          <w:p>
            <w:pPr>
              <w:spacing w:after="0" w:before="0" w:line="276" w:lineRule="auto"/>
            </w:pPr>
            <w:r>
              <w:rPr>
                <w:color w:val="23384F"/>
                <w:sz w:val="14"/>
              </w:rPr>
              <w:t>Reader không đăng nhập</w:t>
            </w:r>
          </w:p>
        </w:tc>
        <w:tc>
          <w:tcPr>
            <w:tcW w:type="dxa" w:w="4677"/>
            <w:tcMar>
              <w:top w:w="85" w:type="dxa"/>
              <w:start w:w="105" w:type="dxa"/>
              <w:bottom w:w="80" w:type="dxa"/>
              <w:end w:w="100" w:type="dxa"/>
            </w:tcMar>
            <w:vAlign w:val="center"/>
            <w:shd w:fill="F3F6F8"/>
          </w:tcPr>
          <w:p>
            <w:pPr>
              <w:spacing w:after="0" w:before="0" w:line="276" w:lineRule="auto"/>
            </w:pPr>
            <w:r>
              <w:rPr>
                <w:color w:val="23384F"/>
                <w:sz w:val="14"/>
              </w:rPr>
              <w:t>Vẫn đọc/tìm kiếm được</w:t>
            </w:r>
          </w:p>
        </w:tc>
        <w:tc>
          <w:tcPr>
            <w:tcW w:type="dxa" w:w="1559"/>
            <w:tcMar>
              <w:top w:w="85" w:type="dxa"/>
              <w:start w:w="105" w:type="dxa"/>
              <w:bottom w:w="80" w:type="dxa"/>
              <w:end w:w="100" w:type="dxa"/>
            </w:tcMar>
            <w:vAlign w:val="center"/>
            <w:shd w:fill="F3F6F8"/>
          </w:tcPr>
          <w:p>
            <w:pPr>
              <w:spacing w:after="0" w:before="0" w:line="276" w:lineRule="auto"/>
            </w:pPr>
            <w:r>
              <w:rPr>
                <w:color w:val="23384F"/>
                <w:sz w:val="14"/>
              </w:rPr>
              <w:t>FR-C18</w:t>
            </w:r>
          </w:p>
        </w:tc>
      </w:tr>
      <w:tr>
        <w:trPr>
          <w:cantSplit/>
        </w:trPr>
        <w:tc>
          <w:tcPr>
            <w:tcW w:type="dxa" w:w="907"/>
            <w:tcMar>
              <w:top w:w="85" w:type="dxa"/>
              <w:start w:w="105" w:type="dxa"/>
              <w:bottom w:w="80" w:type="dxa"/>
              <w:end w:w="100" w:type="dxa"/>
            </w:tcMar>
            <w:vAlign w:val="center"/>
          </w:tcPr>
          <w:p>
            <w:pPr>
              <w:spacing w:after="0" w:before="0" w:line="276" w:lineRule="auto"/>
            </w:pPr>
            <w:r>
              <w:rPr>
                <w:color w:val="23384F"/>
                <w:sz w:val="14"/>
              </w:rPr>
              <w:t>TC-07</w:t>
            </w:r>
          </w:p>
        </w:tc>
        <w:tc>
          <w:tcPr>
            <w:tcW w:type="dxa" w:w="2041"/>
            <w:tcMar>
              <w:top w:w="85" w:type="dxa"/>
              <w:start w:w="105" w:type="dxa"/>
              <w:bottom w:w="80" w:type="dxa"/>
              <w:end w:w="100" w:type="dxa"/>
            </w:tcMar>
            <w:vAlign w:val="center"/>
          </w:tcPr>
          <w:p>
            <w:pPr>
              <w:spacing w:after="0" w:before="0" w:line="276" w:lineRule="auto"/>
            </w:pPr>
            <w:r>
              <w:rPr>
                <w:color w:val="23384F"/>
                <w:sz w:val="14"/>
              </w:rPr>
              <w:t>Guest gọi admin API</w:t>
            </w:r>
          </w:p>
        </w:tc>
        <w:tc>
          <w:tcPr>
            <w:tcW w:type="dxa" w:w="4677"/>
            <w:tcMar>
              <w:top w:w="85" w:type="dxa"/>
              <w:start w:w="105" w:type="dxa"/>
              <w:bottom w:w="80" w:type="dxa"/>
              <w:end w:w="100" w:type="dxa"/>
            </w:tcMar>
            <w:vAlign w:val="center"/>
          </w:tcPr>
          <w:p>
            <w:pPr>
              <w:spacing w:after="0" w:before="0" w:line="276" w:lineRule="auto"/>
            </w:pPr>
            <w:r>
              <w:rPr>
                <w:color w:val="23384F"/>
                <w:sz w:val="14"/>
              </w:rPr>
              <w:t>403/401; không sửa được content</w:t>
            </w:r>
          </w:p>
        </w:tc>
        <w:tc>
          <w:tcPr>
            <w:tcW w:type="dxa" w:w="1559"/>
            <w:tcMar>
              <w:top w:w="85" w:type="dxa"/>
              <w:start w:w="105" w:type="dxa"/>
              <w:bottom w:w="80" w:type="dxa"/>
              <w:end w:w="100" w:type="dxa"/>
            </w:tcMar>
            <w:vAlign w:val="center"/>
          </w:tcPr>
          <w:p>
            <w:pPr>
              <w:spacing w:after="0" w:before="0" w:line="276" w:lineRule="auto"/>
            </w:pPr>
            <w:r>
              <w:rPr>
                <w:color w:val="23384F"/>
                <w:sz w:val="14"/>
              </w:rPr>
              <w:t>NFR-C06</w:t>
            </w:r>
          </w:p>
        </w:tc>
      </w:tr>
      <w:tr>
        <w:trPr>
          <w:cantSplit/>
        </w:trPr>
        <w:tc>
          <w:tcPr>
            <w:tcW w:type="dxa" w:w="907"/>
            <w:tcMar>
              <w:top w:w="85" w:type="dxa"/>
              <w:start w:w="105" w:type="dxa"/>
              <w:bottom w:w="80" w:type="dxa"/>
              <w:end w:w="100" w:type="dxa"/>
            </w:tcMar>
            <w:vAlign w:val="center"/>
            <w:shd w:fill="F3F6F8"/>
          </w:tcPr>
          <w:p>
            <w:pPr>
              <w:spacing w:after="0" w:before="0" w:line="276" w:lineRule="auto"/>
            </w:pPr>
            <w:r>
              <w:rPr>
                <w:color w:val="23384F"/>
                <w:sz w:val="14"/>
              </w:rPr>
              <w:t>TC-08</w:t>
            </w:r>
          </w:p>
        </w:tc>
        <w:tc>
          <w:tcPr>
            <w:tcW w:type="dxa" w:w="2041"/>
            <w:tcMar>
              <w:top w:w="85" w:type="dxa"/>
              <w:start w:w="105" w:type="dxa"/>
              <w:bottom w:w="80" w:type="dxa"/>
              <w:end w:w="100" w:type="dxa"/>
            </w:tcMar>
            <w:vAlign w:val="center"/>
            <w:shd w:fill="F3F6F8"/>
          </w:tcPr>
          <w:p>
            <w:pPr>
              <w:spacing w:after="0" w:before="0" w:line="276" w:lineRule="auto"/>
            </w:pPr>
            <w:r>
              <w:rPr>
                <w:color w:val="23384F"/>
                <w:sz w:val="14"/>
              </w:rPr>
              <w:t>Editor tạo draft</w:t>
            </w:r>
          </w:p>
        </w:tc>
        <w:tc>
          <w:tcPr>
            <w:tcW w:type="dxa" w:w="4677"/>
            <w:tcMar>
              <w:top w:w="85" w:type="dxa"/>
              <w:start w:w="105" w:type="dxa"/>
              <w:bottom w:w="80" w:type="dxa"/>
              <w:end w:w="100" w:type="dxa"/>
            </w:tcMar>
            <w:vAlign w:val="center"/>
            <w:shd w:fill="F3F6F8"/>
          </w:tcPr>
          <w:p>
            <w:pPr>
              <w:spacing w:after="0" w:before="0" w:line="276" w:lineRule="auto"/>
            </w:pPr>
            <w:r>
              <w:rPr>
                <w:color w:val="23384F"/>
                <w:sz w:val="14"/>
              </w:rPr>
              <w:t>Bài không hiển thị công khai</w:t>
            </w:r>
          </w:p>
        </w:tc>
        <w:tc>
          <w:tcPr>
            <w:tcW w:type="dxa" w:w="1559"/>
            <w:tcMar>
              <w:top w:w="85" w:type="dxa"/>
              <w:start w:w="105" w:type="dxa"/>
              <w:bottom w:w="80" w:type="dxa"/>
              <w:end w:w="100" w:type="dxa"/>
            </w:tcMar>
            <w:vAlign w:val="center"/>
            <w:shd w:fill="F3F6F8"/>
          </w:tcPr>
          <w:p>
            <w:pPr>
              <w:spacing w:after="0" w:before="0" w:line="276" w:lineRule="auto"/>
            </w:pPr>
            <w:r>
              <w:rPr>
                <w:color w:val="23384F"/>
                <w:sz w:val="14"/>
              </w:rPr>
              <w:t>FR-C13</w:t>
            </w:r>
          </w:p>
        </w:tc>
      </w:tr>
      <w:tr>
        <w:trPr>
          <w:cantSplit/>
        </w:trPr>
        <w:tc>
          <w:tcPr>
            <w:tcW w:type="dxa" w:w="907"/>
            <w:tcMar>
              <w:top w:w="85" w:type="dxa"/>
              <w:start w:w="105" w:type="dxa"/>
              <w:bottom w:w="80" w:type="dxa"/>
              <w:end w:w="100" w:type="dxa"/>
            </w:tcMar>
            <w:vAlign w:val="center"/>
          </w:tcPr>
          <w:p>
            <w:pPr>
              <w:spacing w:after="0" w:before="0" w:line="276" w:lineRule="auto"/>
            </w:pPr>
            <w:r>
              <w:rPr>
                <w:color w:val="23384F"/>
                <w:sz w:val="14"/>
              </w:rPr>
              <w:t>TC-09</w:t>
            </w:r>
          </w:p>
        </w:tc>
        <w:tc>
          <w:tcPr>
            <w:tcW w:type="dxa" w:w="2041"/>
            <w:tcMar>
              <w:top w:w="85" w:type="dxa"/>
              <w:start w:w="105" w:type="dxa"/>
              <w:bottom w:w="80" w:type="dxa"/>
              <w:end w:w="100" w:type="dxa"/>
            </w:tcMar>
            <w:vAlign w:val="center"/>
          </w:tcPr>
          <w:p>
            <w:pPr>
              <w:spacing w:after="0" w:before="0" w:line="276" w:lineRule="auto"/>
            </w:pPr>
            <w:r>
              <w:rPr>
                <w:color w:val="23384F"/>
                <w:sz w:val="14"/>
              </w:rPr>
              <w:t>Draft thiếu source NASA</w:t>
            </w:r>
          </w:p>
        </w:tc>
        <w:tc>
          <w:tcPr>
            <w:tcW w:type="dxa" w:w="4677"/>
            <w:tcMar>
              <w:top w:w="85" w:type="dxa"/>
              <w:start w:w="105" w:type="dxa"/>
              <w:bottom w:w="80" w:type="dxa"/>
              <w:end w:w="100" w:type="dxa"/>
            </w:tcMar>
            <w:vAlign w:val="center"/>
          </w:tcPr>
          <w:p>
            <w:pPr>
              <w:spacing w:after="0" w:before="0" w:line="276" w:lineRule="auto"/>
            </w:pPr>
            <w:r>
              <w:rPr>
                <w:color w:val="23384F"/>
                <w:sz w:val="14"/>
              </w:rPr>
              <w:t>Không được reviewer approve</w:t>
            </w:r>
          </w:p>
        </w:tc>
        <w:tc>
          <w:tcPr>
            <w:tcW w:type="dxa" w:w="1559"/>
            <w:tcMar>
              <w:top w:w="85" w:type="dxa"/>
              <w:start w:w="105" w:type="dxa"/>
              <w:bottom w:w="80" w:type="dxa"/>
              <w:end w:w="100" w:type="dxa"/>
            </w:tcMar>
            <w:vAlign w:val="center"/>
          </w:tcPr>
          <w:p>
            <w:pPr>
              <w:spacing w:after="0" w:before="0" w:line="276" w:lineRule="auto"/>
            </w:pPr>
            <w:r>
              <w:rPr>
                <w:color w:val="23384F"/>
                <w:sz w:val="14"/>
              </w:rPr>
              <w:t>NFR-C08</w:t>
            </w:r>
          </w:p>
        </w:tc>
      </w:tr>
      <w:tr>
        <w:trPr>
          <w:cantSplit/>
        </w:trPr>
        <w:tc>
          <w:tcPr>
            <w:tcW w:type="dxa" w:w="907"/>
            <w:tcMar>
              <w:top w:w="85" w:type="dxa"/>
              <w:start w:w="105" w:type="dxa"/>
              <w:bottom w:w="80" w:type="dxa"/>
              <w:end w:w="100" w:type="dxa"/>
            </w:tcMar>
            <w:vAlign w:val="center"/>
            <w:shd w:fill="F3F6F8"/>
          </w:tcPr>
          <w:p>
            <w:pPr>
              <w:spacing w:after="0" w:before="0" w:line="276" w:lineRule="auto"/>
            </w:pPr>
            <w:r>
              <w:rPr>
                <w:color w:val="23384F"/>
                <w:sz w:val="14"/>
              </w:rPr>
              <w:t>TC-10</w:t>
            </w:r>
          </w:p>
        </w:tc>
        <w:tc>
          <w:tcPr>
            <w:tcW w:type="dxa" w:w="2041"/>
            <w:tcMar>
              <w:top w:w="85" w:type="dxa"/>
              <w:start w:w="105" w:type="dxa"/>
              <w:bottom w:w="80" w:type="dxa"/>
              <w:end w:w="100" w:type="dxa"/>
            </w:tcMar>
            <w:vAlign w:val="center"/>
            <w:shd w:fill="F3F6F8"/>
          </w:tcPr>
          <w:p>
            <w:pPr>
              <w:spacing w:after="0" w:before="0" w:line="276" w:lineRule="auto"/>
            </w:pPr>
            <w:r>
              <w:rPr>
                <w:color w:val="23384F"/>
                <w:sz w:val="14"/>
              </w:rPr>
              <w:t>Gắn ảnh credit bên thứ ba</w:t>
            </w:r>
          </w:p>
        </w:tc>
        <w:tc>
          <w:tcPr>
            <w:tcW w:type="dxa" w:w="4677"/>
            <w:tcMar>
              <w:top w:w="85" w:type="dxa"/>
              <w:start w:w="105" w:type="dxa"/>
              <w:bottom w:w="80" w:type="dxa"/>
              <w:end w:w="100" w:type="dxa"/>
            </w:tcMar>
            <w:vAlign w:val="center"/>
            <w:shd w:fill="F3F6F8"/>
          </w:tcPr>
          <w:p>
            <w:pPr>
              <w:spacing w:after="0" w:before="0" w:line="276" w:lineRule="auto"/>
            </w:pPr>
            <w:r>
              <w:rPr>
                <w:color w:val="23384F"/>
                <w:sz w:val="14"/>
              </w:rPr>
              <w:t>Được chặn hoặc báo cần xác minh</w:t>
            </w:r>
          </w:p>
        </w:tc>
        <w:tc>
          <w:tcPr>
            <w:tcW w:type="dxa" w:w="1559"/>
            <w:tcMar>
              <w:top w:w="85" w:type="dxa"/>
              <w:start w:w="105" w:type="dxa"/>
              <w:bottom w:w="80" w:type="dxa"/>
              <w:end w:w="100" w:type="dxa"/>
            </w:tcMar>
            <w:vAlign w:val="center"/>
            <w:shd w:fill="F3F6F8"/>
          </w:tcPr>
          <w:p>
            <w:pPr>
              <w:spacing w:after="0" w:before="0" w:line="276" w:lineRule="auto"/>
            </w:pPr>
            <w:r>
              <w:rPr>
                <w:color w:val="23384F"/>
                <w:sz w:val="14"/>
              </w:rPr>
              <w:t>NASA-only policy</w:t>
            </w:r>
          </w:p>
        </w:tc>
      </w:tr>
      <w:tr>
        <w:trPr>
          <w:cantSplit/>
        </w:trPr>
        <w:tc>
          <w:tcPr>
            <w:tcW w:type="dxa" w:w="907"/>
            <w:tcMar>
              <w:top w:w="85" w:type="dxa"/>
              <w:start w:w="105" w:type="dxa"/>
              <w:bottom w:w="80" w:type="dxa"/>
              <w:end w:w="100" w:type="dxa"/>
            </w:tcMar>
            <w:vAlign w:val="center"/>
          </w:tcPr>
          <w:p>
            <w:pPr>
              <w:spacing w:after="0" w:before="0" w:line="276" w:lineRule="auto"/>
            </w:pPr>
            <w:r>
              <w:rPr>
                <w:color w:val="23384F"/>
                <w:sz w:val="14"/>
              </w:rPr>
              <w:t>TC-11</w:t>
            </w:r>
          </w:p>
        </w:tc>
        <w:tc>
          <w:tcPr>
            <w:tcW w:type="dxa" w:w="2041"/>
            <w:tcMar>
              <w:top w:w="85" w:type="dxa"/>
              <w:start w:w="105" w:type="dxa"/>
              <w:bottom w:w="80" w:type="dxa"/>
              <w:end w:w="100" w:type="dxa"/>
            </w:tcMar>
            <w:vAlign w:val="center"/>
          </w:tcPr>
          <w:p>
            <w:pPr>
              <w:spacing w:after="0" w:before="0" w:line="276" w:lineRule="auto"/>
            </w:pPr>
            <w:r>
              <w:rPr>
                <w:color w:val="23384F"/>
                <w:sz w:val="14"/>
              </w:rPr>
              <w:t>Thay đổi scientific fact</w:t>
            </w:r>
          </w:p>
        </w:tc>
        <w:tc>
          <w:tcPr>
            <w:tcW w:type="dxa" w:w="4677"/>
            <w:tcMar>
              <w:top w:w="85" w:type="dxa"/>
              <w:start w:w="105" w:type="dxa"/>
              <w:bottom w:w="80" w:type="dxa"/>
              <w:end w:w="100" w:type="dxa"/>
            </w:tcMar>
            <w:vAlign w:val="center"/>
          </w:tcPr>
          <w:p>
            <w:pPr>
              <w:spacing w:after="0" w:before="0" w:line="276" w:lineRule="auto"/>
            </w:pPr>
            <w:r>
              <w:rPr>
                <w:color w:val="23384F"/>
                <w:sz w:val="14"/>
              </w:rPr>
              <w:t>Ghi version, người sửa, nguồn</w:t>
            </w:r>
          </w:p>
        </w:tc>
        <w:tc>
          <w:tcPr>
            <w:tcW w:type="dxa" w:w="1559"/>
            <w:tcMar>
              <w:top w:w="85" w:type="dxa"/>
              <w:start w:w="105" w:type="dxa"/>
              <w:bottom w:w="80" w:type="dxa"/>
              <w:end w:w="100" w:type="dxa"/>
            </w:tcMar>
            <w:vAlign w:val="center"/>
          </w:tcPr>
          <w:p>
            <w:pPr>
              <w:spacing w:after="0" w:before="0" w:line="276" w:lineRule="auto"/>
            </w:pPr>
            <w:r>
              <w:rPr>
                <w:color w:val="23384F"/>
                <w:sz w:val="14"/>
              </w:rPr>
              <w:t>FR-C15/NFR-C17</w:t>
            </w:r>
          </w:p>
        </w:tc>
      </w:tr>
      <w:tr>
        <w:trPr>
          <w:cantSplit/>
        </w:trPr>
        <w:tc>
          <w:tcPr>
            <w:tcW w:type="dxa" w:w="907"/>
            <w:tcMar>
              <w:top w:w="85" w:type="dxa"/>
              <w:start w:w="105" w:type="dxa"/>
              <w:bottom w:w="80" w:type="dxa"/>
              <w:end w:w="100" w:type="dxa"/>
            </w:tcMar>
            <w:vAlign w:val="center"/>
            <w:shd w:fill="F3F6F8"/>
          </w:tcPr>
          <w:p>
            <w:pPr>
              <w:spacing w:after="0" w:before="0" w:line="276" w:lineRule="auto"/>
            </w:pPr>
            <w:r>
              <w:rPr>
                <w:color w:val="23384F"/>
                <w:sz w:val="14"/>
              </w:rPr>
              <w:t>TC-12</w:t>
            </w:r>
          </w:p>
        </w:tc>
        <w:tc>
          <w:tcPr>
            <w:tcW w:type="dxa" w:w="2041"/>
            <w:tcMar>
              <w:top w:w="85" w:type="dxa"/>
              <w:start w:w="105" w:type="dxa"/>
              <w:bottom w:w="80" w:type="dxa"/>
              <w:end w:w="100" w:type="dxa"/>
            </w:tcMar>
            <w:vAlign w:val="center"/>
            <w:shd w:fill="F3F6F8"/>
          </w:tcPr>
          <w:p>
            <w:pPr>
              <w:spacing w:after="0" w:before="0" w:line="276" w:lineRule="auto"/>
            </w:pPr>
            <w:r>
              <w:rPr>
                <w:color w:val="23384F"/>
                <w:sz w:val="14"/>
              </w:rPr>
              <w:t>NASA API timeout</w:t>
            </w:r>
          </w:p>
        </w:tc>
        <w:tc>
          <w:tcPr>
            <w:tcW w:type="dxa" w:w="4677"/>
            <w:tcMar>
              <w:top w:w="85" w:type="dxa"/>
              <w:start w:w="105" w:type="dxa"/>
              <w:bottom w:w="80" w:type="dxa"/>
              <w:end w:w="100" w:type="dxa"/>
            </w:tcMar>
            <w:vAlign w:val="center"/>
            <w:shd w:fill="F3F6F8"/>
          </w:tcPr>
          <w:p>
            <w:pPr>
              <w:spacing w:after="0" w:before="0" w:line="276" w:lineRule="auto"/>
            </w:pPr>
            <w:r>
              <w:rPr>
                <w:color w:val="23384F"/>
                <w:sz w:val="14"/>
              </w:rPr>
              <w:t>Không ảnh hưởng bài đã published</w:t>
            </w:r>
          </w:p>
        </w:tc>
        <w:tc>
          <w:tcPr>
            <w:tcW w:type="dxa" w:w="1559"/>
            <w:tcMar>
              <w:top w:w="85" w:type="dxa"/>
              <w:start w:w="105" w:type="dxa"/>
              <w:bottom w:w="80" w:type="dxa"/>
              <w:end w:w="100" w:type="dxa"/>
            </w:tcMar>
            <w:vAlign w:val="center"/>
            <w:shd w:fill="F3F6F8"/>
          </w:tcPr>
          <w:p>
            <w:pPr>
              <w:spacing w:after="0" w:before="0" w:line="276" w:lineRule="auto"/>
            </w:pPr>
            <w:r>
              <w:rPr>
                <w:color w:val="23384F"/>
                <w:sz w:val="14"/>
              </w:rPr>
              <w:t>NFR-C18</w:t>
            </w:r>
          </w:p>
        </w:tc>
      </w:tr>
      <w:tr>
        <w:trPr>
          <w:cantSplit/>
        </w:trPr>
        <w:tc>
          <w:tcPr>
            <w:tcW w:type="dxa" w:w="907"/>
            <w:tcMar>
              <w:top w:w="85" w:type="dxa"/>
              <w:start w:w="105" w:type="dxa"/>
              <w:bottom w:w="80" w:type="dxa"/>
              <w:end w:w="100" w:type="dxa"/>
            </w:tcMar>
            <w:vAlign w:val="center"/>
          </w:tcPr>
          <w:p>
            <w:pPr>
              <w:spacing w:after="0" w:before="0" w:line="276" w:lineRule="auto"/>
            </w:pPr>
            <w:r>
              <w:rPr>
                <w:color w:val="23384F"/>
                <w:sz w:val="14"/>
              </w:rPr>
              <w:t>TC-13</w:t>
            </w:r>
          </w:p>
        </w:tc>
        <w:tc>
          <w:tcPr>
            <w:tcW w:type="dxa" w:w="2041"/>
            <w:tcMar>
              <w:top w:w="85" w:type="dxa"/>
              <w:start w:w="105" w:type="dxa"/>
              <w:bottom w:w="80" w:type="dxa"/>
              <w:end w:w="100" w:type="dxa"/>
            </w:tcMar>
            <w:vAlign w:val="center"/>
          </w:tcPr>
          <w:p>
            <w:pPr>
              <w:spacing w:after="0" w:before="0" w:line="276" w:lineRule="auto"/>
            </w:pPr>
            <w:r>
              <w:rPr>
                <w:color w:val="23384F"/>
                <w:sz w:val="14"/>
              </w:rPr>
              <w:t>Search p95</w:t>
            </w:r>
          </w:p>
        </w:tc>
        <w:tc>
          <w:tcPr>
            <w:tcW w:type="dxa" w:w="4677"/>
            <w:tcMar>
              <w:top w:w="85" w:type="dxa"/>
              <w:start w:w="105" w:type="dxa"/>
              <w:bottom w:w="80" w:type="dxa"/>
              <w:end w:w="100" w:type="dxa"/>
            </w:tcMar>
            <w:vAlign w:val="center"/>
          </w:tcPr>
          <w:p>
            <w:pPr>
              <w:spacing w:after="0" w:before="0" w:line="276" w:lineRule="auto"/>
            </w:pPr>
            <w:r>
              <w:rPr>
                <w:color w:val="23384F"/>
                <w:sz w:val="14"/>
              </w:rPr>
              <w:t>≤2s với dataset và môi trường kiểm thử đã công bố</w:t>
            </w:r>
          </w:p>
        </w:tc>
        <w:tc>
          <w:tcPr>
            <w:tcW w:type="dxa" w:w="1559"/>
            <w:tcMar>
              <w:top w:w="85" w:type="dxa"/>
              <w:start w:w="105" w:type="dxa"/>
              <w:bottom w:w="80" w:type="dxa"/>
              <w:end w:w="100" w:type="dxa"/>
            </w:tcMar>
            <w:vAlign w:val="center"/>
          </w:tcPr>
          <w:p>
            <w:pPr>
              <w:spacing w:after="0" w:before="0" w:line="276" w:lineRule="auto"/>
            </w:pPr>
            <w:r>
              <w:rPr>
                <w:color w:val="23384F"/>
                <w:sz w:val="14"/>
              </w:rPr>
              <w:t>NFR-C02</w:t>
            </w:r>
          </w:p>
        </w:tc>
      </w:tr>
      <w:tr>
        <w:trPr>
          <w:cantSplit/>
        </w:trPr>
        <w:tc>
          <w:tcPr>
            <w:tcW w:type="dxa" w:w="907"/>
            <w:tcMar>
              <w:top w:w="85" w:type="dxa"/>
              <w:start w:w="105" w:type="dxa"/>
              <w:bottom w:w="80" w:type="dxa"/>
              <w:end w:w="100" w:type="dxa"/>
            </w:tcMar>
            <w:vAlign w:val="center"/>
            <w:shd w:fill="F3F6F8"/>
          </w:tcPr>
          <w:p>
            <w:pPr>
              <w:spacing w:after="0" w:before="0" w:line="276" w:lineRule="auto"/>
            </w:pPr>
            <w:r>
              <w:rPr>
                <w:color w:val="23384F"/>
                <w:sz w:val="14"/>
              </w:rPr>
              <w:t>TC-14</w:t>
            </w:r>
          </w:p>
        </w:tc>
        <w:tc>
          <w:tcPr>
            <w:tcW w:type="dxa" w:w="2041"/>
            <w:tcMar>
              <w:top w:w="85" w:type="dxa"/>
              <w:start w:w="105" w:type="dxa"/>
              <w:bottom w:w="80" w:type="dxa"/>
              <w:end w:w="100" w:type="dxa"/>
            </w:tcMar>
            <w:vAlign w:val="center"/>
            <w:shd w:fill="F3F6F8"/>
          </w:tcPr>
          <w:p>
            <w:pPr>
              <w:spacing w:after="0" w:before="0" w:line="276" w:lineRule="auto"/>
            </w:pPr>
            <w:r>
              <w:rPr>
                <w:color w:val="23384F"/>
                <w:sz w:val="14"/>
              </w:rPr>
              <w:t>Article render p95</w:t>
            </w:r>
          </w:p>
        </w:tc>
        <w:tc>
          <w:tcPr>
            <w:tcW w:type="dxa" w:w="4677"/>
            <w:tcMar>
              <w:top w:w="85" w:type="dxa"/>
              <w:start w:w="105" w:type="dxa"/>
              <w:bottom w:w="80" w:type="dxa"/>
              <w:end w:w="100" w:type="dxa"/>
            </w:tcMar>
            <w:vAlign w:val="center"/>
            <w:shd w:fill="F3F6F8"/>
          </w:tcPr>
          <w:p>
            <w:pPr>
              <w:spacing w:after="0" w:before="0" w:line="276" w:lineRule="auto"/>
            </w:pPr>
            <w:r>
              <w:rPr>
                <w:color w:val="23384F"/>
                <w:sz w:val="14"/>
              </w:rPr>
              <w:t>≤3s theo thiết bị/mạng mẫu</w:t>
            </w:r>
          </w:p>
        </w:tc>
        <w:tc>
          <w:tcPr>
            <w:tcW w:type="dxa" w:w="1559"/>
            <w:tcMar>
              <w:top w:w="85" w:type="dxa"/>
              <w:start w:w="105" w:type="dxa"/>
              <w:bottom w:w="80" w:type="dxa"/>
              <w:end w:w="100" w:type="dxa"/>
            </w:tcMar>
            <w:vAlign w:val="center"/>
            <w:shd w:fill="F3F6F8"/>
          </w:tcPr>
          <w:p>
            <w:pPr>
              <w:spacing w:after="0" w:before="0" w:line="276" w:lineRule="auto"/>
            </w:pPr>
            <w:r>
              <w:rPr>
                <w:color w:val="23384F"/>
                <w:sz w:val="14"/>
              </w:rPr>
              <w:t>NFR-C01</w:t>
            </w:r>
          </w:p>
        </w:tc>
      </w:tr>
      <w:tr>
        <w:trPr>
          <w:cantSplit/>
        </w:trPr>
        <w:tc>
          <w:tcPr>
            <w:tcW w:type="dxa" w:w="907"/>
            <w:tcMar>
              <w:top w:w="85" w:type="dxa"/>
              <w:start w:w="105" w:type="dxa"/>
              <w:bottom w:w="80" w:type="dxa"/>
              <w:end w:w="100" w:type="dxa"/>
            </w:tcMar>
            <w:vAlign w:val="center"/>
          </w:tcPr>
          <w:p>
            <w:pPr>
              <w:spacing w:after="0" w:before="0" w:line="276" w:lineRule="auto"/>
            </w:pPr>
            <w:r>
              <w:rPr>
                <w:color w:val="23384F"/>
                <w:sz w:val="14"/>
              </w:rPr>
              <w:t>TC-15</w:t>
            </w:r>
          </w:p>
        </w:tc>
        <w:tc>
          <w:tcPr>
            <w:tcW w:type="dxa" w:w="2041"/>
            <w:tcMar>
              <w:top w:w="85" w:type="dxa"/>
              <w:start w:w="105" w:type="dxa"/>
              <w:bottom w:w="80" w:type="dxa"/>
              <w:end w:w="100" w:type="dxa"/>
            </w:tcMar>
            <w:vAlign w:val="center"/>
          </w:tcPr>
          <w:p>
            <w:pPr>
              <w:spacing w:after="0" w:before="0" w:line="276" w:lineRule="auto"/>
            </w:pPr>
            <w:r>
              <w:rPr>
                <w:color w:val="23384F"/>
                <w:sz w:val="14"/>
              </w:rPr>
              <w:t>Responsive 320px</w:t>
            </w:r>
          </w:p>
        </w:tc>
        <w:tc>
          <w:tcPr>
            <w:tcW w:type="dxa" w:w="4677"/>
            <w:tcMar>
              <w:top w:w="85" w:type="dxa"/>
              <w:start w:w="105" w:type="dxa"/>
              <w:bottom w:w="80" w:type="dxa"/>
              <w:end w:w="100" w:type="dxa"/>
            </w:tcMar>
            <w:vAlign w:val="center"/>
          </w:tcPr>
          <w:p>
            <w:pPr>
              <w:spacing w:after="0" w:before="0" w:line="276" w:lineRule="auto"/>
            </w:pPr>
            <w:r>
              <w:rPr>
                <w:color w:val="23384F"/>
                <w:sz w:val="14"/>
              </w:rPr>
              <w:t>Không mất thao tác và không tràn ngang</w:t>
            </w:r>
          </w:p>
        </w:tc>
        <w:tc>
          <w:tcPr>
            <w:tcW w:type="dxa" w:w="1559"/>
            <w:tcMar>
              <w:top w:w="85" w:type="dxa"/>
              <w:start w:w="105" w:type="dxa"/>
              <w:bottom w:w="80" w:type="dxa"/>
              <w:end w:w="100" w:type="dxa"/>
            </w:tcMar>
            <w:vAlign w:val="center"/>
          </w:tcPr>
          <w:p>
            <w:pPr>
              <w:spacing w:after="0" w:before="0" w:line="276" w:lineRule="auto"/>
            </w:pPr>
            <w:r>
              <w:rPr>
                <w:color w:val="23384F"/>
                <w:sz w:val="14"/>
              </w:rPr>
              <w:t>NFR-C04</w:t>
            </w:r>
          </w:p>
        </w:tc>
      </w:tr>
      <w:tr>
        <w:trPr>
          <w:cantSplit/>
        </w:trPr>
        <w:tc>
          <w:tcPr>
            <w:tcW w:type="dxa" w:w="907"/>
            <w:tcMar>
              <w:top w:w="85" w:type="dxa"/>
              <w:start w:w="105" w:type="dxa"/>
              <w:bottom w:w="80" w:type="dxa"/>
              <w:end w:w="100" w:type="dxa"/>
            </w:tcMar>
            <w:vAlign w:val="center"/>
            <w:shd w:fill="F3F6F8"/>
          </w:tcPr>
          <w:p>
            <w:pPr>
              <w:spacing w:after="0" w:before="0" w:line="276" w:lineRule="auto"/>
            </w:pPr>
            <w:r>
              <w:rPr>
                <w:color w:val="23384F"/>
                <w:sz w:val="14"/>
              </w:rPr>
              <w:t>TC-16</w:t>
            </w:r>
          </w:p>
        </w:tc>
        <w:tc>
          <w:tcPr>
            <w:tcW w:type="dxa" w:w="2041"/>
            <w:tcMar>
              <w:top w:w="85" w:type="dxa"/>
              <w:start w:w="105" w:type="dxa"/>
              <w:bottom w:w="80" w:type="dxa"/>
              <w:end w:w="100" w:type="dxa"/>
            </w:tcMar>
            <w:vAlign w:val="center"/>
            <w:shd w:fill="F3F6F8"/>
          </w:tcPr>
          <w:p>
            <w:pPr>
              <w:spacing w:after="0" w:before="0" w:line="276" w:lineRule="auto"/>
            </w:pPr>
            <w:r>
              <w:rPr>
                <w:color w:val="23384F"/>
                <w:sz w:val="14"/>
              </w:rPr>
              <w:t>Keyboard navigation</w:t>
            </w:r>
          </w:p>
        </w:tc>
        <w:tc>
          <w:tcPr>
            <w:tcW w:type="dxa" w:w="4677"/>
            <w:tcMar>
              <w:top w:w="85" w:type="dxa"/>
              <w:start w:w="105" w:type="dxa"/>
              <w:bottom w:w="80" w:type="dxa"/>
              <w:end w:w="100" w:type="dxa"/>
            </w:tcMar>
            <w:vAlign w:val="center"/>
            <w:shd w:fill="F3F6F8"/>
          </w:tcPr>
          <w:p>
            <w:pPr>
              <w:spacing w:after="0" w:before="0" w:line="276" w:lineRule="auto"/>
            </w:pPr>
            <w:r>
              <w:rPr>
                <w:color w:val="23384F"/>
                <w:sz w:val="14"/>
              </w:rPr>
              <w:t>Focus có thể nhìn, không bị kẹt</w:t>
            </w:r>
          </w:p>
        </w:tc>
        <w:tc>
          <w:tcPr>
            <w:tcW w:type="dxa" w:w="1559"/>
            <w:tcMar>
              <w:top w:w="85" w:type="dxa"/>
              <w:start w:w="105" w:type="dxa"/>
              <w:bottom w:w="80" w:type="dxa"/>
              <w:end w:w="100" w:type="dxa"/>
            </w:tcMar>
            <w:vAlign w:val="center"/>
            <w:shd w:fill="F3F6F8"/>
          </w:tcPr>
          <w:p>
            <w:pPr>
              <w:spacing w:after="0" w:before="0" w:line="276" w:lineRule="auto"/>
            </w:pPr>
            <w:r>
              <w:rPr>
                <w:color w:val="23384F"/>
                <w:sz w:val="14"/>
              </w:rPr>
              <w:t>NFR-C05</w:t>
            </w:r>
          </w:p>
        </w:tc>
      </w:tr>
      <w:tr>
        <w:trPr>
          <w:cantSplit/>
        </w:trPr>
        <w:tc>
          <w:tcPr>
            <w:tcW w:type="dxa" w:w="907"/>
            <w:tcMar>
              <w:top w:w="85" w:type="dxa"/>
              <w:start w:w="105" w:type="dxa"/>
              <w:bottom w:w="80" w:type="dxa"/>
              <w:end w:w="100" w:type="dxa"/>
            </w:tcMar>
            <w:vAlign w:val="center"/>
          </w:tcPr>
          <w:p>
            <w:pPr>
              <w:spacing w:after="0" w:before="0" w:line="276" w:lineRule="auto"/>
            </w:pPr>
            <w:r>
              <w:rPr>
                <w:color w:val="23384F"/>
                <w:sz w:val="14"/>
              </w:rPr>
              <w:t>TC-17</w:t>
            </w:r>
          </w:p>
        </w:tc>
        <w:tc>
          <w:tcPr>
            <w:tcW w:type="dxa" w:w="2041"/>
            <w:tcMar>
              <w:top w:w="85" w:type="dxa"/>
              <w:start w:w="105" w:type="dxa"/>
              <w:bottom w:w="80" w:type="dxa"/>
              <w:end w:w="100" w:type="dxa"/>
            </w:tcMar>
            <w:vAlign w:val="center"/>
          </w:tcPr>
          <w:p>
            <w:pPr>
              <w:spacing w:after="0" w:before="0" w:line="276" w:lineRule="auto"/>
            </w:pPr>
            <w:r>
              <w:rPr>
                <w:color w:val="23384F"/>
                <w:sz w:val="14"/>
              </w:rPr>
              <w:t>Unit conversion</w:t>
            </w:r>
          </w:p>
        </w:tc>
        <w:tc>
          <w:tcPr>
            <w:tcW w:type="dxa" w:w="4677"/>
            <w:tcMar>
              <w:top w:w="85" w:type="dxa"/>
              <w:start w:w="105" w:type="dxa"/>
              <w:bottom w:w="80" w:type="dxa"/>
              <w:end w:w="100" w:type="dxa"/>
            </w:tcMar>
            <w:vAlign w:val="center"/>
          </w:tcPr>
          <w:p>
            <w:pPr>
              <w:spacing w:after="0" w:before="0" w:line="276" w:lineRule="auto"/>
            </w:pPr>
            <w:r>
              <w:rPr>
                <w:color w:val="23384F"/>
                <w:sz w:val="14"/>
              </w:rPr>
              <w:t>Giá trị quy đổi đúng, giữ nguyên đơn vị gốc</w:t>
            </w:r>
          </w:p>
        </w:tc>
        <w:tc>
          <w:tcPr>
            <w:tcW w:type="dxa" w:w="1559"/>
            <w:tcMar>
              <w:top w:w="85" w:type="dxa"/>
              <w:start w:w="105" w:type="dxa"/>
              <w:bottom w:w="80" w:type="dxa"/>
              <w:end w:w="100" w:type="dxa"/>
            </w:tcMar>
            <w:vAlign w:val="center"/>
          </w:tcPr>
          <w:p>
            <w:pPr>
              <w:spacing w:after="0" w:before="0" w:line="276" w:lineRule="auto"/>
            </w:pPr>
            <w:r>
              <w:rPr>
                <w:color w:val="23384F"/>
                <w:sz w:val="14"/>
              </w:rPr>
              <w:t>NFR-C15</w:t>
            </w:r>
          </w:p>
        </w:tc>
      </w:tr>
      <w:tr>
        <w:trPr>
          <w:cantSplit/>
        </w:trPr>
        <w:tc>
          <w:tcPr>
            <w:tcW w:type="dxa" w:w="907"/>
            <w:tcMar>
              <w:top w:w="85" w:type="dxa"/>
              <w:start w:w="105" w:type="dxa"/>
              <w:bottom w:w="80" w:type="dxa"/>
              <w:end w:w="100" w:type="dxa"/>
            </w:tcMar>
            <w:vAlign w:val="center"/>
            <w:shd w:fill="F3F6F8"/>
          </w:tcPr>
          <w:p>
            <w:pPr>
              <w:spacing w:after="0" w:before="0" w:line="276" w:lineRule="auto"/>
            </w:pPr>
            <w:r>
              <w:rPr>
                <w:color w:val="23384F"/>
                <w:sz w:val="14"/>
              </w:rPr>
              <w:t>TC-18</w:t>
            </w:r>
          </w:p>
        </w:tc>
        <w:tc>
          <w:tcPr>
            <w:tcW w:type="dxa" w:w="2041"/>
            <w:tcMar>
              <w:top w:w="85" w:type="dxa"/>
              <w:start w:w="105" w:type="dxa"/>
              <w:bottom w:w="80" w:type="dxa"/>
              <w:end w:w="100" w:type="dxa"/>
            </w:tcMar>
            <w:vAlign w:val="center"/>
            <w:shd w:fill="F3F6F8"/>
          </w:tcPr>
          <w:p>
            <w:pPr>
              <w:spacing w:after="0" w:before="0" w:line="276" w:lineRule="auto"/>
            </w:pPr>
            <w:r>
              <w:rPr>
                <w:color w:val="23384F"/>
                <w:sz w:val="14"/>
              </w:rPr>
              <w:t>Backup restore</w:t>
            </w:r>
          </w:p>
        </w:tc>
        <w:tc>
          <w:tcPr>
            <w:tcW w:type="dxa" w:w="4677"/>
            <w:tcMar>
              <w:top w:w="85" w:type="dxa"/>
              <w:start w:w="105" w:type="dxa"/>
              <w:bottom w:w="80" w:type="dxa"/>
              <w:end w:w="100" w:type="dxa"/>
            </w:tcMar>
            <w:vAlign w:val="center"/>
            <w:shd w:fill="F3F6F8"/>
          </w:tcPr>
          <w:p>
            <w:pPr>
              <w:spacing w:after="0" w:before="0" w:line="276" w:lineRule="auto"/>
            </w:pPr>
            <w:r>
              <w:rPr>
                <w:color w:val="23384F"/>
                <w:sz w:val="14"/>
              </w:rPr>
              <w:t>Khôi phục bản sao trên staging đạt RTO mục tiêu</w:t>
            </w:r>
          </w:p>
        </w:tc>
        <w:tc>
          <w:tcPr>
            <w:tcW w:type="dxa" w:w="1559"/>
            <w:tcMar>
              <w:top w:w="85" w:type="dxa"/>
              <w:start w:w="105" w:type="dxa"/>
              <w:bottom w:w="80" w:type="dxa"/>
              <w:end w:w="100" w:type="dxa"/>
            </w:tcMar>
            <w:vAlign w:val="center"/>
            <w:shd w:fill="F3F6F8"/>
          </w:tcPr>
          <w:p>
            <w:pPr>
              <w:spacing w:after="0" w:before="0" w:line="276" w:lineRule="auto"/>
            </w:pPr>
            <w:r>
              <w:rPr>
                <w:color w:val="23384F"/>
                <w:sz w:val="14"/>
              </w:rPr>
              <w:t>NFR-C13</w:t>
            </w:r>
          </w:p>
        </w:tc>
      </w:tr>
      <w:tr>
        <w:trPr>
          <w:cantSplit/>
        </w:trPr>
        <w:tc>
          <w:tcPr>
            <w:tcW w:type="dxa" w:w="907"/>
            <w:tcMar>
              <w:top w:w="85" w:type="dxa"/>
              <w:start w:w="105" w:type="dxa"/>
              <w:bottom w:w="80" w:type="dxa"/>
              <w:end w:w="100" w:type="dxa"/>
            </w:tcMar>
            <w:vAlign w:val="center"/>
          </w:tcPr>
          <w:p>
            <w:pPr>
              <w:spacing w:after="0" w:before="0" w:line="276" w:lineRule="auto"/>
            </w:pPr>
            <w:r>
              <w:rPr>
                <w:color w:val="23384F"/>
                <w:sz w:val="14"/>
              </w:rPr>
              <w:t>TC-19</w:t>
            </w:r>
          </w:p>
        </w:tc>
        <w:tc>
          <w:tcPr>
            <w:tcW w:type="dxa" w:w="2041"/>
            <w:tcMar>
              <w:top w:w="85" w:type="dxa"/>
              <w:start w:w="105" w:type="dxa"/>
              <w:bottom w:w="80" w:type="dxa"/>
              <w:end w:w="100" w:type="dxa"/>
            </w:tcMar>
            <w:vAlign w:val="center"/>
          </w:tcPr>
          <w:p>
            <w:pPr>
              <w:spacing w:after="0" w:before="0" w:line="276" w:lineRule="auto"/>
            </w:pPr>
            <w:r>
              <w:rPr>
                <w:color w:val="23384F"/>
                <w:sz w:val="14"/>
              </w:rPr>
              <w:t>Related article</w:t>
            </w:r>
          </w:p>
        </w:tc>
        <w:tc>
          <w:tcPr>
            <w:tcW w:type="dxa" w:w="4677"/>
            <w:tcMar>
              <w:top w:w="85" w:type="dxa"/>
              <w:start w:w="105" w:type="dxa"/>
              <w:bottom w:w="80" w:type="dxa"/>
              <w:end w:w="100" w:type="dxa"/>
            </w:tcMar>
            <w:vAlign w:val="center"/>
          </w:tcPr>
          <w:p>
            <w:pPr>
              <w:spacing w:after="0" w:before="0" w:line="276" w:lineRule="auto"/>
            </w:pPr>
            <w:r>
              <w:rPr>
                <w:color w:val="23384F"/>
                <w:sz w:val="14"/>
              </w:rPr>
              <w:t>Liên kết từ oxygen đến CO₂ electrolysis hợp lệ</w:t>
            </w:r>
          </w:p>
        </w:tc>
        <w:tc>
          <w:tcPr>
            <w:tcW w:type="dxa" w:w="1559"/>
            <w:tcMar>
              <w:top w:w="85" w:type="dxa"/>
              <w:start w:w="105" w:type="dxa"/>
              <w:bottom w:w="80" w:type="dxa"/>
              <w:end w:w="100" w:type="dxa"/>
            </w:tcMar>
            <w:vAlign w:val="center"/>
          </w:tcPr>
          <w:p>
            <w:pPr>
              <w:spacing w:after="0" w:before="0" w:line="276" w:lineRule="auto"/>
            </w:pPr>
            <w:r>
              <w:rPr>
                <w:color w:val="23384F"/>
                <w:sz w:val="14"/>
              </w:rPr>
              <w:t>FR-C07</w:t>
            </w:r>
          </w:p>
        </w:tc>
      </w:tr>
      <w:tr>
        <w:trPr>
          <w:cantSplit/>
        </w:trPr>
        <w:tc>
          <w:tcPr>
            <w:tcW w:type="dxa" w:w="907"/>
            <w:tcMar>
              <w:top w:w="85" w:type="dxa"/>
              <w:start w:w="105" w:type="dxa"/>
              <w:bottom w:w="80" w:type="dxa"/>
              <w:end w:w="100" w:type="dxa"/>
            </w:tcMar>
            <w:vAlign w:val="center"/>
            <w:shd w:fill="F3F6F8"/>
          </w:tcPr>
          <w:p>
            <w:pPr>
              <w:spacing w:after="0" w:before="0" w:line="276" w:lineRule="auto"/>
            </w:pPr>
            <w:r>
              <w:rPr>
                <w:color w:val="23384F"/>
                <w:sz w:val="14"/>
              </w:rPr>
              <w:t>TC-20</w:t>
            </w:r>
          </w:p>
        </w:tc>
        <w:tc>
          <w:tcPr>
            <w:tcW w:type="dxa" w:w="2041"/>
            <w:tcMar>
              <w:top w:w="85" w:type="dxa"/>
              <w:start w:w="105" w:type="dxa"/>
              <w:bottom w:w="80" w:type="dxa"/>
              <w:end w:w="100" w:type="dxa"/>
            </w:tcMar>
            <w:vAlign w:val="center"/>
            <w:shd w:fill="F3F6F8"/>
          </w:tcPr>
          <w:p>
            <w:pPr>
              <w:spacing w:after="0" w:before="0" w:line="276" w:lineRule="auto"/>
            </w:pPr>
            <w:r>
              <w:rPr>
                <w:color w:val="23384F"/>
                <w:sz w:val="14"/>
              </w:rPr>
              <w:t>Technology comparison</w:t>
            </w:r>
          </w:p>
        </w:tc>
        <w:tc>
          <w:tcPr>
            <w:tcW w:type="dxa" w:w="4677"/>
            <w:tcMar>
              <w:top w:w="85" w:type="dxa"/>
              <w:start w:w="105" w:type="dxa"/>
              <w:bottom w:w="80" w:type="dxa"/>
              <w:end w:w="100" w:type="dxa"/>
            </w:tcMar>
            <w:vAlign w:val="center"/>
            <w:shd w:fill="F3F6F8"/>
          </w:tcPr>
          <w:p>
            <w:pPr>
              <w:spacing w:after="0" w:before="0" w:line="276" w:lineRule="auto"/>
            </w:pPr>
            <w:r>
              <w:rPr>
                <w:color w:val="23384F"/>
                <w:sz w:val="14"/>
              </w:rPr>
              <w:t>Không trộn dữ liệu khác điều kiện mà không cảnh báo</w:t>
            </w:r>
          </w:p>
        </w:tc>
        <w:tc>
          <w:tcPr>
            <w:tcW w:type="dxa" w:w="1559"/>
            <w:tcMar>
              <w:top w:w="85" w:type="dxa"/>
              <w:start w:w="105" w:type="dxa"/>
              <w:bottom w:w="80" w:type="dxa"/>
              <w:end w:w="100" w:type="dxa"/>
            </w:tcMar>
            <w:vAlign w:val="center"/>
            <w:shd w:fill="F3F6F8"/>
          </w:tcPr>
          <w:p>
            <w:pPr>
              <w:spacing w:after="0" w:before="0" w:line="276" w:lineRule="auto"/>
            </w:pPr>
            <w:r>
              <w:rPr>
                <w:color w:val="23384F"/>
                <w:sz w:val="14"/>
              </w:rPr>
              <w:t>FR-C11</w:t>
            </w:r>
          </w:p>
        </w:tc>
      </w:tr>
    </w:tbl>
    <w:p>
      <w:pPr>
        <w:spacing w:after="0"/>
      </w:pPr>
    </w:p>
    <w:p>
      <w:pPr>
        <w:pStyle w:val="Heading2"/>
      </w:pPr>
      <w:r>
        <w:t>12.1. Điều kiện chấp nhận MVP</w:t>
      </w:r>
    </w:p>
    <w:p>
      <w:pPr>
        <w:pStyle w:val="ListBullet"/>
        <w:ind w:left="295"/>
      </w:pPr>
      <w:r>
        <w:t>05 module và 27 categories hiển thị; mỗi category có tối thiểu một bài đã được duyệt để demo.</w:t>
      </w:r>
    </w:p>
    <w:p>
      <w:pPr>
        <w:pStyle w:val="ListBullet"/>
        <w:ind w:left="295"/>
      </w:pPr>
      <w:r>
        <w:t>Tất cả bài published có summary, ít nhất một NASA source xác thực và ngày review.</w:t>
      </w:r>
    </w:p>
    <w:p>
      <w:pPr>
        <w:pStyle w:val="ListBullet"/>
        <w:ind w:left="295"/>
      </w:pPr>
      <w:r>
        <w:t>Người đọc có thể tìm, đọc, lọc và mở citation NASA mà không đăng nhập.</w:t>
      </w:r>
    </w:p>
    <w:p>
      <w:pPr>
        <w:pStyle w:val="ListBullet"/>
        <w:ind w:left="295"/>
      </w:pPr>
      <w:r>
        <w:t>Không có dữ liệu ngoài NASA hoặc media vi phạm credit trong nội dung chính thức của MVP.</w:t>
      </w:r>
    </w:p>
    <w:p>
      <w:pPr>
        <w:pStyle w:val="ListBullet"/>
        <w:ind w:left="295"/>
      </w:pPr>
      <w:r>
        <w:t>CMS thực hiện đầy đủ Draft → Review → Published; role kiểm soát được bằng test.</w:t>
      </w:r>
    </w:p>
    <w:p>
      <w:pPr>
        <w:pStyle w:val="ListBullet"/>
        <w:ind w:left="295"/>
      </w:pPr>
      <w:r>
        <w:t>NFR bắt buộc đạt điều kiện đo đã thống nhất trước demo.</w:t>
      </w:r>
    </w:p>
    <w:p>
      <w:pPr>
        <w:pStyle w:val="Heading1"/>
      </w:pPr>
      <w:r>
        <w:t>13. LỘ TRÌNH PHÁT TRIỂN VÀ PHẠM VI MVP</w:t>
      </w:r>
    </w:p>
    <w:p>
      <w:pPr>
        <w:pStyle w:val="Heading2"/>
      </w:pPr>
      <w:r>
        <w:t>13.1. Phân kỳ</w:t>
      </w:r>
    </w:p>
    <w:tbl>
      <w:tblPr>
        <w:tblStyle w:val="TableGrid"/>
        <w:tblW w:type="auto" w:w="0"/>
        <w:jc w:val="center"/>
        <w:tblLayout w:type="fixed"/>
        <w:tblLook w:firstColumn="1" w:firstRow="1" w:lastColumn="0" w:lastRow="0" w:noHBand="0" w:noVBand="1" w:val="04A0"/>
      </w:tblPr>
      <w:tblGrid>
        <w:gridCol w:w="3141"/>
        <w:gridCol w:w="3141"/>
        <w:gridCol w:w="3141"/>
      </w:tblGrid>
      <w:tr>
        <w:trPr>
          <w:tblHeader w:val="true"/>
          <w:cantSplit/>
        </w:trPr>
        <w:tc>
          <w:tcPr>
            <w:tcW w:type="dxa" w:w="1701"/>
            <w:shd w:fill="172B43"/>
            <w:tcMar>
              <w:top w:w="85" w:type="dxa"/>
              <w:start w:w="105" w:type="dxa"/>
              <w:bottom w:w="80" w:type="dxa"/>
              <w:end w:w="100" w:type="dxa"/>
            </w:tcMar>
          </w:tcPr>
          <w:p>
            <w:pPr>
              <w:spacing w:after="0"/>
            </w:pPr>
            <w:r>
              <w:rPr>
                <w:b/>
                <w:color w:val="FFFFFF"/>
                <w:sz w:val="15"/>
              </w:rPr>
              <w:t>Pha</w:t>
            </w:r>
          </w:p>
        </w:tc>
        <w:tc>
          <w:tcPr>
            <w:tcW w:type="dxa" w:w="2835"/>
            <w:shd w:fill="172B43"/>
            <w:tcMar>
              <w:top w:w="85" w:type="dxa"/>
              <w:start w:w="105" w:type="dxa"/>
              <w:bottom w:w="80" w:type="dxa"/>
              <w:end w:w="100" w:type="dxa"/>
            </w:tcMar>
          </w:tcPr>
          <w:p>
            <w:pPr>
              <w:spacing w:after="0"/>
            </w:pPr>
            <w:r>
              <w:rPr>
                <w:b/>
                <w:color w:val="FFFFFF"/>
                <w:sz w:val="15"/>
              </w:rPr>
              <w:t>Mục tiêu</w:t>
            </w:r>
          </w:p>
        </w:tc>
        <w:tc>
          <w:tcPr>
            <w:tcW w:type="dxa" w:w="4649"/>
            <w:shd w:fill="172B43"/>
            <w:tcMar>
              <w:top w:w="85" w:type="dxa"/>
              <w:start w:w="105" w:type="dxa"/>
              <w:bottom w:w="80" w:type="dxa"/>
              <w:end w:w="100" w:type="dxa"/>
            </w:tcMar>
          </w:tcPr>
          <w:p>
            <w:pPr>
              <w:spacing w:after="0"/>
            </w:pPr>
            <w:r>
              <w:rPr>
                <w:b/>
                <w:color w:val="FFFFFF"/>
                <w:sz w:val="15"/>
              </w:rPr>
              <w:t>Deliverable</w:t>
            </w:r>
          </w:p>
        </w:tc>
      </w:tr>
      <w:tr>
        <w:trPr>
          <w:cantSplit/>
        </w:trPr>
        <w:tc>
          <w:tcPr>
            <w:tcW w:type="dxa" w:w="1701"/>
            <w:tcMar>
              <w:top w:w="85" w:type="dxa"/>
              <w:start w:w="105" w:type="dxa"/>
              <w:bottom w:w="80" w:type="dxa"/>
              <w:end w:w="100" w:type="dxa"/>
            </w:tcMar>
            <w:vAlign w:val="center"/>
          </w:tcPr>
          <w:p>
            <w:pPr>
              <w:spacing w:after="0" w:before="0" w:line="276" w:lineRule="auto"/>
            </w:pPr>
            <w:r>
              <w:rPr>
                <w:color w:val="23384F"/>
                <w:sz w:val="15"/>
              </w:rPr>
              <w:t>Phase 1 — MVP</w:t>
            </w:r>
          </w:p>
        </w:tc>
        <w:tc>
          <w:tcPr>
            <w:tcW w:type="dxa" w:w="2835"/>
            <w:tcMar>
              <w:top w:w="85" w:type="dxa"/>
              <w:start w:w="105" w:type="dxa"/>
              <w:bottom w:w="80" w:type="dxa"/>
              <w:end w:w="100" w:type="dxa"/>
            </w:tcMar>
            <w:vAlign w:val="center"/>
          </w:tcPr>
          <w:p>
            <w:pPr>
              <w:spacing w:after="0" w:before="0" w:line="276" w:lineRule="auto"/>
            </w:pPr>
            <w:r>
              <w:rPr>
                <w:color w:val="23384F"/>
                <w:sz w:val="15"/>
              </w:rPr>
              <w:t>Tra cứu nội dung và provenance NASA</w:t>
            </w:r>
          </w:p>
        </w:tc>
        <w:tc>
          <w:tcPr>
            <w:tcW w:type="dxa" w:w="4649"/>
            <w:tcMar>
              <w:top w:w="85" w:type="dxa"/>
              <w:start w:w="105" w:type="dxa"/>
              <w:bottom w:w="80" w:type="dxa"/>
              <w:end w:w="100" w:type="dxa"/>
            </w:tcMar>
            <w:vAlign w:val="center"/>
          </w:tcPr>
          <w:p>
            <w:pPr>
              <w:spacing w:after="0" w:before="0" w:line="276" w:lineRule="auto"/>
            </w:pPr>
            <w:r>
              <w:rPr>
                <w:color w:val="23384F"/>
                <w:sz w:val="15"/>
              </w:rPr>
              <w:t>Module/category/article, search, CMS, source registry, NASA Images và NTRS PoC, RBAC, seed 27 core articles.</w:t>
            </w:r>
          </w:p>
        </w:tc>
      </w:tr>
      <w:tr>
        <w:trPr>
          <w:cantSplit/>
        </w:trPr>
        <w:tc>
          <w:tcPr>
            <w:tcW w:type="dxa" w:w="1701"/>
            <w:tcMar>
              <w:top w:w="85" w:type="dxa"/>
              <w:start w:w="105" w:type="dxa"/>
              <w:bottom w:w="80" w:type="dxa"/>
              <w:end w:w="100" w:type="dxa"/>
            </w:tcMar>
            <w:vAlign w:val="center"/>
            <w:shd w:fill="F3F6F8"/>
          </w:tcPr>
          <w:p>
            <w:pPr>
              <w:spacing w:after="0" w:before="0" w:line="276" w:lineRule="auto"/>
            </w:pPr>
            <w:r>
              <w:rPr>
                <w:color w:val="23384F"/>
                <w:sz w:val="15"/>
              </w:rPr>
              <w:t>Phase 2 — Advanced Reference</w:t>
            </w:r>
          </w:p>
        </w:tc>
        <w:tc>
          <w:tcPr>
            <w:tcW w:type="dxa" w:w="2835"/>
            <w:tcMar>
              <w:top w:w="85" w:type="dxa"/>
              <w:start w:w="105" w:type="dxa"/>
              <w:bottom w:w="80" w:type="dxa"/>
              <w:end w:w="100" w:type="dxa"/>
            </w:tcMar>
            <w:vAlign w:val="center"/>
            <w:shd w:fill="F3F6F8"/>
          </w:tcPr>
          <w:p>
            <w:pPr>
              <w:spacing w:after="0" w:before="0" w:line="276" w:lineRule="auto"/>
            </w:pPr>
            <w:r>
              <w:rPr>
                <w:color w:val="23384F"/>
                <w:sz w:val="15"/>
              </w:rPr>
              <w:t>Dữ liệu và trải nghiệm chuyên sâu</w:t>
            </w:r>
          </w:p>
        </w:tc>
        <w:tc>
          <w:tcPr>
            <w:tcW w:type="dxa" w:w="4649"/>
            <w:tcMar>
              <w:top w:w="85" w:type="dxa"/>
              <w:start w:w="105" w:type="dxa"/>
              <w:bottom w:w="80" w:type="dxa"/>
              <w:end w:w="100" w:type="dxa"/>
            </w:tcMar>
            <w:vAlign w:val="center"/>
            <w:shd w:fill="F3F6F8"/>
          </w:tcPr>
          <w:p>
            <w:pPr>
              <w:spacing w:after="0" w:before="0" w:line="276" w:lineRule="auto"/>
            </w:pPr>
            <w:r>
              <w:rPr>
                <w:color w:val="23384F"/>
                <w:sz w:val="15"/>
              </w:rPr>
              <w:t>PDS/OSDR import, measurements, glossary, compare, bookmarks, Mars Trek bản đồ nếu phù hợp.</w:t>
            </w:r>
          </w:p>
        </w:tc>
      </w:tr>
      <w:tr>
        <w:trPr>
          <w:cantSplit/>
        </w:trPr>
        <w:tc>
          <w:tcPr>
            <w:tcW w:type="dxa" w:w="1701"/>
            <w:tcMar>
              <w:top w:w="85" w:type="dxa"/>
              <w:start w:w="105" w:type="dxa"/>
              <w:bottom w:w="80" w:type="dxa"/>
              <w:end w:w="100" w:type="dxa"/>
            </w:tcMar>
            <w:vAlign w:val="center"/>
          </w:tcPr>
          <w:p>
            <w:pPr>
              <w:spacing w:after="0" w:before="0" w:line="276" w:lineRule="auto"/>
            </w:pPr>
            <w:r>
              <w:rPr>
                <w:color w:val="23384F"/>
                <w:sz w:val="15"/>
              </w:rPr>
              <w:t>Phase 3 — Extension</w:t>
            </w:r>
          </w:p>
        </w:tc>
        <w:tc>
          <w:tcPr>
            <w:tcW w:type="dxa" w:w="2835"/>
            <w:tcMar>
              <w:top w:w="85" w:type="dxa"/>
              <w:start w:w="105" w:type="dxa"/>
              <w:bottom w:w="80" w:type="dxa"/>
              <w:end w:w="100" w:type="dxa"/>
            </w:tcMar>
            <w:vAlign w:val="center"/>
          </w:tcPr>
          <w:p>
            <w:pPr>
              <w:spacing w:after="0" w:before="0" w:line="276" w:lineRule="auto"/>
            </w:pPr>
            <w:r>
              <w:rPr>
                <w:color w:val="23384F"/>
                <w:sz w:val="15"/>
              </w:rPr>
              <w:t>Mở rộng nội dung và độ tin cậy</w:t>
            </w:r>
          </w:p>
        </w:tc>
        <w:tc>
          <w:tcPr>
            <w:tcW w:type="dxa" w:w="4649"/>
            <w:tcMar>
              <w:top w:w="85" w:type="dxa"/>
              <w:start w:w="105" w:type="dxa"/>
              <w:bottom w:w="80" w:type="dxa"/>
              <w:end w:w="100" w:type="dxa"/>
            </w:tcMar>
            <w:vAlign w:val="center"/>
          </w:tcPr>
          <w:p>
            <w:pPr>
              <w:spacing w:after="0" w:before="0" w:line="276" w:lineRule="auto"/>
            </w:pPr>
            <w:r>
              <w:rPr>
                <w:color w:val="23384F"/>
                <w:sz w:val="15"/>
              </w:rPr>
              <w:t>Offline reading, review automation, NASA TechPort nếu tích hợp được, module Mission Safety nếu được phê duyệt.</w:t>
            </w:r>
          </w:p>
        </w:tc>
      </w:tr>
    </w:tbl>
    <w:p>
      <w:pPr>
        <w:spacing w:after="0"/>
      </w:pPr>
    </w:p>
    <w:p>
      <w:pPr>
        <w:pStyle w:val="Heading2"/>
      </w:pPr>
      <w:r>
        <w:t>13.2. Mục tiêu dữ liệu MVP đề xuất</w:t>
      </w:r>
    </w:p>
    <w:tbl>
      <w:tblPr>
        <w:tblStyle w:val="TableGrid"/>
        <w:tblW w:type="auto" w:w="0"/>
        <w:jc w:val="center"/>
        <w:tblLayout w:type="fixed"/>
        <w:tblLook w:firstColumn="1" w:firstRow="1" w:lastColumn="0" w:lastRow="0" w:noHBand="0" w:noVBand="1" w:val="04A0"/>
      </w:tblPr>
      <w:tblGrid>
        <w:gridCol w:w="3141"/>
        <w:gridCol w:w="3141"/>
        <w:gridCol w:w="3141"/>
      </w:tblGrid>
      <w:tr>
        <w:trPr>
          <w:tblHeader w:val="true"/>
          <w:cantSplit/>
        </w:trPr>
        <w:tc>
          <w:tcPr>
            <w:tcW w:type="dxa" w:w="2438"/>
            <w:shd w:fill="172B43"/>
            <w:tcMar>
              <w:top w:w="85" w:type="dxa"/>
              <w:start w:w="105" w:type="dxa"/>
              <w:bottom w:w="80" w:type="dxa"/>
              <w:end w:w="100" w:type="dxa"/>
            </w:tcMar>
          </w:tcPr>
          <w:p>
            <w:pPr>
              <w:spacing w:after="0"/>
            </w:pPr>
            <w:r>
              <w:rPr>
                <w:b/>
                <w:color w:val="FFFFFF"/>
                <w:sz w:val="15"/>
              </w:rPr>
              <w:t>Hạng mục</w:t>
            </w:r>
          </w:p>
        </w:tc>
        <w:tc>
          <w:tcPr>
            <w:tcW w:type="dxa" w:w="2268"/>
            <w:shd w:fill="172B43"/>
            <w:tcMar>
              <w:top w:w="85" w:type="dxa"/>
              <w:start w:w="105" w:type="dxa"/>
              <w:bottom w:w="80" w:type="dxa"/>
              <w:end w:w="100" w:type="dxa"/>
            </w:tcMar>
          </w:tcPr>
          <w:p>
            <w:pPr>
              <w:spacing w:after="0"/>
            </w:pPr>
            <w:r>
              <w:rPr>
                <w:b/>
                <w:color w:val="FFFFFF"/>
                <w:sz w:val="15"/>
              </w:rPr>
              <w:t>Mức đề xuất</w:t>
            </w:r>
          </w:p>
        </w:tc>
        <w:tc>
          <w:tcPr>
            <w:tcW w:type="dxa" w:w="4479"/>
            <w:shd w:fill="172B43"/>
            <w:tcMar>
              <w:top w:w="85" w:type="dxa"/>
              <w:start w:w="105" w:type="dxa"/>
              <w:bottom w:w="80" w:type="dxa"/>
              <w:end w:w="100" w:type="dxa"/>
            </w:tcMar>
          </w:tcPr>
          <w:p>
            <w:pPr>
              <w:spacing w:after="0"/>
            </w:pPr>
            <w:r>
              <w:rPr>
                <w:b/>
                <w:color w:val="FFFFFF"/>
                <w:sz w:val="15"/>
              </w:rPr>
              <w:t>Ghi chú</w:t>
            </w:r>
          </w:p>
        </w:tc>
      </w:tr>
      <w:tr>
        <w:trPr>
          <w:cantSplit/>
        </w:trPr>
        <w:tc>
          <w:tcPr>
            <w:tcW w:type="dxa" w:w="2438"/>
            <w:tcMar>
              <w:top w:w="85" w:type="dxa"/>
              <w:start w:w="105" w:type="dxa"/>
              <w:bottom w:w="80" w:type="dxa"/>
              <w:end w:w="100" w:type="dxa"/>
            </w:tcMar>
            <w:vAlign w:val="center"/>
          </w:tcPr>
          <w:p>
            <w:pPr>
              <w:spacing w:after="0" w:before="0" w:line="276" w:lineRule="auto"/>
            </w:pPr>
            <w:r>
              <w:rPr>
                <w:color w:val="23384F"/>
                <w:sz w:val="15"/>
              </w:rPr>
              <w:t>Module / Category</w:t>
            </w:r>
          </w:p>
        </w:tc>
        <w:tc>
          <w:tcPr>
            <w:tcW w:type="dxa" w:w="2268"/>
            <w:tcMar>
              <w:top w:w="85" w:type="dxa"/>
              <w:start w:w="105" w:type="dxa"/>
              <w:bottom w:w="80" w:type="dxa"/>
              <w:end w:w="100" w:type="dxa"/>
            </w:tcMar>
            <w:vAlign w:val="center"/>
          </w:tcPr>
          <w:p>
            <w:pPr>
              <w:spacing w:after="0" w:before="0" w:line="276" w:lineRule="auto"/>
            </w:pPr>
            <w:r>
              <w:rPr>
                <w:color w:val="23384F"/>
                <w:sz w:val="15"/>
              </w:rPr>
              <w:t>05 / 27</w:t>
            </w:r>
          </w:p>
        </w:tc>
        <w:tc>
          <w:tcPr>
            <w:tcW w:type="dxa" w:w="4479"/>
            <w:tcMar>
              <w:top w:w="85" w:type="dxa"/>
              <w:start w:w="105" w:type="dxa"/>
              <w:bottom w:w="80" w:type="dxa"/>
              <w:end w:w="100" w:type="dxa"/>
            </w:tcMar>
            <w:vAlign w:val="center"/>
          </w:tcPr>
          <w:p>
            <w:pPr>
              <w:spacing w:after="0" w:before="0" w:line="276" w:lineRule="auto"/>
            </w:pPr>
            <w:r>
              <w:rPr>
                <w:color w:val="23384F"/>
                <w:sz w:val="15"/>
              </w:rPr>
              <w:t>Cấu trúc đã xác nhận trong ảnh</w:t>
            </w:r>
          </w:p>
        </w:tc>
      </w:tr>
      <w:tr>
        <w:trPr>
          <w:cantSplit/>
        </w:trPr>
        <w:tc>
          <w:tcPr>
            <w:tcW w:type="dxa" w:w="2438"/>
            <w:tcMar>
              <w:top w:w="85" w:type="dxa"/>
              <w:start w:w="105" w:type="dxa"/>
              <w:bottom w:w="80" w:type="dxa"/>
              <w:end w:w="100" w:type="dxa"/>
            </w:tcMar>
            <w:vAlign w:val="center"/>
            <w:shd w:fill="F3F6F8"/>
          </w:tcPr>
          <w:p>
            <w:pPr>
              <w:spacing w:after="0" w:before="0" w:line="276" w:lineRule="auto"/>
            </w:pPr>
            <w:r>
              <w:rPr>
                <w:color w:val="23384F"/>
                <w:sz w:val="15"/>
              </w:rPr>
              <w:t>Core articles</w:t>
            </w:r>
          </w:p>
        </w:tc>
        <w:tc>
          <w:tcPr>
            <w:tcW w:type="dxa" w:w="2268"/>
            <w:tcMar>
              <w:top w:w="85" w:type="dxa"/>
              <w:start w:w="105" w:type="dxa"/>
              <w:bottom w:w="80" w:type="dxa"/>
              <w:end w:w="100" w:type="dxa"/>
            </w:tcMar>
            <w:vAlign w:val="center"/>
            <w:shd w:fill="F3F6F8"/>
          </w:tcPr>
          <w:p>
            <w:pPr>
              <w:spacing w:after="0" w:before="0" w:line="276" w:lineRule="auto"/>
            </w:pPr>
            <w:r>
              <w:rPr>
                <w:color w:val="23384F"/>
                <w:sz w:val="15"/>
              </w:rPr>
              <w:t>27 bài</w:t>
            </w:r>
          </w:p>
        </w:tc>
        <w:tc>
          <w:tcPr>
            <w:tcW w:type="dxa" w:w="4479"/>
            <w:tcMar>
              <w:top w:w="85" w:type="dxa"/>
              <w:start w:w="105" w:type="dxa"/>
              <w:bottom w:w="80" w:type="dxa"/>
              <w:end w:w="100" w:type="dxa"/>
            </w:tcMar>
            <w:vAlign w:val="center"/>
            <w:shd w:fill="F3F6F8"/>
          </w:tcPr>
          <w:p>
            <w:pPr>
              <w:spacing w:after="0" w:before="0" w:line="276" w:lineRule="auto"/>
            </w:pPr>
            <w:r>
              <w:rPr>
                <w:color w:val="23384F"/>
                <w:sz w:val="15"/>
              </w:rPr>
              <w:t>Tối thiểu 1 bài có nguồn trong mỗi category</w:t>
            </w:r>
          </w:p>
        </w:tc>
      </w:tr>
      <w:tr>
        <w:trPr>
          <w:cantSplit/>
        </w:trPr>
        <w:tc>
          <w:tcPr>
            <w:tcW w:type="dxa" w:w="2438"/>
            <w:tcMar>
              <w:top w:w="85" w:type="dxa"/>
              <w:start w:w="105" w:type="dxa"/>
              <w:bottom w:w="80" w:type="dxa"/>
              <w:end w:w="100" w:type="dxa"/>
            </w:tcMar>
            <w:vAlign w:val="center"/>
          </w:tcPr>
          <w:p>
            <w:pPr>
              <w:spacing w:after="0" w:before="0" w:line="276" w:lineRule="auto"/>
            </w:pPr>
            <w:r>
              <w:rPr>
                <w:color w:val="23384F"/>
                <w:sz w:val="15"/>
              </w:rPr>
              <w:t>Bài mở rộng</w:t>
            </w:r>
          </w:p>
        </w:tc>
        <w:tc>
          <w:tcPr>
            <w:tcW w:type="dxa" w:w="2268"/>
            <w:tcMar>
              <w:top w:w="85" w:type="dxa"/>
              <w:start w:w="105" w:type="dxa"/>
              <w:bottom w:w="80" w:type="dxa"/>
              <w:end w:w="100" w:type="dxa"/>
            </w:tcMar>
            <w:vAlign w:val="center"/>
          </w:tcPr>
          <w:p>
            <w:pPr>
              <w:spacing w:after="0" w:before="0" w:line="276" w:lineRule="auto"/>
            </w:pPr>
            <w:r>
              <w:rPr>
                <w:color w:val="23384F"/>
                <w:sz w:val="15"/>
              </w:rPr>
              <w:t>54–81 bài trong giai đoạn tiếp theo</w:t>
            </w:r>
          </w:p>
        </w:tc>
        <w:tc>
          <w:tcPr>
            <w:tcW w:type="dxa" w:w="4479"/>
            <w:tcMar>
              <w:top w:w="85" w:type="dxa"/>
              <w:start w:w="105" w:type="dxa"/>
              <w:bottom w:w="80" w:type="dxa"/>
              <w:end w:w="100" w:type="dxa"/>
            </w:tcMar>
            <w:vAlign w:val="center"/>
          </w:tcPr>
          <w:p>
            <w:pPr>
              <w:spacing w:after="0" w:before="0" w:line="276" w:lineRule="auto"/>
            </w:pPr>
            <w:r>
              <w:rPr>
                <w:color w:val="23384F"/>
                <w:sz w:val="15"/>
              </w:rPr>
              <w:t>Ưu tiên độ tin cậy trước số lượng</w:t>
            </w:r>
          </w:p>
        </w:tc>
      </w:tr>
      <w:tr>
        <w:trPr>
          <w:cantSplit/>
        </w:trPr>
        <w:tc>
          <w:tcPr>
            <w:tcW w:type="dxa" w:w="2438"/>
            <w:tcMar>
              <w:top w:w="85" w:type="dxa"/>
              <w:start w:w="105" w:type="dxa"/>
              <w:bottom w:w="80" w:type="dxa"/>
              <w:end w:w="100" w:type="dxa"/>
            </w:tcMar>
            <w:vAlign w:val="center"/>
            <w:shd w:fill="F3F6F8"/>
          </w:tcPr>
          <w:p>
            <w:pPr>
              <w:spacing w:after="0" w:before="0" w:line="276" w:lineRule="auto"/>
            </w:pPr>
            <w:r>
              <w:rPr>
                <w:color w:val="23384F"/>
                <w:sz w:val="15"/>
              </w:rPr>
              <w:t>NASA references</w:t>
            </w:r>
          </w:p>
        </w:tc>
        <w:tc>
          <w:tcPr>
            <w:tcW w:type="dxa" w:w="2268"/>
            <w:tcMar>
              <w:top w:w="85" w:type="dxa"/>
              <w:start w:w="105" w:type="dxa"/>
              <w:bottom w:w="80" w:type="dxa"/>
              <w:end w:w="100" w:type="dxa"/>
            </w:tcMar>
            <w:vAlign w:val="center"/>
            <w:shd w:fill="F3F6F8"/>
          </w:tcPr>
          <w:p>
            <w:pPr>
              <w:spacing w:after="0" w:before="0" w:line="276" w:lineRule="auto"/>
            </w:pPr>
            <w:r>
              <w:rPr>
                <w:color w:val="23384F"/>
                <w:sz w:val="15"/>
              </w:rPr>
              <w:t>2–3 nguồn phù hợp/bài khi có</w:t>
            </w:r>
          </w:p>
        </w:tc>
        <w:tc>
          <w:tcPr>
            <w:tcW w:type="dxa" w:w="4479"/>
            <w:tcMar>
              <w:top w:w="85" w:type="dxa"/>
              <w:start w:w="105" w:type="dxa"/>
              <w:bottom w:w="80" w:type="dxa"/>
              <w:end w:w="100" w:type="dxa"/>
            </w:tcMar>
            <w:vAlign w:val="center"/>
            <w:shd w:fill="F3F6F8"/>
          </w:tcPr>
          <w:p>
            <w:pPr>
              <w:spacing w:after="0" w:before="0" w:line="276" w:lineRule="auto"/>
            </w:pPr>
            <w:r>
              <w:rPr>
                <w:color w:val="23384F"/>
                <w:sz w:val="15"/>
              </w:rPr>
              <w:t>Có thể dùng lại một nguồn cho nhiều bài</w:t>
            </w:r>
          </w:p>
        </w:tc>
      </w:tr>
      <w:tr>
        <w:trPr>
          <w:cantSplit/>
        </w:trPr>
        <w:tc>
          <w:tcPr>
            <w:tcW w:type="dxa" w:w="2438"/>
            <w:tcMar>
              <w:top w:w="85" w:type="dxa"/>
              <w:start w:w="105" w:type="dxa"/>
              <w:bottom w:w="80" w:type="dxa"/>
              <w:end w:w="100" w:type="dxa"/>
            </w:tcMar>
            <w:vAlign w:val="center"/>
          </w:tcPr>
          <w:p>
            <w:pPr>
              <w:spacing w:after="0" w:before="0" w:line="276" w:lineRule="auto"/>
            </w:pPr>
            <w:r>
              <w:rPr>
                <w:color w:val="23384F"/>
                <w:sz w:val="15"/>
              </w:rPr>
              <w:t>Scientific facts</w:t>
            </w:r>
          </w:p>
        </w:tc>
        <w:tc>
          <w:tcPr>
            <w:tcW w:type="dxa" w:w="2268"/>
            <w:tcMar>
              <w:top w:w="85" w:type="dxa"/>
              <w:start w:w="105" w:type="dxa"/>
              <w:bottom w:w="80" w:type="dxa"/>
              <w:end w:w="100" w:type="dxa"/>
            </w:tcMar>
            <w:vAlign w:val="center"/>
          </w:tcPr>
          <w:p>
            <w:pPr>
              <w:spacing w:after="0" w:before="0" w:line="276" w:lineRule="auto"/>
            </w:pPr>
            <w:r>
              <w:rPr>
                <w:color w:val="23384F"/>
                <w:sz w:val="15"/>
              </w:rPr>
              <w:t>50–100 bản ghi</w:t>
            </w:r>
          </w:p>
        </w:tc>
        <w:tc>
          <w:tcPr>
            <w:tcW w:type="dxa" w:w="4479"/>
            <w:tcMar>
              <w:top w:w="85" w:type="dxa"/>
              <w:start w:w="105" w:type="dxa"/>
              <w:bottom w:w="80" w:type="dxa"/>
              <w:end w:w="100" w:type="dxa"/>
            </w:tcMar>
            <w:vAlign w:val="center"/>
          </w:tcPr>
          <w:p>
            <w:pPr>
              <w:spacing w:after="0" w:before="0" w:line="276" w:lineRule="auto"/>
            </w:pPr>
            <w:r>
              <w:rPr>
                <w:color w:val="23384F"/>
                <w:sz w:val="15"/>
              </w:rPr>
              <w:t>Có đơn vị, ngữ cảnh và source</w:t>
            </w:r>
          </w:p>
        </w:tc>
      </w:tr>
      <w:tr>
        <w:trPr>
          <w:cantSplit/>
        </w:trPr>
        <w:tc>
          <w:tcPr>
            <w:tcW w:type="dxa" w:w="2438"/>
            <w:tcMar>
              <w:top w:w="85" w:type="dxa"/>
              <w:start w:w="105" w:type="dxa"/>
              <w:bottom w:w="80" w:type="dxa"/>
              <w:end w:w="100" w:type="dxa"/>
            </w:tcMar>
            <w:vAlign w:val="center"/>
            <w:shd w:fill="F3F6F8"/>
          </w:tcPr>
          <w:p>
            <w:pPr>
              <w:spacing w:after="0" w:before="0" w:line="276" w:lineRule="auto"/>
            </w:pPr>
            <w:r>
              <w:rPr>
                <w:color w:val="23384F"/>
                <w:sz w:val="15"/>
              </w:rPr>
              <w:t>Technology records</w:t>
            </w:r>
          </w:p>
        </w:tc>
        <w:tc>
          <w:tcPr>
            <w:tcW w:type="dxa" w:w="2268"/>
            <w:tcMar>
              <w:top w:w="85" w:type="dxa"/>
              <w:start w:w="105" w:type="dxa"/>
              <w:bottom w:w="80" w:type="dxa"/>
              <w:end w:w="100" w:type="dxa"/>
            </w:tcMar>
            <w:vAlign w:val="center"/>
            <w:shd w:fill="F3F6F8"/>
          </w:tcPr>
          <w:p>
            <w:pPr>
              <w:spacing w:after="0" w:before="0" w:line="276" w:lineRule="auto"/>
            </w:pPr>
            <w:r>
              <w:rPr>
                <w:color w:val="23384F"/>
                <w:sz w:val="15"/>
              </w:rPr>
              <w:t>10–15</w:t>
            </w:r>
          </w:p>
        </w:tc>
        <w:tc>
          <w:tcPr>
            <w:tcW w:type="dxa" w:w="4479"/>
            <w:tcMar>
              <w:top w:w="85" w:type="dxa"/>
              <w:start w:w="105" w:type="dxa"/>
              <w:bottom w:w="80" w:type="dxa"/>
              <w:end w:w="100" w:type="dxa"/>
            </w:tcMar>
            <w:vAlign w:val="center"/>
            <w:shd w:fill="F3F6F8"/>
          </w:tcPr>
          <w:p>
            <w:pPr>
              <w:spacing w:after="0" w:before="0" w:line="276" w:lineRule="auto"/>
            </w:pPr>
            <w:r>
              <w:rPr>
                <w:color w:val="23384F"/>
                <w:sz w:val="15"/>
              </w:rPr>
              <w:t>Chỉ chọn công nghệ có NASA evidence</w:t>
            </w:r>
          </w:p>
        </w:tc>
      </w:tr>
      <w:tr>
        <w:trPr>
          <w:cantSplit/>
        </w:trPr>
        <w:tc>
          <w:tcPr>
            <w:tcW w:type="dxa" w:w="2438"/>
            <w:tcMar>
              <w:top w:w="85" w:type="dxa"/>
              <w:start w:w="105" w:type="dxa"/>
              <w:bottom w:w="80" w:type="dxa"/>
              <w:end w:w="100" w:type="dxa"/>
            </w:tcMar>
            <w:vAlign w:val="center"/>
          </w:tcPr>
          <w:p>
            <w:pPr>
              <w:spacing w:after="0" w:before="0" w:line="276" w:lineRule="auto"/>
            </w:pPr>
            <w:r>
              <w:rPr>
                <w:color w:val="23384F"/>
                <w:sz w:val="15"/>
              </w:rPr>
              <w:t>NASA-approved media</w:t>
            </w:r>
          </w:p>
        </w:tc>
        <w:tc>
          <w:tcPr>
            <w:tcW w:type="dxa" w:w="2268"/>
            <w:tcMar>
              <w:top w:w="85" w:type="dxa"/>
              <w:start w:w="105" w:type="dxa"/>
              <w:bottom w:w="80" w:type="dxa"/>
              <w:end w:w="100" w:type="dxa"/>
            </w:tcMar>
            <w:vAlign w:val="center"/>
          </w:tcPr>
          <w:p>
            <w:pPr>
              <w:spacing w:after="0" w:before="0" w:line="276" w:lineRule="auto"/>
            </w:pPr>
            <w:r>
              <w:rPr>
                <w:color w:val="23384F"/>
                <w:sz w:val="15"/>
              </w:rPr>
              <w:t>30–60</w:t>
            </w:r>
          </w:p>
        </w:tc>
        <w:tc>
          <w:tcPr>
            <w:tcW w:type="dxa" w:w="4479"/>
            <w:tcMar>
              <w:top w:w="85" w:type="dxa"/>
              <w:start w:w="105" w:type="dxa"/>
              <w:bottom w:w="80" w:type="dxa"/>
              <w:end w:w="100" w:type="dxa"/>
            </w:tcMar>
            <w:vAlign w:val="center"/>
          </w:tcPr>
          <w:p>
            <w:pPr>
              <w:spacing w:after="0" w:before="0" w:line="276" w:lineRule="auto"/>
            </w:pPr>
            <w:r>
              <w:rPr>
                <w:color w:val="23384F"/>
                <w:sz w:val="15"/>
              </w:rPr>
              <w:t>Kiểm tra credit từng asset</w:t>
            </w:r>
          </w:p>
        </w:tc>
      </w:tr>
      <w:tr>
        <w:trPr>
          <w:cantSplit/>
        </w:trPr>
        <w:tc>
          <w:tcPr>
            <w:tcW w:type="dxa" w:w="2438"/>
            <w:tcMar>
              <w:top w:w="85" w:type="dxa"/>
              <w:start w:w="105" w:type="dxa"/>
              <w:bottom w:w="80" w:type="dxa"/>
              <w:end w:w="100" w:type="dxa"/>
            </w:tcMar>
            <w:vAlign w:val="center"/>
            <w:shd w:fill="F3F6F8"/>
          </w:tcPr>
          <w:p>
            <w:pPr>
              <w:spacing w:after="0" w:before="0" w:line="276" w:lineRule="auto"/>
            </w:pPr>
            <w:r>
              <w:rPr>
                <w:color w:val="23384F"/>
                <w:sz w:val="15"/>
              </w:rPr>
              <w:t>Cross-article links</w:t>
            </w:r>
          </w:p>
        </w:tc>
        <w:tc>
          <w:tcPr>
            <w:tcW w:type="dxa" w:w="2268"/>
            <w:tcMar>
              <w:top w:w="85" w:type="dxa"/>
              <w:start w:w="105" w:type="dxa"/>
              <w:bottom w:w="80" w:type="dxa"/>
              <w:end w:w="100" w:type="dxa"/>
            </w:tcMar>
            <w:vAlign w:val="center"/>
            <w:shd w:fill="F3F6F8"/>
          </w:tcPr>
          <w:p>
            <w:pPr>
              <w:spacing w:after="0" w:before="0" w:line="276" w:lineRule="auto"/>
            </w:pPr>
            <w:r>
              <w:rPr>
                <w:color w:val="23384F"/>
                <w:sz w:val="15"/>
              </w:rPr>
              <w:t>40–60</w:t>
            </w:r>
          </w:p>
        </w:tc>
        <w:tc>
          <w:tcPr>
            <w:tcW w:type="dxa" w:w="4479"/>
            <w:tcMar>
              <w:top w:w="85" w:type="dxa"/>
              <w:start w:w="105" w:type="dxa"/>
              <w:bottom w:w="80" w:type="dxa"/>
              <w:end w:w="100" w:type="dxa"/>
            </w:tcMar>
            <w:vAlign w:val="center"/>
            <w:shd w:fill="F3F6F8"/>
          </w:tcPr>
          <w:p>
            <w:pPr>
              <w:spacing w:after="0" w:before="0" w:line="276" w:lineRule="auto"/>
            </w:pPr>
            <w:r>
              <w:rPr>
                <w:color w:val="23384F"/>
                <w:sz w:val="15"/>
              </w:rPr>
              <w:t>Tạo đường tra cứu logic</w:t>
            </w:r>
          </w:p>
        </w:tc>
      </w:tr>
    </w:tbl>
    <w:p>
      <w:pPr>
        <w:spacing w:after="0"/>
      </w:pPr>
    </w:p>
    <w:p>
      <w:pPr>
        <w:pStyle w:val="Heading2"/>
      </w:pPr>
      <w:r>
        <w:t>13.3. Phân công công việc tham khảo</w:t>
      </w:r>
    </w:p>
    <w:tbl>
      <w:tblPr>
        <w:tblStyle w:val="TableGrid"/>
        <w:tblW w:type="auto" w:w="0"/>
        <w:jc w:val="center"/>
        <w:tblLayout w:type="fixed"/>
        <w:tblLook w:firstColumn="1" w:firstRow="1" w:lastColumn="0" w:lastRow="0" w:noHBand="0" w:noVBand="1" w:val="04A0"/>
      </w:tblPr>
      <w:tblGrid>
        <w:gridCol w:w="4711"/>
        <w:gridCol w:w="4711"/>
      </w:tblGrid>
      <w:tr>
        <w:trPr>
          <w:tblHeader w:val="true"/>
          <w:cantSplit/>
        </w:trPr>
        <w:tc>
          <w:tcPr>
            <w:tcW w:type="dxa" w:w="2438"/>
            <w:shd w:fill="172B43"/>
            <w:tcMar>
              <w:top w:w="85" w:type="dxa"/>
              <w:start w:w="105" w:type="dxa"/>
              <w:bottom w:w="80" w:type="dxa"/>
              <w:end w:w="100" w:type="dxa"/>
            </w:tcMar>
          </w:tcPr>
          <w:p>
            <w:pPr>
              <w:spacing w:after="0"/>
            </w:pPr>
            <w:r>
              <w:rPr>
                <w:b/>
                <w:color w:val="FFFFFF"/>
                <w:sz w:val="15"/>
              </w:rPr>
              <w:t>Workstream</w:t>
            </w:r>
          </w:p>
        </w:tc>
        <w:tc>
          <w:tcPr>
            <w:tcW w:type="dxa" w:w="6746"/>
            <w:shd w:fill="172B43"/>
            <w:tcMar>
              <w:top w:w="85" w:type="dxa"/>
              <w:start w:w="105" w:type="dxa"/>
              <w:bottom w:w="80" w:type="dxa"/>
              <w:end w:w="100" w:type="dxa"/>
            </w:tcMar>
          </w:tcPr>
          <w:p>
            <w:pPr>
              <w:spacing w:after="0"/>
            </w:pPr>
            <w:r>
              <w:rPr>
                <w:b/>
                <w:color w:val="FFFFFF"/>
                <w:sz w:val="15"/>
              </w:rPr>
              <w:t>Nhiệm vụ</w:t>
            </w:r>
          </w:p>
        </w:tc>
      </w:tr>
      <w:tr>
        <w:trPr>
          <w:cantSplit/>
        </w:trPr>
        <w:tc>
          <w:tcPr>
            <w:tcW w:type="dxa" w:w="2438"/>
            <w:tcMar>
              <w:top w:w="85" w:type="dxa"/>
              <w:start w:w="105" w:type="dxa"/>
              <w:bottom w:w="80" w:type="dxa"/>
              <w:end w:w="100" w:type="dxa"/>
            </w:tcMar>
            <w:vAlign w:val="center"/>
          </w:tcPr>
          <w:p>
            <w:pPr>
              <w:spacing w:after="0" w:before="0" w:line="276" w:lineRule="auto"/>
            </w:pPr>
            <w:r>
              <w:rPr>
                <w:color w:val="23384F"/>
                <w:sz w:val="15"/>
              </w:rPr>
              <w:t>Business / Content Analyst</w:t>
            </w:r>
          </w:p>
        </w:tc>
        <w:tc>
          <w:tcPr>
            <w:tcW w:type="dxa" w:w="6746"/>
            <w:tcMar>
              <w:top w:w="85" w:type="dxa"/>
              <w:start w:w="105" w:type="dxa"/>
              <w:bottom w:w="80" w:type="dxa"/>
              <w:end w:w="100" w:type="dxa"/>
            </w:tcMar>
            <w:vAlign w:val="center"/>
          </w:tcPr>
          <w:p>
            <w:pPr>
              <w:spacing w:after="0" w:before="0" w:line="276" w:lineRule="auto"/>
            </w:pPr>
            <w:r>
              <w:rPr>
                <w:color w:val="23384F"/>
                <w:sz w:val="15"/>
              </w:rPr>
              <w:t>Xây taxonomy, article template, FR/NFR, source mapping</w:t>
            </w:r>
          </w:p>
        </w:tc>
      </w:tr>
      <w:tr>
        <w:trPr>
          <w:cantSplit/>
        </w:trPr>
        <w:tc>
          <w:tcPr>
            <w:tcW w:type="dxa" w:w="2438"/>
            <w:tcMar>
              <w:top w:w="85" w:type="dxa"/>
              <w:start w:w="105" w:type="dxa"/>
              <w:bottom w:w="80" w:type="dxa"/>
              <w:end w:w="100" w:type="dxa"/>
            </w:tcMar>
            <w:vAlign w:val="center"/>
            <w:shd w:fill="F3F6F8"/>
          </w:tcPr>
          <w:p>
            <w:pPr>
              <w:spacing w:after="0" w:before="0" w:line="276" w:lineRule="auto"/>
            </w:pPr>
            <w:r>
              <w:rPr>
                <w:color w:val="23384F"/>
                <w:sz w:val="15"/>
              </w:rPr>
              <w:t>NASA Data Research</w:t>
            </w:r>
          </w:p>
        </w:tc>
        <w:tc>
          <w:tcPr>
            <w:tcW w:type="dxa" w:w="6746"/>
            <w:tcMar>
              <w:top w:w="85" w:type="dxa"/>
              <w:start w:w="105" w:type="dxa"/>
              <w:bottom w:w="80" w:type="dxa"/>
              <w:end w:w="100" w:type="dxa"/>
            </w:tcMar>
            <w:vAlign w:val="center"/>
            <w:shd w:fill="F3F6F8"/>
          </w:tcPr>
          <w:p>
            <w:pPr>
              <w:spacing w:after="0" w:before="0" w:line="276" w:lineRule="auto"/>
            </w:pPr>
            <w:r>
              <w:rPr>
                <w:color w:val="23384F"/>
                <w:sz w:val="15"/>
              </w:rPr>
              <w:t>Kiểm tra NASA citations, chuẩn hóa claim, đơn vị, metadata</w:t>
            </w:r>
          </w:p>
        </w:tc>
      </w:tr>
      <w:tr>
        <w:trPr>
          <w:cantSplit/>
        </w:trPr>
        <w:tc>
          <w:tcPr>
            <w:tcW w:type="dxa" w:w="2438"/>
            <w:tcMar>
              <w:top w:w="85" w:type="dxa"/>
              <w:start w:w="105" w:type="dxa"/>
              <w:bottom w:w="80" w:type="dxa"/>
              <w:end w:w="100" w:type="dxa"/>
            </w:tcMar>
            <w:vAlign w:val="center"/>
          </w:tcPr>
          <w:p>
            <w:pPr>
              <w:spacing w:after="0" w:before="0" w:line="276" w:lineRule="auto"/>
            </w:pPr>
            <w:r>
              <w:rPr>
                <w:color w:val="23384F"/>
                <w:sz w:val="15"/>
              </w:rPr>
              <w:t>Backend Developer</w:t>
            </w:r>
          </w:p>
        </w:tc>
        <w:tc>
          <w:tcPr>
            <w:tcW w:type="dxa" w:w="6746"/>
            <w:tcMar>
              <w:top w:w="85" w:type="dxa"/>
              <w:start w:w="105" w:type="dxa"/>
              <w:bottom w:w="80" w:type="dxa"/>
              <w:end w:w="100" w:type="dxa"/>
            </w:tcMar>
            <w:vAlign w:val="center"/>
          </w:tcPr>
          <w:p>
            <w:pPr>
              <w:spacing w:after="0" w:before="0" w:line="276" w:lineRule="auto"/>
            </w:pPr>
            <w:r>
              <w:rPr>
                <w:color w:val="23384F"/>
                <w:sz w:val="15"/>
              </w:rPr>
              <w:t>API, database, CMS, connector, RBAC, logs</w:t>
            </w:r>
          </w:p>
        </w:tc>
      </w:tr>
      <w:tr>
        <w:trPr>
          <w:cantSplit/>
        </w:trPr>
        <w:tc>
          <w:tcPr>
            <w:tcW w:type="dxa" w:w="2438"/>
            <w:tcMar>
              <w:top w:w="85" w:type="dxa"/>
              <w:start w:w="105" w:type="dxa"/>
              <w:bottom w:w="80" w:type="dxa"/>
              <w:end w:w="100" w:type="dxa"/>
            </w:tcMar>
            <w:vAlign w:val="center"/>
            <w:shd w:fill="F3F6F8"/>
          </w:tcPr>
          <w:p>
            <w:pPr>
              <w:spacing w:after="0" w:before="0" w:line="276" w:lineRule="auto"/>
            </w:pPr>
            <w:r>
              <w:rPr>
                <w:color w:val="23384F"/>
                <w:sz w:val="15"/>
              </w:rPr>
              <w:t>Frontend Developer</w:t>
            </w:r>
          </w:p>
        </w:tc>
        <w:tc>
          <w:tcPr>
            <w:tcW w:type="dxa" w:w="6746"/>
            <w:tcMar>
              <w:top w:w="85" w:type="dxa"/>
              <w:start w:w="105" w:type="dxa"/>
              <w:bottom w:w="80" w:type="dxa"/>
              <w:end w:w="100" w:type="dxa"/>
            </w:tcMar>
            <w:vAlign w:val="center"/>
            <w:shd w:fill="F3F6F8"/>
          </w:tcPr>
          <w:p>
            <w:pPr>
              <w:spacing w:after="0" w:before="0" w:line="276" w:lineRule="auto"/>
            </w:pPr>
            <w:r>
              <w:rPr>
                <w:color w:val="23384F"/>
                <w:sz w:val="15"/>
              </w:rPr>
              <w:t>Module pages, search UI, Article Detail, responsive</w:t>
            </w:r>
          </w:p>
        </w:tc>
      </w:tr>
      <w:tr>
        <w:trPr>
          <w:cantSplit/>
        </w:trPr>
        <w:tc>
          <w:tcPr>
            <w:tcW w:type="dxa" w:w="2438"/>
            <w:tcMar>
              <w:top w:w="85" w:type="dxa"/>
              <w:start w:w="105" w:type="dxa"/>
              <w:bottom w:w="80" w:type="dxa"/>
              <w:end w:w="100" w:type="dxa"/>
            </w:tcMar>
            <w:vAlign w:val="center"/>
          </w:tcPr>
          <w:p>
            <w:pPr>
              <w:spacing w:after="0" w:before="0" w:line="276" w:lineRule="auto"/>
            </w:pPr>
            <w:r>
              <w:rPr>
                <w:color w:val="23384F"/>
                <w:sz w:val="15"/>
              </w:rPr>
              <w:t>QA / Reviewer</w:t>
            </w:r>
          </w:p>
        </w:tc>
        <w:tc>
          <w:tcPr>
            <w:tcW w:type="dxa" w:w="6746"/>
            <w:tcMar>
              <w:top w:w="85" w:type="dxa"/>
              <w:start w:w="105" w:type="dxa"/>
              <w:bottom w:w="80" w:type="dxa"/>
              <w:end w:w="100" w:type="dxa"/>
            </w:tcMar>
            <w:vAlign w:val="center"/>
          </w:tcPr>
          <w:p>
            <w:pPr>
              <w:spacing w:after="0" w:before="0" w:line="276" w:lineRule="auto"/>
            </w:pPr>
            <w:r>
              <w:rPr>
                <w:color w:val="23384F"/>
                <w:sz w:val="15"/>
              </w:rPr>
              <w:t>Test cases, nguồn, accessibility, hiệu năng, nghiệm thu</w:t>
            </w:r>
          </w:p>
        </w:tc>
      </w:tr>
    </w:tbl>
    <w:p>
      <w:pPr>
        <w:spacing w:after="0"/>
      </w:pPr>
    </w:p>
    <w:p>
      <w:pPr>
        <w:pStyle w:val="Heading1"/>
      </w:pPr>
      <w:r>
        <w:t>14. RỦI RO, GIẢ ĐỊNH VÀ QUYẾT ĐỊNH CÒN MỞ</w:t>
      </w:r>
    </w:p>
    <w:tbl>
      <w:tblPr>
        <w:tblStyle w:val="TableGrid"/>
        <w:tblW w:type="auto" w:w="0"/>
        <w:jc w:val="center"/>
        <w:tblLayout w:type="fixed"/>
        <w:tblLook w:firstColumn="1" w:firstRow="1" w:lastColumn="0" w:lastRow="0" w:noHBand="0" w:noVBand="1" w:val="04A0"/>
      </w:tblPr>
      <w:tblGrid>
        <w:gridCol w:w="2355"/>
        <w:gridCol w:w="2355"/>
        <w:gridCol w:w="2355"/>
        <w:gridCol w:w="2355"/>
      </w:tblGrid>
      <w:tr>
        <w:trPr>
          <w:tblHeader w:val="true"/>
          <w:cantSplit/>
        </w:trPr>
        <w:tc>
          <w:tcPr>
            <w:tcW w:type="dxa" w:w="680"/>
            <w:shd w:fill="172B43"/>
            <w:tcMar>
              <w:top w:w="85" w:type="dxa"/>
              <w:start w:w="105" w:type="dxa"/>
              <w:bottom w:w="80" w:type="dxa"/>
              <w:end w:w="100" w:type="dxa"/>
            </w:tcMar>
          </w:tcPr>
          <w:p>
            <w:pPr>
              <w:spacing w:after="0"/>
            </w:pPr>
            <w:r>
              <w:rPr>
                <w:b/>
                <w:color w:val="FFFFFF"/>
                <w:sz w:val="15"/>
              </w:rPr>
              <w:t>ID</w:t>
            </w:r>
          </w:p>
        </w:tc>
        <w:tc>
          <w:tcPr>
            <w:tcW w:type="dxa" w:w="2835"/>
            <w:shd w:fill="172B43"/>
            <w:tcMar>
              <w:top w:w="85" w:type="dxa"/>
              <w:start w:w="105" w:type="dxa"/>
              <w:bottom w:w="80" w:type="dxa"/>
              <w:end w:w="100" w:type="dxa"/>
            </w:tcMar>
          </w:tcPr>
          <w:p>
            <w:pPr>
              <w:spacing w:after="0"/>
            </w:pPr>
            <w:r>
              <w:rPr>
                <w:b/>
                <w:color w:val="FFFFFF"/>
                <w:sz w:val="15"/>
              </w:rPr>
              <w:t>Rủi ro</w:t>
            </w:r>
          </w:p>
        </w:tc>
        <w:tc>
          <w:tcPr>
            <w:tcW w:type="dxa" w:w="1020"/>
            <w:shd w:fill="172B43"/>
            <w:tcMar>
              <w:top w:w="85" w:type="dxa"/>
              <w:start w:w="105" w:type="dxa"/>
              <w:bottom w:w="80" w:type="dxa"/>
              <w:end w:w="100" w:type="dxa"/>
            </w:tcMar>
          </w:tcPr>
          <w:p>
            <w:pPr>
              <w:spacing w:after="0"/>
            </w:pPr>
            <w:r>
              <w:rPr>
                <w:b/>
                <w:color w:val="FFFFFF"/>
                <w:sz w:val="15"/>
              </w:rPr>
              <w:t>Mức</w:t>
            </w:r>
          </w:p>
        </w:tc>
        <w:tc>
          <w:tcPr>
            <w:tcW w:type="dxa" w:w="4649"/>
            <w:shd w:fill="172B43"/>
            <w:tcMar>
              <w:top w:w="85" w:type="dxa"/>
              <w:start w:w="105" w:type="dxa"/>
              <w:bottom w:w="80" w:type="dxa"/>
              <w:end w:w="100" w:type="dxa"/>
            </w:tcMar>
          </w:tcPr>
          <w:p>
            <w:pPr>
              <w:spacing w:after="0"/>
            </w:pPr>
            <w:r>
              <w:rPr>
                <w:b/>
                <w:color w:val="FFFFFF"/>
                <w:sz w:val="15"/>
              </w:rPr>
              <w:t>Biện pháp</w:t>
            </w:r>
          </w:p>
        </w:tc>
      </w:tr>
      <w:tr>
        <w:trPr>
          <w:cantSplit/>
        </w:trPr>
        <w:tc>
          <w:tcPr>
            <w:tcW w:type="dxa" w:w="680"/>
            <w:tcMar>
              <w:top w:w="85" w:type="dxa"/>
              <w:start w:w="105" w:type="dxa"/>
              <w:bottom w:w="80" w:type="dxa"/>
              <w:end w:w="100" w:type="dxa"/>
            </w:tcMar>
            <w:vAlign w:val="center"/>
          </w:tcPr>
          <w:p>
            <w:pPr>
              <w:spacing w:after="0" w:before="0" w:line="276" w:lineRule="auto"/>
            </w:pPr>
            <w:r>
              <w:rPr>
                <w:color w:val="23384F"/>
                <w:sz w:val="15"/>
              </w:rPr>
              <w:t>R1</w:t>
            </w:r>
          </w:p>
        </w:tc>
        <w:tc>
          <w:tcPr>
            <w:tcW w:type="dxa" w:w="2835"/>
            <w:tcMar>
              <w:top w:w="85" w:type="dxa"/>
              <w:start w:w="105" w:type="dxa"/>
              <w:bottom w:w="80" w:type="dxa"/>
              <w:end w:w="100" w:type="dxa"/>
            </w:tcMar>
            <w:vAlign w:val="center"/>
          </w:tcPr>
          <w:p>
            <w:pPr>
              <w:spacing w:after="0" w:before="0" w:line="276" w:lineRule="auto"/>
            </w:pPr>
            <w:r>
              <w:rPr>
                <w:color w:val="23384F"/>
                <w:sz w:val="15"/>
              </w:rPr>
              <w:t>API NASA thay đổi/archived</w:t>
            </w:r>
          </w:p>
        </w:tc>
        <w:tc>
          <w:tcPr>
            <w:tcW w:type="dxa" w:w="1020"/>
            <w:tcMar>
              <w:top w:w="85" w:type="dxa"/>
              <w:start w:w="105" w:type="dxa"/>
              <w:bottom w:w="80" w:type="dxa"/>
              <w:end w:w="100" w:type="dxa"/>
            </w:tcMar>
            <w:vAlign w:val="center"/>
          </w:tcPr>
          <w:p>
            <w:pPr>
              <w:spacing w:after="0" w:before="0" w:line="276" w:lineRule="auto"/>
            </w:pPr>
            <w:r>
              <w:rPr>
                <w:color w:val="23384F"/>
                <w:sz w:val="15"/>
              </w:rPr>
              <w:t>Cao</w:t>
            </w:r>
          </w:p>
        </w:tc>
        <w:tc>
          <w:tcPr>
            <w:tcW w:type="dxa" w:w="4649"/>
            <w:tcMar>
              <w:top w:w="85" w:type="dxa"/>
              <w:start w:w="105" w:type="dxa"/>
              <w:bottom w:w="80" w:type="dxa"/>
              <w:end w:w="100" w:type="dxa"/>
            </w:tcMar>
            <w:vAlign w:val="center"/>
          </w:tcPr>
          <w:p>
            <w:pPr>
              <w:spacing w:after="0" w:before="0" w:line="276" w:lineRule="auto"/>
            </w:pPr>
            <w:r>
              <w:rPr>
                <w:color w:val="23384F"/>
                <w:sz w:val="15"/>
              </w:rPr>
              <w:t>Đặt adapter; cache; không phụ thuộc upstream trong hành trình đọc.</w:t>
            </w:r>
          </w:p>
        </w:tc>
      </w:tr>
      <w:tr>
        <w:trPr>
          <w:cantSplit/>
        </w:trPr>
        <w:tc>
          <w:tcPr>
            <w:tcW w:type="dxa" w:w="680"/>
            <w:tcMar>
              <w:top w:w="85" w:type="dxa"/>
              <w:start w:w="105" w:type="dxa"/>
              <w:bottom w:w="80" w:type="dxa"/>
              <w:end w:w="100" w:type="dxa"/>
            </w:tcMar>
            <w:vAlign w:val="center"/>
            <w:shd w:fill="F3F6F8"/>
          </w:tcPr>
          <w:p>
            <w:pPr>
              <w:spacing w:after="0" w:before="0" w:line="276" w:lineRule="auto"/>
            </w:pPr>
            <w:r>
              <w:rPr>
                <w:color w:val="23384F"/>
                <w:sz w:val="15"/>
              </w:rPr>
              <w:t>R2</w:t>
            </w:r>
          </w:p>
        </w:tc>
        <w:tc>
          <w:tcPr>
            <w:tcW w:type="dxa" w:w="2835"/>
            <w:tcMar>
              <w:top w:w="85" w:type="dxa"/>
              <w:start w:w="105" w:type="dxa"/>
              <w:bottom w:w="80" w:type="dxa"/>
              <w:end w:w="100" w:type="dxa"/>
            </w:tcMar>
            <w:vAlign w:val="center"/>
            <w:shd w:fill="F3F6F8"/>
          </w:tcPr>
          <w:p>
            <w:pPr>
              <w:spacing w:after="0" w:before="0" w:line="276" w:lineRule="auto"/>
            </w:pPr>
            <w:r>
              <w:rPr>
                <w:color w:val="23384F"/>
                <w:sz w:val="15"/>
              </w:rPr>
              <w:t>Nguồn host NASA nhưng tác giả ngoài NASA</w:t>
            </w:r>
          </w:p>
        </w:tc>
        <w:tc>
          <w:tcPr>
            <w:tcW w:type="dxa" w:w="1020"/>
            <w:tcMar>
              <w:top w:w="85" w:type="dxa"/>
              <w:start w:w="105" w:type="dxa"/>
              <w:bottom w:w="80" w:type="dxa"/>
              <w:end w:w="100" w:type="dxa"/>
            </w:tcMar>
            <w:vAlign w:val="center"/>
            <w:shd w:fill="F3F6F8"/>
          </w:tcPr>
          <w:p>
            <w:pPr>
              <w:spacing w:after="0" w:before="0" w:line="276" w:lineRule="auto"/>
            </w:pPr>
            <w:r>
              <w:rPr>
                <w:color w:val="23384F"/>
                <w:sz w:val="15"/>
              </w:rPr>
              <w:t>Cao</w:t>
            </w:r>
          </w:p>
        </w:tc>
        <w:tc>
          <w:tcPr>
            <w:tcW w:type="dxa" w:w="4649"/>
            <w:tcMar>
              <w:top w:w="85" w:type="dxa"/>
              <w:start w:w="105" w:type="dxa"/>
              <w:bottom w:w="80" w:type="dxa"/>
              <w:end w:w="100" w:type="dxa"/>
            </w:tcMar>
            <w:vAlign w:val="center"/>
            <w:shd w:fill="F3F6F8"/>
          </w:tcPr>
          <w:p>
            <w:pPr>
              <w:spacing w:after="0" w:before="0" w:line="276" w:lineRule="auto"/>
            </w:pPr>
            <w:r>
              <w:rPr>
                <w:color w:val="23384F"/>
                <w:sz w:val="15"/>
              </w:rPr>
              <w:t>Filter theo mission ownership, author, media credit; review thủ công.</w:t>
            </w:r>
          </w:p>
        </w:tc>
      </w:tr>
      <w:tr>
        <w:trPr>
          <w:cantSplit/>
        </w:trPr>
        <w:tc>
          <w:tcPr>
            <w:tcW w:type="dxa" w:w="680"/>
            <w:tcMar>
              <w:top w:w="85" w:type="dxa"/>
              <w:start w:w="105" w:type="dxa"/>
              <w:bottom w:w="80" w:type="dxa"/>
              <w:end w:w="100" w:type="dxa"/>
            </w:tcMar>
            <w:vAlign w:val="center"/>
          </w:tcPr>
          <w:p>
            <w:pPr>
              <w:spacing w:after="0" w:before="0" w:line="276" w:lineRule="auto"/>
            </w:pPr>
            <w:r>
              <w:rPr>
                <w:color w:val="23384F"/>
                <w:sz w:val="15"/>
              </w:rPr>
              <w:t>R3</w:t>
            </w:r>
          </w:p>
        </w:tc>
        <w:tc>
          <w:tcPr>
            <w:tcW w:type="dxa" w:w="2835"/>
            <w:tcMar>
              <w:top w:w="85" w:type="dxa"/>
              <w:start w:w="105" w:type="dxa"/>
              <w:bottom w:w="80" w:type="dxa"/>
              <w:end w:w="100" w:type="dxa"/>
            </w:tcMar>
            <w:vAlign w:val="center"/>
          </w:tcPr>
          <w:p>
            <w:pPr>
              <w:spacing w:after="0" w:before="0" w:line="276" w:lineRule="auto"/>
            </w:pPr>
            <w:r>
              <w:rPr>
                <w:color w:val="23384F"/>
                <w:sz w:val="15"/>
              </w:rPr>
              <w:t>Hiểu nhầm kết quả ISS thành dữ liệu Sao Hỏa</w:t>
            </w:r>
          </w:p>
        </w:tc>
        <w:tc>
          <w:tcPr>
            <w:tcW w:type="dxa" w:w="1020"/>
            <w:tcMar>
              <w:top w:w="85" w:type="dxa"/>
              <w:start w:w="105" w:type="dxa"/>
              <w:bottom w:w="80" w:type="dxa"/>
              <w:end w:w="100" w:type="dxa"/>
            </w:tcMar>
            <w:vAlign w:val="center"/>
          </w:tcPr>
          <w:p>
            <w:pPr>
              <w:spacing w:after="0" w:before="0" w:line="276" w:lineRule="auto"/>
            </w:pPr>
            <w:r>
              <w:rPr>
                <w:color w:val="23384F"/>
                <w:sz w:val="15"/>
              </w:rPr>
              <w:t>Cao</w:t>
            </w:r>
          </w:p>
        </w:tc>
        <w:tc>
          <w:tcPr>
            <w:tcW w:type="dxa" w:w="4649"/>
            <w:tcMar>
              <w:top w:w="85" w:type="dxa"/>
              <w:start w:w="105" w:type="dxa"/>
              <w:bottom w:w="80" w:type="dxa"/>
              <w:end w:w="100" w:type="dxa"/>
            </w:tcMar>
            <w:vAlign w:val="center"/>
          </w:tcPr>
          <w:p>
            <w:pPr>
              <w:spacing w:after="0" w:before="0" w:line="276" w:lineRule="auto"/>
            </w:pPr>
            <w:r>
              <w:rPr>
                <w:color w:val="23384F"/>
                <w:sz w:val="15"/>
              </w:rPr>
              <w:t>Trường EvidenceType/TestEnvironment bắt buộc.</w:t>
            </w:r>
          </w:p>
        </w:tc>
      </w:tr>
      <w:tr>
        <w:trPr>
          <w:cantSplit/>
        </w:trPr>
        <w:tc>
          <w:tcPr>
            <w:tcW w:type="dxa" w:w="680"/>
            <w:tcMar>
              <w:top w:w="85" w:type="dxa"/>
              <w:start w:w="105" w:type="dxa"/>
              <w:bottom w:w="80" w:type="dxa"/>
              <w:end w:w="100" w:type="dxa"/>
            </w:tcMar>
            <w:vAlign w:val="center"/>
            <w:shd w:fill="F3F6F8"/>
          </w:tcPr>
          <w:p>
            <w:pPr>
              <w:spacing w:after="0" w:before="0" w:line="276" w:lineRule="auto"/>
            </w:pPr>
            <w:r>
              <w:rPr>
                <w:color w:val="23384F"/>
                <w:sz w:val="15"/>
              </w:rPr>
              <w:t>R4</w:t>
            </w:r>
          </w:p>
        </w:tc>
        <w:tc>
          <w:tcPr>
            <w:tcW w:type="dxa" w:w="2835"/>
            <w:tcMar>
              <w:top w:w="85" w:type="dxa"/>
              <w:start w:w="105" w:type="dxa"/>
              <w:bottom w:w="80" w:type="dxa"/>
              <w:end w:w="100" w:type="dxa"/>
            </w:tcMar>
            <w:vAlign w:val="center"/>
            <w:shd w:fill="F3F6F8"/>
          </w:tcPr>
          <w:p>
            <w:pPr>
              <w:spacing w:after="0" w:before="0" w:line="276" w:lineRule="auto"/>
            </w:pPr>
            <w:r>
              <w:rPr>
                <w:color w:val="23384F"/>
                <w:sz w:val="15"/>
              </w:rPr>
              <w:t>Số liệu không đồng nhất đơn vị/bối cảnh</w:t>
            </w:r>
          </w:p>
        </w:tc>
        <w:tc>
          <w:tcPr>
            <w:tcW w:type="dxa" w:w="1020"/>
            <w:tcMar>
              <w:top w:w="85" w:type="dxa"/>
              <w:start w:w="105" w:type="dxa"/>
              <w:bottom w:w="80" w:type="dxa"/>
              <w:end w:w="100" w:type="dxa"/>
            </w:tcMar>
            <w:vAlign w:val="center"/>
            <w:shd w:fill="F3F6F8"/>
          </w:tcPr>
          <w:p>
            <w:pPr>
              <w:spacing w:after="0" w:before="0" w:line="276" w:lineRule="auto"/>
            </w:pPr>
            <w:r>
              <w:rPr>
                <w:color w:val="23384F"/>
                <w:sz w:val="15"/>
              </w:rPr>
              <w:t>Cao</w:t>
            </w:r>
          </w:p>
        </w:tc>
        <w:tc>
          <w:tcPr>
            <w:tcW w:type="dxa" w:w="4649"/>
            <w:tcMar>
              <w:top w:w="85" w:type="dxa"/>
              <w:start w:w="105" w:type="dxa"/>
              <w:bottom w:w="80" w:type="dxa"/>
              <w:end w:w="100" w:type="dxa"/>
            </w:tcMar>
            <w:vAlign w:val="center"/>
            <w:shd w:fill="F3F6F8"/>
          </w:tcPr>
          <w:p>
            <w:pPr>
              <w:spacing w:after="0" w:before="0" w:line="276" w:lineRule="auto"/>
            </w:pPr>
            <w:r>
              <w:rPr>
                <w:color w:val="23384F"/>
                <w:sz w:val="15"/>
              </w:rPr>
              <w:t>Schema có Units/Conditions; validation và double-check.</w:t>
            </w:r>
          </w:p>
        </w:tc>
      </w:tr>
      <w:tr>
        <w:trPr>
          <w:cantSplit/>
        </w:trPr>
        <w:tc>
          <w:tcPr>
            <w:tcW w:type="dxa" w:w="680"/>
            <w:tcMar>
              <w:top w:w="85" w:type="dxa"/>
              <w:start w:w="105" w:type="dxa"/>
              <w:bottom w:w="80" w:type="dxa"/>
              <w:end w:w="100" w:type="dxa"/>
            </w:tcMar>
            <w:vAlign w:val="center"/>
          </w:tcPr>
          <w:p>
            <w:pPr>
              <w:spacing w:after="0" w:before="0" w:line="276" w:lineRule="auto"/>
            </w:pPr>
            <w:r>
              <w:rPr>
                <w:color w:val="23384F"/>
                <w:sz w:val="15"/>
              </w:rPr>
              <w:t>R5</w:t>
            </w:r>
          </w:p>
        </w:tc>
        <w:tc>
          <w:tcPr>
            <w:tcW w:type="dxa" w:w="2835"/>
            <w:tcMar>
              <w:top w:w="85" w:type="dxa"/>
              <w:start w:w="105" w:type="dxa"/>
              <w:bottom w:w="80" w:type="dxa"/>
              <w:end w:w="100" w:type="dxa"/>
            </w:tcMar>
            <w:vAlign w:val="center"/>
          </w:tcPr>
          <w:p>
            <w:pPr>
              <w:spacing w:after="0" w:before="0" w:line="276" w:lineRule="auto"/>
            </w:pPr>
            <w:r>
              <w:rPr>
                <w:color w:val="23384F"/>
                <w:sz w:val="15"/>
              </w:rPr>
              <w:t>Quá nhiều nội dung cho nhóm nhỏ</w:t>
            </w:r>
          </w:p>
        </w:tc>
        <w:tc>
          <w:tcPr>
            <w:tcW w:type="dxa" w:w="1020"/>
            <w:tcMar>
              <w:top w:w="85" w:type="dxa"/>
              <w:start w:w="105" w:type="dxa"/>
              <w:bottom w:w="80" w:type="dxa"/>
              <w:end w:w="100" w:type="dxa"/>
            </w:tcMar>
            <w:vAlign w:val="center"/>
          </w:tcPr>
          <w:p>
            <w:pPr>
              <w:spacing w:after="0" w:before="0" w:line="276" w:lineRule="auto"/>
            </w:pPr>
            <w:r>
              <w:rPr>
                <w:color w:val="23384F"/>
                <w:sz w:val="15"/>
              </w:rPr>
              <w:t>Trung bình</w:t>
            </w:r>
          </w:p>
        </w:tc>
        <w:tc>
          <w:tcPr>
            <w:tcW w:type="dxa" w:w="4649"/>
            <w:tcMar>
              <w:top w:w="85" w:type="dxa"/>
              <w:start w:w="105" w:type="dxa"/>
              <w:bottom w:w="80" w:type="dxa"/>
              <w:end w:w="100" w:type="dxa"/>
            </w:tcMar>
            <w:vAlign w:val="center"/>
          </w:tcPr>
          <w:p>
            <w:pPr>
              <w:spacing w:after="0" w:before="0" w:line="276" w:lineRule="auto"/>
            </w:pPr>
            <w:r>
              <w:rPr>
                <w:color w:val="23384F"/>
                <w:sz w:val="15"/>
              </w:rPr>
              <w:t>MVP 27 bài cốt lõi; mở rộng theo mức độ ưu tiên.</w:t>
            </w:r>
          </w:p>
        </w:tc>
      </w:tr>
      <w:tr>
        <w:trPr>
          <w:cantSplit/>
        </w:trPr>
        <w:tc>
          <w:tcPr>
            <w:tcW w:type="dxa" w:w="680"/>
            <w:tcMar>
              <w:top w:w="85" w:type="dxa"/>
              <w:start w:w="105" w:type="dxa"/>
              <w:bottom w:w="80" w:type="dxa"/>
              <w:end w:w="100" w:type="dxa"/>
            </w:tcMar>
            <w:vAlign w:val="center"/>
            <w:shd w:fill="F3F6F8"/>
          </w:tcPr>
          <w:p>
            <w:pPr>
              <w:spacing w:after="0" w:before="0" w:line="276" w:lineRule="auto"/>
            </w:pPr>
            <w:r>
              <w:rPr>
                <w:color w:val="23384F"/>
                <w:sz w:val="15"/>
              </w:rPr>
              <w:t>R6</w:t>
            </w:r>
          </w:p>
        </w:tc>
        <w:tc>
          <w:tcPr>
            <w:tcW w:type="dxa" w:w="2835"/>
            <w:tcMar>
              <w:top w:w="85" w:type="dxa"/>
              <w:start w:w="105" w:type="dxa"/>
              <w:bottom w:w="80" w:type="dxa"/>
              <w:end w:w="100" w:type="dxa"/>
            </w:tcMar>
            <w:vAlign w:val="center"/>
            <w:shd w:fill="F3F6F8"/>
          </w:tcPr>
          <w:p>
            <w:pPr>
              <w:spacing w:after="0" w:before="0" w:line="276" w:lineRule="auto"/>
            </w:pPr>
            <w:r>
              <w:rPr>
                <w:color w:val="23384F"/>
                <w:sz w:val="15"/>
              </w:rPr>
              <w:t>Copyright/endorsement</w:t>
            </w:r>
          </w:p>
        </w:tc>
        <w:tc>
          <w:tcPr>
            <w:tcW w:type="dxa" w:w="1020"/>
            <w:tcMar>
              <w:top w:w="85" w:type="dxa"/>
              <w:start w:w="105" w:type="dxa"/>
              <w:bottom w:w="80" w:type="dxa"/>
              <w:end w:w="100" w:type="dxa"/>
            </w:tcMar>
            <w:vAlign w:val="center"/>
            <w:shd w:fill="F3F6F8"/>
          </w:tcPr>
          <w:p>
            <w:pPr>
              <w:spacing w:after="0" w:before="0" w:line="276" w:lineRule="auto"/>
            </w:pPr>
            <w:r>
              <w:rPr>
                <w:color w:val="23384F"/>
                <w:sz w:val="15"/>
              </w:rPr>
              <w:t>Trung bình</w:t>
            </w:r>
          </w:p>
        </w:tc>
        <w:tc>
          <w:tcPr>
            <w:tcW w:type="dxa" w:w="4649"/>
            <w:tcMar>
              <w:top w:w="85" w:type="dxa"/>
              <w:start w:w="105" w:type="dxa"/>
              <w:bottom w:w="80" w:type="dxa"/>
              <w:end w:w="100" w:type="dxa"/>
            </w:tcMar>
            <w:vAlign w:val="center"/>
            <w:shd w:fill="F3F6F8"/>
          </w:tcPr>
          <w:p>
            <w:pPr>
              <w:spacing w:after="0" w:before="0" w:line="276" w:lineRule="auto"/>
            </w:pPr>
            <w:r>
              <w:rPr>
                <w:color w:val="23384F"/>
                <w:sz w:val="15"/>
              </w:rPr>
              <w:t>NASA media guidelines, credit, disclaimer.</w:t>
            </w:r>
          </w:p>
        </w:tc>
      </w:tr>
      <w:tr>
        <w:trPr>
          <w:cantSplit/>
        </w:trPr>
        <w:tc>
          <w:tcPr>
            <w:tcW w:type="dxa" w:w="680"/>
            <w:tcMar>
              <w:top w:w="85" w:type="dxa"/>
              <w:start w:w="105" w:type="dxa"/>
              <w:bottom w:w="80" w:type="dxa"/>
              <w:end w:w="100" w:type="dxa"/>
            </w:tcMar>
            <w:vAlign w:val="center"/>
          </w:tcPr>
          <w:p>
            <w:pPr>
              <w:spacing w:after="0" w:before="0" w:line="276" w:lineRule="auto"/>
            </w:pPr>
            <w:r>
              <w:rPr>
                <w:color w:val="23384F"/>
                <w:sz w:val="15"/>
              </w:rPr>
              <w:t>R7</w:t>
            </w:r>
          </w:p>
        </w:tc>
        <w:tc>
          <w:tcPr>
            <w:tcW w:type="dxa" w:w="2835"/>
            <w:tcMar>
              <w:top w:w="85" w:type="dxa"/>
              <w:start w:w="105" w:type="dxa"/>
              <w:bottom w:w="80" w:type="dxa"/>
              <w:end w:w="100" w:type="dxa"/>
            </w:tcMar>
            <w:vAlign w:val="center"/>
          </w:tcPr>
          <w:p>
            <w:pPr>
              <w:spacing w:after="0" w:before="0" w:line="276" w:lineRule="auto"/>
            </w:pPr>
            <w:r>
              <w:rPr>
                <w:color w:val="23384F"/>
                <w:sz w:val="15"/>
              </w:rPr>
              <w:t>Nguồn link/PDF mất truy cập</w:t>
            </w:r>
          </w:p>
        </w:tc>
        <w:tc>
          <w:tcPr>
            <w:tcW w:type="dxa" w:w="1020"/>
            <w:tcMar>
              <w:top w:w="85" w:type="dxa"/>
              <w:start w:w="105" w:type="dxa"/>
              <w:bottom w:w="80" w:type="dxa"/>
              <w:end w:w="100" w:type="dxa"/>
            </w:tcMar>
            <w:vAlign w:val="center"/>
          </w:tcPr>
          <w:p>
            <w:pPr>
              <w:spacing w:after="0" w:before="0" w:line="276" w:lineRule="auto"/>
            </w:pPr>
            <w:r>
              <w:rPr>
                <w:color w:val="23384F"/>
                <w:sz w:val="15"/>
              </w:rPr>
              <w:t>Trung bình</w:t>
            </w:r>
          </w:p>
        </w:tc>
        <w:tc>
          <w:tcPr>
            <w:tcW w:type="dxa" w:w="4649"/>
            <w:tcMar>
              <w:top w:w="85" w:type="dxa"/>
              <w:start w:w="105" w:type="dxa"/>
              <w:bottom w:w="80" w:type="dxa"/>
              <w:end w:w="100" w:type="dxa"/>
            </w:tcMar>
            <w:vAlign w:val="center"/>
          </w:tcPr>
          <w:p>
            <w:pPr>
              <w:spacing w:after="0" w:before="0" w:line="276" w:lineRule="auto"/>
            </w:pPr>
            <w:r>
              <w:rPr>
                <w:color w:val="23384F"/>
                <w:sz w:val="15"/>
              </w:rPr>
              <w:t>Lưu metadata, URL gốc, ngày truy cập, checksum và review queue.</w:t>
            </w:r>
          </w:p>
        </w:tc>
      </w:tr>
      <w:tr>
        <w:trPr>
          <w:cantSplit/>
        </w:trPr>
        <w:tc>
          <w:tcPr>
            <w:tcW w:type="dxa" w:w="680"/>
            <w:tcMar>
              <w:top w:w="85" w:type="dxa"/>
              <w:start w:w="105" w:type="dxa"/>
              <w:bottom w:w="80" w:type="dxa"/>
              <w:end w:w="100" w:type="dxa"/>
            </w:tcMar>
            <w:vAlign w:val="center"/>
            <w:shd w:fill="F3F6F8"/>
          </w:tcPr>
          <w:p>
            <w:pPr>
              <w:spacing w:after="0" w:before="0" w:line="276" w:lineRule="auto"/>
            </w:pPr>
            <w:r>
              <w:rPr>
                <w:color w:val="23384F"/>
                <w:sz w:val="15"/>
              </w:rPr>
              <w:t>R8</w:t>
            </w:r>
          </w:p>
        </w:tc>
        <w:tc>
          <w:tcPr>
            <w:tcW w:type="dxa" w:w="2835"/>
            <w:tcMar>
              <w:top w:w="85" w:type="dxa"/>
              <w:start w:w="105" w:type="dxa"/>
              <w:bottom w:w="80" w:type="dxa"/>
              <w:end w:w="100" w:type="dxa"/>
            </w:tcMar>
            <w:vAlign w:val="center"/>
            <w:shd w:fill="F3F6F8"/>
          </w:tcPr>
          <w:p>
            <w:pPr>
              <w:spacing w:after="0" w:before="0" w:line="276" w:lineRule="auto"/>
            </w:pPr>
            <w:r>
              <w:rPr>
                <w:color w:val="23384F"/>
                <w:sz w:val="15"/>
              </w:rPr>
              <w:t>Tích hợp bản đồ tốn công</w:t>
            </w:r>
          </w:p>
        </w:tc>
        <w:tc>
          <w:tcPr>
            <w:tcW w:type="dxa" w:w="1020"/>
            <w:tcMar>
              <w:top w:w="85" w:type="dxa"/>
              <w:start w:w="105" w:type="dxa"/>
              <w:bottom w:w="80" w:type="dxa"/>
              <w:end w:w="100" w:type="dxa"/>
            </w:tcMar>
            <w:vAlign w:val="center"/>
            <w:shd w:fill="F3F6F8"/>
          </w:tcPr>
          <w:p>
            <w:pPr>
              <w:spacing w:after="0" w:before="0" w:line="276" w:lineRule="auto"/>
            </w:pPr>
            <w:r>
              <w:rPr>
                <w:color w:val="23384F"/>
                <w:sz w:val="15"/>
              </w:rPr>
              <w:t>Trung bình</w:t>
            </w:r>
          </w:p>
        </w:tc>
        <w:tc>
          <w:tcPr>
            <w:tcW w:type="dxa" w:w="4649"/>
            <w:tcMar>
              <w:top w:w="85" w:type="dxa"/>
              <w:start w:w="105" w:type="dxa"/>
              <w:bottom w:w="80" w:type="dxa"/>
              <w:end w:w="100" w:type="dxa"/>
            </w:tcMar>
            <w:vAlign w:val="center"/>
            <w:shd w:fill="F3F6F8"/>
          </w:tcPr>
          <w:p>
            <w:pPr>
              <w:spacing w:after="0" w:before="0" w:line="276" w:lineRule="auto"/>
            </w:pPr>
            <w:r>
              <w:rPr>
                <w:color w:val="23384F"/>
                <w:sz w:val="15"/>
              </w:rPr>
              <w:t>Mars Trek chuyển Phase 2; fallback bằng trang địa danh.</w:t>
            </w:r>
          </w:p>
        </w:tc>
      </w:tr>
      <w:tr>
        <w:trPr>
          <w:cantSplit/>
        </w:trPr>
        <w:tc>
          <w:tcPr>
            <w:tcW w:type="dxa" w:w="680"/>
            <w:tcMar>
              <w:top w:w="85" w:type="dxa"/>
              <w:start w:w="105" w:type="dxa"/>
              <w:bottom w:w="80" w:type="dxa"/>
              <w:end w:w="100" w:type="dxa"/>
            </w:tcMar>
            <w:vAlign w:val="center"/>
          </w:tcPr>
          <w:p>
            <w:pPr>
              <w:spacing w:after="0" w:before="0" w:line="276" w:lineRule="auto"/>
            </w:pPr>
            <w:r>
              <w:rPr>
                <w:color w:val="23384F"/>
                <w:sz w:val="15"/>
              </w:rPr>
              <w:t>R9</w:t>
            </w:r>
          </w:p>
        </w:tc>
        <w:tc>
          <w:tcPr>
            <w:tcW w:type="dxa" w:w="2835"/>
            <w:tcMar>
              <w:top w:w="85" w:type="dxa"/>
              <w:start w:w="105" w:type="dxa"/>
              <w:bottom w:w="80" w:type="dxa"/>
              <w:end w:w="100" w:type="dxa"/>
            </w:tcMar>
            <w:vAlign w:val="center"/>
          </w:tcPr>
          <w:p>
            <w:pPr>
              <w:spacing w:after="0" w:before="0" w:line="276" w:lineRule="auto"/>
            </w:pPr>
            <w:r>
              <w:rPr>
                <w:color w:val="23384F"/>
                <w:sz w:val="15"/>
              </w:rPr>
              <w:t>Người dùng hiểu handbook là hướng dẫn sinh tồn thực tế</w:t>
            </w:r>
          </w:p>
        </w:tc>
        <w:tc>
          <w:tcPr>
            <w:tcW w:type="dxa" w:w="1020"/>
            <w:tcMar>
              <w:top w:w="85" w:type="dxa"/>
              <w:start w:w="105" w:type="dxa"/>
              <w:bottom w:w="80" w:type="dxa"/>
              <w:end w:w="100" w:type="dxa"/>
            </w:tcMar>
            <w:vAlign w:val="center"/>
          </w:tcPr>
          <w:p>
            <w:pPr>
              <w:spacing w:after="0" w:before="0" w:line="276" w:lineRule="auto"/>
            </w:pPr>
            <w:r>
              <w:rPr>
                <w:color w:val="23384F"/>
                <w:sz w:val="15"/>
              </w:rPr>
              <w:t>Cao</w:t>
            </w:r>
          </w:p>
        </w:tc>
        <w:tc>
          <w:tcPr>
            <w:tcW w:type="dxa" w:w="4649"/>
            <w:tcMar>
              <w:top w:w="85" w:type="dxa"/>
              <w:start w:w="105" w:type="dxa"/>
              <w:bottom w:w="80" w:type="dxa"/>
              <w:end w:w="100" w:type="dxa"/>
            </w:tcMar>
            <w:vAlign w:val="center"/>
          </w:tcPr>
          <w:p>
            <w:pPr>
              <w:spacing w:after="0" w:before="0" w:line="276" w:lineRule="auto"/>
            </w:pPr>
            <w:r>
              <w:rPr>
                <w:color w:val="23384F"/>
                <w:sz w:val="15"/>
              </w:rPr>
              <w:t>Disclaimer: mục đích nghiên cứu, không thay quy trình vận hành NASA.</w:t>
            </w:r>
          </w:p>
        </w:tc>
      </w:tr>
    </w:tbl>
    <w:p>
      <w:pPr>
        <w:spacing w:after="0"/>
      </w:pPr>
    </w:p>
    <w:p>
      <w:pPr>
        <w:pStyle w:val="Heading2"/>
      </w:pPr>
      <w:r>
        <w:t>14.1. Các quyết định nhóm cần xác nhận</w:t>
      </w:r>
    </w:p>
    <w:p>
      <w:pPr>
        <w:pStyle w:val="ListBullet"/>
        <w:ind w:left="295"/>
      </w:pPr>
      <w:r>
        <w:t>Có bổ sung Module 06 không, hay giữ 05 module?</w:t>
      </w:r>
    </w:p>
    <w:p>
      <w:pPr>
        <w:pStyle w:val="ListBullet"/>
        <w:ind w:left="295"/>
      </w:pPr>
      <w:r>
        <w:t>Giao diện chỉ tiếng Việt hay song ngữ Việt–Anh từ MVP?</w:t>
      </w:r>
    </w:p>
    <w:p>
      <w:pPr>
        <w:pStyle w:val="ListBullet"/>
        <w:ind w:left="295"/>
      </w:pPr>
      <w:r>
        <w:t>Có cần tài khoản người đọc và bookmark ở bản đầu tiên không?</w:t>
      </w:r>
    </w:p>
    <w:p>
      <w:pPr>
        <w:pStyle w:val="ListBullet"/>
        <w:ind w:left="295"/>
      </w:pPr>
      <w:r>
        <w:t>Chọn PostgreSQL hay SQL Server; backend .NET có phù hợp với nguồn lực nhóm không?</w:t>
      </w:r>
    </w:p>
    <w:p>
      <w:pPr>
        <w:pStyle w:val="ListBullet"/>
        <w:ind w:left="295"/>
      </w:pPr>
      <w:r>
        <w:t>Chỉ dùng NASA-authored hay chấp nhận NASA-led missions có đối tác phối hợp?</w:t>
      </w:r>
    </w:p>
    <w:p>
      <w:pPr>
        <w:pStyle w:val="ListBullet"/>
        <w:ind w:left="295"/>
      </w:pPr>
      <w:r>
        <w:t>Có chấp nhận việc người biên tập viết lại bằng tiếng Việt từ NASA technical papers, với citation rõ ràng?</w:t>
      </w:r>
    </w:p>
    <w:p>
      <w:pPr>
        <w:pStyle w:val="ListBullet"/>
        <w:ind w:left="295"/>
      </w:pPr>
      <w:r>
        <w:t>Nguồn NASA nào cần proof-of-concept trước khi bắt đầu làm UI tương tác?</w:t>
      </w:r>
    </w:p>
    <w:p>
      <w:pPr>
        <w:pStyle w:val="Heading2"/>
      </w:pPr>
      <w:r>
        <w:t>14.2. Các giả định thiết kế</w:t>
      </w:r>
    </w:p>
    <w:p>
      <w:r>
        <w:t>Dự án mang tính giáo dục/tham khảo, sử dụng tài liệu công khai. NASA-only được hiểu ở mức nguồn khoa học và asset có xuất xứ NASA, không bao hàm việc website do NASA sở hữu hoặc chứng nhận. Những công nghệ sinh tồn trên Sao Hỏa vẫn phần lớn ở giai đoạn thử nghiệm, đề xuất hoặc nghiên cứu; nội dung phải phản ánh chính xác trạng thái đó.</w:t>
      </w:r>
    </w:p>
    <w:p>
      <w:pPr>
        <w:pStyle w:val="Heading1"/>
      </w:pPr>
      <w:r>
        <w:t>15. KẾT LUẬN VÀ KHUYẾN NGHỊ</w:t>
      </w:r>
    </w:p>
    <w:p>
      <w:r>
        <w:t>Mars Survival Handbook nên được phát triển như một hệ thống Scientific Knowledge Base có kiểm soát chất lượng, không phải một website chứa các bài viết rời rạc. Giá trị cốt lõi nằm ở bốn năng lực: tra cứu nhanh, dữ liệu có cấu trúc, liên kết kiến thức và truy nguyên nguồn NASA.</w:t>
      </w:r>
    </w:p>
    <w:p>
      <w:r>
        <w:t>Để triển khai hiệu quả, thứ tự phù hợp là: xác nhận taxonomy 05 module → thiết kế CMS và nguồn dữ liệu NASA-only → xây Article Detail và search → tạo 27 bài cốt lõi → tích hợp NASA Images/NTRS → mở rộng PDS/OSDR và các tính năng nâng cao. Cần tránh làm đồng thời mọi API, bản đồ và mô phỏng trong MVP.</w:t>
      </w:r>
    </w:p>
    <w:tbl>
      <w:tblPr>
        <w:tblW w:type="auto" w:w="0"/>
        <w:tblLayout w:type="fixed"/>
        <w:tblLook w:firstColumn="1" w:firstRow="1" w:lastColumn="0" w:lastRow="0" w:noHBand="0" w:noVBand="1" w:val="04A0"/>
      </w:tblPr>
      <w:tblGrid>
        <w:gridCol w:w="9422"/>
      </w:tblGrid>
      <w:tr>
        <w:tc>
          <w:tcPr>
            <w:tcW w:type="dxa" w:w="9298"/>
            <w:shd w:fill="F9F0EB"/>
            <w:tcMar>
              <w:top w:w="130" w:type="dxa"/>
              <w:start w:w="185" w:type="dxa"/>
              <w:bottom w:w="130" w:type="dxa"/>
              <w:end w:w="185" w:type="dxa"/>
            </w:tcMar>
          </w:tcPr>
          <w:p>
            <w:r>
              <w:rPr>
                <w:b/>
                <w:color w:val="BC5938"/>
                <w:sz w:val="16"/>
              </w:rPr>
              <w:t xml:space="preserve">LƯU Ý  </w:t>
            </w:r>
            <w:r>
              <w:rPr>
                <w:sz w:val="17"/>
              </w:rPr>
              <w:t>Quy tắc xuyên suốt: “Có NASA source” chưa đủ; phải biết NASA chịu trách nhiệm về dữ liệu nào, kết quả được đo/thử ở đâu, đơn vị và điều kiện áp dụng ra sao, và ngày nào nội dung được rà soát lại.</w:t>
            </w:r>
          </w:p>
        </w:tc>
      </w:tr>
    </w:tbl>
    <w:p>
      <w:pPr>
        <w:spacing w:after="0"/>
      </w:pPr>
    </w:p>
    <w:p>
      <w:r>
        <w:br w:type="page"/>
      </w:r>
    </w:p>
    <w:p>
      <w:pPr>
        <w:pStyle w:val="Heading1"/>
      </w:pPr>
      <w:r>
        <w:t>PHỤ LỤC A. VÍ DỤ ĐẶC TẢ OXYGEN SUPPLY ON MARS</w:t>
      </w:r>
    </w:p>
    <w:p>
      <w:pPr>
        <w:pStyle w:val="Heading2"/>
      </w:pPr>
      <w:r>
        <w:t>A.1. Article record và liên kết nguồn</w:t>
      </w:r>
    </w:p>
    <w:p>
      <w:r>
        <w:t>ArticleId: oxygen-supply-on-mars | Module: Living on Mars | Category: Water &amp; Oxygen Supply | Status: Draft → Approved → Published. Tập nguồn đề xuất: Mars Facts [N01] (bối cảnh khí quyển); MOXIE [N09] (minh chứng sản xuất O₂ từ CO₂); NASA ECLSS [N08] (điện phân nước và các hệ thống hỗ trợ sự sống); NTRS [N05] (thông số thiết kế chuyên sâu).</w:t>
      </w:r>
    </w:p>
    <w:p>
      <w:pPr>
        <w:pStyle w:val="Heading2"/>
      </w:pPr>
      <w:r>
        <w:t>A.2. Các phần bài viết</w:t>
      </w:r>
    </w:p>
    <w:p>
      <w:pPr>
        <w:pStyle w:val="ListBullet"/>
        <w:ind w:left="295"/>
      </w:pPr>
      <w:r>
        <w:t>Overview / Vai trò của oxy trong hệ thống hỗ trợ sự sống.</w:t>
      </w:r>
    </w:p>
    <w:p>
      <w:pPr>
        <w:pStyle w:val="ListBullet"/>
        <w:ind w:left="295"/>
      </w:pPr>
      <w:r>
        <w:t>Environmental context / Điều kiện khí quyển và khả năng tiếp cận tài nguyên.</w:t>
      </w:r>
    </w:p>
    <w:p>
      <w:pPr>
        <w:pStyle w:val="ListBullet"/>
        <w:ind w:left="295"/>
      </w:pPr>
      <w:r>
        <w:t>Production methods / MOXIE CO₂ electrolysis, water electrolysis, các giải pháp nghiên cứu.</w:t>
      </w:r>
    </w:p>
    <w:p>
      <w:pPr>
        <w:pStyle w:val="ListBullet"/>
        <w:ind w:left="295"/>
      </w:pPr>
      <w:r>
        <w:t>Process &amp; equipment / Input → Process → Output, thiết bị và năng lượng.</w:t>
      </w:r>
    </w:p>
    <w:p>
      <w:pPr>
        <w:pStyle w:val="ListBullet"/>
        <w:ind w:left="295"/>
      </w:pPr>
      <w:r>
        <w:t>Storage &amp; distribution / Khía cạnh hệ thống cần nghiên cứu cho sinh tồn dài hạn.</w:t>
      </w:r>
    </w:p>
    <w:p>
      <w:pPr>
        <w:pStyle w:val="ListBullet"/>
        <w:ind w:left="295"/>
      </w:pPr>
      <w:r>
        <w:t>Technical limitations / Mức công nghệ hiện tại, hiệu suất, điều kiện thử nghiệm.</w:t>
      </w:r>
    </w:p>
    <w:p>
      <w:pPr>
        <w:pStyle w:val="ListBullet"/>
        <w:ind w:left="295"/>
      </w:pPr>
      <w:r>
        <w:t>References / nguồn NASA kèm record ID và ngày truy xuất.</w:t>
      </w:r>
    </w:p>
    <w:p>
      <w:pPr>
        <w:pStyle w:val="Heading2"/>
      </w:pPr>
      <w:r>
        <w:t>A.3. Bộ kiểm thử chức năng FR-LM02</w:t>
      </w:r>
    </w:p>
    <w:tbl>
      <w:tblPr>
        <w:tblStyle w:val="TableGrid"/>
        <w:tblW w:type="auto" w:w="0"/>
        <w:jc w:val="center"/>
        <w:tblLayout w:type="fixed"/>
        <w:tblLook w:firstColumn="1" w:firstRow="1" w:lastColumn="0" w:lastRow="0" w:noHBand="0" w:noVBand="1" w:val="04A0"/>
      </w:tblPr>
      <w:tblGrid>
        <w:gridCol w:w="4711"/>
        <w:gridCol w:w="4711"/>
      </w:tblGrid>
      <w:tr>
        <w:trPr>
          <w:tblHeader w:val="true"/>
          <w:cantSplit/>
        </w:trPr>
        <w:tc>
          <w:tcPr>
            <w:tcW w:type="dxa" w:w="1191"/>
            <w:shd w:fill="172B43"/>
            <w:tcMar>
              <w:top w:w="85" w:type="dxa"/>
              <w:start w:w="105" w:type="dxa"/>
              <w:bottom w:w="80" w:type="dxa"/>
              <w:end w:w="100" w:type="dxa"/>
            </w:tcMar>
          </w:tcPr>
          <w:p>
            <w:pPr>
              <w:spacing w:after="0"/>
            </w:pPr>
            <w:r>
              <w:rPr>
                <w:b/>
                <w:color w:val="FFFFFF"/>
                <w:sz w:val="16"/>
              </w:rPr>
              <w:t>AC</w:t>
            </w:r>
          </w:p>
        </w:tc>
        <w:tc>
          <w:tcPr>
            <w:tcW w:type="dxa" w:w="7994"/>
            <w:shd w:fill="172B43"/>
            <w:tcMar>
              <w:top w:w="85" w:type="dxa"/>
              <w:start w:w="105" w:type="dxa"/>
              <w:bottom w:w="80" w:type="dxa"/>
              <w:end w:w="100" w:type="dxa"/>
            </w:tcMar>
          </w:tcPr>
          <w:p>
            <w:pPr>
              <w:spacing w:after="0"/>
            </w:pPr>
            <w:r>
              <w:rPr>
                <w:b/>
                <w:color w:val="FFFFFF"/>
                <w:sz w:val="16"/>
              </w:rPr>
              <w:t>Điều kiện nghiệm thu</w:t>
            </w:r>
          </w:p>
        </w:tc>
      </w:tr>
      <w:tr>
        <w:trPr>
          <w:cantSplit/>
        </w:trPr>
        <w:tc>
          <w:tcPr>
            <w:tcW w:type="dxa" w:w="1191"/>
            <w:tcMar>
              <w:top w:w="85" w:type="dxa"/>
              <w:start w:w="105" w:type="dxa"/>
              <w:bottom w:w="80" w:type="dxa"/>
              <w:end w:w="100" w:type="dxa"/>
            </w:tcMar>
            <w:vAlign w:val="center"/>
          </w:tcPr>
          <w:p>
            <w:pPr>
              <w:spacing w:after="0" w:before="0" w:line="276" w:lineRule="auto"/>
            </w:pPr>
            <w:r>
              <w:rPr>
                <w:color w:val="23384F"/>
                <w:sz w:val="16"/>
              </w:rPr>
              <w:t>AC-01</w:t>
            </w:r>
          </w:p>
        </w:tc>
        <w:tc>
          <w:tcPr>
            <w:tcW w:type="dxa" w:w="7994"/>
            <w:tcMar>
              <w:top w:w="85" w:type="dxa"/>
              <w:start w:w="105" w:type="dxa"/>
              <w:bottom w:w="80" w:type="dxa"/>
              <w:end w:w="100" w:type="dxa"/>
            </w:tcMar>
            <w:vAlign w:val="center"/>
          </w:tcPr>
          <w:p>
            <w:pPr>
              <w:spacing w:after="0" w:before="0" w:line="276" w:lineRule="auto"/>
            </w:pPr>
            <w:r>
              <w:rPr>
                <w:color w:val="23384F"/>
                <w:sz w:val="16"/>
              </w:rPr>
              <w:t>Tìm “oxygen” mở đúng bài Oxygen Supply.</w:t>
            </w:r>
          </w:p>
        </w:tc>
      </w:tr>
      <w:tr>
        <w:trPr>
          <w:cantSplit/>
        </w:trPr>
        <w:tc>
          <w:tcPr>
            <w:tcW w:type="dxa" w:w="1191"/>
            <w:tcMar>
              <w:top w:w="85" w:type="dxa"/>
              <w:start w:w="105" w:type="dxa"/>
              <w:bottom w:w="80" w:type="dxa"/>
              <w:end w:w="100" w:type="dxa"/>
            </w:tcMar>
            <w:vAlign w:val="center"/>
            <w:shd w:fill="F3F6F8"/>
          </w:tcPr>
          <w:p>
            <w:pPr>
              <w:spacing w:after="0" w:before="0" w:line="276" w:lineRule="auto"/>
            </w:pPr>
            <w:r>
              <w:rPr>
                <w:color w:val="23384F"/>
                <w:sz w:val="16"/>
              </w:rPr>
              <w:t>AC-02</w:t>
            </w:r>
          </w:p>
        </w:tc>
        <w:tc>
          <w:tcPr>
            <w:tcW w:type="dxa" w:w="7994"/>
            <w:tcMar>
              <w:top w:w="85" w:type="dxa"/>
              <w:start w:w="105" w:type="dxa"/>
              <w:bottom w:w="80" w:type="dxa"/>
              <w:end w:w="100" w:type="dxa"/>
            </w:tcMar>
            <w:vAlign w:val="center"/>
            <w:shd w:fill="F3F6F8"/>
          </w:tcPr>
          <w:p>
            <w:pPr>
              <w:spacing w:after="0" w:before="0" w:line="276" w:lineRule="auto"/>
            </w:pPr>
            <w:r>
              <w:rPr>
                <w:color w:val="23384F"/>
                <w:sz w:val="16"/>
              </w:rPr>
              <w:t>Hiển thị ít nhất 02 phương pháp đã được biên tập, mỗi phương pháp có NASA source.</w:t>
            </w:r>
          </w:p>
        </w:tc>
      </w:tr>
      <w:tr>
        <w:trPr>
          <w:cantSplit/>
        </w:trPr>
        <w:tc>
          <w:tcPr>
            <w:tcW w:type="dxa" w:w="1191"/>
            <w:tcMar>
              <w:top w:w="85" w:type="dxa"/>
              <w:start w:w="105" w:type="dxa"/>
              <w:bottom w:w="80" w:type="dxa"/>
              <w:end w:w="100" w:type="dxa"/>
            </w:tcMar>
            <w:vAlign w:val="center"/>
          </w:tcPr>
          <w:p>
            <w:pPr>
              <w:spacing w:after="0" w:before="0" w:line="276" w:lineRule="auto"/>
            </w:pPr>
            <w:r>
              <w:rPr>
                <w:color w:val="23384F"/>
                <w:sz w:val="16"/>
              </w:rPr>
              <w:t>AC-03</w:t>
            </w:r>
          </w:p>
        </w:tc>
        <w:tc>
          <w:tcPr>
            <w:tcW w:type="dxa" w:w="7994"/>
            <w:tcMar>
              <w:top w:w="85" w:type="dxa"/>
              <w:start w:w="105" w:type="dxa"/>
              <w:bottom w:w="80" w:type="dxa"/>
              <w:end w:w="100" w:type="dxa"/>
            </w:tcMar>
            <w:vAlign w:val="center"/>
          </w:tcPr>
          <w:p>
            <w:pPr>
              <w:spacing w:after="0" w:before="0" w:line="276" w:lineRule="auto"/>
            </w:pPr>
            <w:r>
              <w:rPr>
                <w:color w:val="23384F"/>
                <w:sz w:val="16"/>
              </w:rPr>
              <w:t>Sơ đồ thể hiện đầu vào, quá trình, đầu ra; có mô tả text.</w:t>
            </w:r>
          </w:p>
        </w:tc>
      </w:tr>
      <w:tr>
        <w:trPr>
          <w:cantSplit/>
        </w:trPr>
        <w:tc>
          <w:tcPr>
            <w:tcW w:type="dxa" w:w="1191"/>
            <w:tcMar>
              <w:top w:w="85" w:type="dxa"/>
              <w:start w:w="105" w:type="dxa"/>
              <w:bottom w:w="80" w:type="dxa"/>
              <w:end w:w="100" w:type="dxa"/>
            </w:tcMar>
            <w:vAlign w:val="center"/>
            <w:shd w:fill="F3F6F8"/>
          </w:tcPr>
          <w:p>
            <w:pPr>
              <w:spacing w:after="0" w:before="0" w:line="276" w:lineRule="auto"/>
            </w:pPr>
            <w:r>
              <w:rPr>
                <w:color w:val="23384F"/>
                <w:sz w:val="16"/>
              </w:rPr>
              <w:t>AC-04</w:t>
            </w:r>
          </w:p>
        </w:tc>
        <w:tc>
          <w:tcPr>
            <w:tcW w:type="dxa" w:w="7994"/>
            <w:tcMar>
              <w:top w:w="85" w:type="dxa"/>
              <w:start w:w="105" w:type="dxa"/>
              <w:bottom w:w="80" w:type="dxa"/>
              <w:end w:w="100" w:type="dxa"/>
            </w:tcMar>
            <w:vAlign w:val="center"/>
            <w:shd w:fill="F3F6F8"/>
          </w:tcPr>
          <w:p>
            <w:pPr>
              <w:spacing w:after="0" w:before="0" w:line="276" w:lineRule="auto"/>
            </w:pPr>
            <w:r>
              <w:rPr>
                <w:color w:val="23384F"/>
                <w:sz w:val="16"/>
              </w:rPr>
              <w:t>Thông số hiển thị đúng đơn vị, điều kiện và dữ liệu gốc.</w:t>
            </w:r>
          </w:p>
        </w:tc>
      </w:tr>
      <w:tr>
        <w:trPr>
          <w:cantSplit/>
        </w:trPr>
        <w:tc>
          <w:tcPr>
            <w:tcW w:type="dxa" w:w="1191"/>
            <w:tcMar>
              <w:top w:w="85" w:type="dxa"/>
              <w:start w:w="105" w:type="dxa"/>
              <w:bottom w:w="80" w:type="dxa"/>
              <w:end w:w="100" w:type="dxa"/>
            </w:tcMar>
            <w:vAlign w:val="center"/>
          </w:tcPr>
          <w:p>
            <w:pPr>
              <w:spacing w:after="0" w:before="0" w:line="276" w:lineRule="auto"/>
            </w:pPr>
            <w:r>
              <w:rPr>
                <w:color w:val="23384F"/>
                <w:sz w:val="16"/>
              </w:rPr>
              <w:t>AC-05</w:t>
            </w:r>
          </w:p>
        </w:tc>
        <w:tc>
          <w:tcPr>
            <w:tcW w:type="dxa" w:w="7994"/>
            <w:tcMar>
              <w:top w:w="85" w:type="dxa"/>
              <w:start w:w="105" w:type="dxa"/>
              <w:bottom w:w="80" w:type="dxa"/>
              <w:end w:w="100" w:type="dxa"/>
            </w:tcMar>
            <w:vAlign w:val="center"/>
          </w:tcPr>
          <w:p>
            <w:pPr>
              <w:spacing w:after="0" w:before="0" w:line="276" w:lineRule="auto"/>
            </w:pPr>
            <w:r>
              <w:rPr>
                <w:color w:val="23384F"/>
                <w:sz w:val="16"/>
              </w:rPr>
              <w:t>Link tới ISRU, Atmospheric Pressure và ECLSS hoạt động.</w:t>
            </w:r>
          </w:p>
        </w:tc>
      </w:tr>
      <w:tr>
        <w:trPr>
          <w:cantSplit/>
        </w:trPr>
        <w:tc>
          <w:tcPr>
            <w:tcW w:type="dxa" w:w="1191"/>
            <w:tcMar>
              <w:top w:w="85" w:type="dxa"/>
              <w:start w:w="105" w:type="dxa"/>
              <w:bottom w:w="80" w:type="dxa"/>
              <w:end w:w="100" w:type="dxa"/>
            </w:tcMar>
            <w:vAlign w:val="center"/>
            <w:shd w:fill="F3F6F8"/>
          </w:tcPr>
          <w:p>
            <w:pPr>
              <w:spacing w:after="0" w:before="0" w:line="276" w:lineRule="auto"/>
            </w:pPr>
            <w:r>
              <w:rPr>
                <w:color w:val="23384F"/>
                <w:sz w:val="16"/>
              </w:rPr>
              <w:t>AC-06</w:t>
            </w:r>
          </w:p>
        </w:tc>
        <w:tc>
          <w:tcPr>
            <w:tcW w:type="dxa" w:w="7994"/>
            <w:tcMar>
              <w:top w:w="85" w:type="dxa"/>
              <w:start w:w="105" w:type="dxa"/>
              <w:bottom w:w="80" w:type="dxa"/>
              <w:end w:w="100" w:type="dxa"/>
            </w:tcMar>
            <w:vAlign w:val="center"/>
            <w:shd w:fill="F3F6F8"/>
          </w:tcPr>
          <w:p>
            <w:pPr>
              <w:spacing w:after="0" w:before="0" w:line="276" w:lineRule="auto"/>
            </w:pPr>
            <w:r>
              <w:rPr>
                <w:color w:val="23384F"/>
                <w:sz w:val="16"/>
              </w:rPr>
              <w:t>Người đọc biết MOXIE là thử nghiệm công nghệ, không phải hệ thống cấp oxy cho căn cứ.</w:t>
            </w:r>
          </w:p>
        </w:tc>
      </w:tr>
    </w:tbl>
    <w:p>
      <w:pPr>
        <w:spacing w:after="0"/>
      </w:pPr>
    </w:p>
    <w:p>
      <w:pPr>
        <w:pStyle w:val="Heading2"/>
      </w:pPr>
      <w:r>
        <w:t>A.4. API-data mapping minh họa</w:t>
      </w:r>
    </w:p>
    <w:tbl>
      <w:tblPr>
        <w:tblStyle w:val="TableGrid"/>
        <w:tblW w:type="auto" w:w="0"/>
        <w:jc w:val="center"/>
        <w:tblLayout w:type="fixed"/>
        <w:tblLook w:firstColumn="1" w:firstRow="1" w:lastColumn="0" w:lastRow="0" w:noHBand="0" w:noVBand="1" w:val="04A0"/>
      </w:tblPr>
      <w:tblGrid>
        <w:gridCol w:w="3141"/>
        <w:gridCol w:w="3141"/>
        <w:gridCol w:w="3141"/>
      </w:tblGrid>
      <w:tr>
        <w:trPr>
          <w:tblHeader w:val="true"/>
          <w:cantSplit/>
        </w:trPr>
        <w:tc>
          <w:tcPr>
            <w:tcW w:type="dxa" w:w="2835"/>
            <w:shd w:fill="172B43"/>
            <w:tcMar>
              <w:top w:w="85" w:type="dxa"/>
              <w:start w:w="105" w:type="dxa"/>
              <w:bottom w:w="80" w:type="dxa"/>
              <w:end w:w="100" w:type="dxa"/>
            </w:tcMar>
          </w:tcPr>
          <w:p>
            <w:pPr>
              <w:spacing w:after="0"/>
            </w:pPr>
            <w:r>
              <w:rPr>
                <w:b/>
                <w:color w:val="FFFFFF"/>
                <w:sz w:val="15"/>
              </w:rPr>
              <w:t>Article section</w:t>
            </w:r>
          </w:p>
        </w:tc>
        <w:tc>
          <w:tcPr>
            <w:tcW w:type="dxa" w:w="3628"/>
            <w:shd w:fill="172B43"/>
            <w:tcMar>
              <w:top w:w="85" w:type="dxa"/>
              <w:start w:w="105" w:type="dxa"/>
              <w:bottom w:w="80" w:type="dxa"/>
              <w:end w:w="100" w:type="dxa"/>
            </w:tcMar>
          </w:tcPr>
          <w:p>
            <w:pPr>
              <w:spacing w:after="0"/>
            </w:pPr>
            <w:r>
              <w:rPr>
                <w:b/>
                <w:color w:val="FFFFFF"/>
                <w:sz w:val="15"/>
              </w:rPr>
              <w:t>Nguồn NASA</w:t>
            </w:r>
          </w:p>
        </w:tc>
        <w:tc>
          <w:tcPr>
            <w:tcW w:type="dxa" w:w="2721"/>
            <w:shd w:fill="172B43"/>
            <w:tcMar>
              <w:top w:w="85" w:type="dxa"/>
              <w:start w:w="105" w:type="dxa"/>
              <w:bottom w:w="80" w:type="dxa"/>
              <w:end w:w="100" w:type="dxa"/>
            </w:tcMar>
          </w:tcPr>
          <w:p>
            <w:pPr>
              <w:spacing w:after="0"/>
            </w:pPr>
            <w:r>
              <w:rPr>
                <w:b/>
                <w:color w:val="FFFFFF"/>
                <w:sz w:val="15"/>
              </w:rPr>
              <w:t>Kiểu dữ liệu</w:t>
            </w:r>
          </w:p>
        </w:tc>
      </w:tr>
      <w:tr>
        <w:trPr>
          <w:cantSplit/>
        </w:trPr>
        <w:tc>
          <w:tcPr>
            <w:tcW w:type="dxa" w:w="2835"/>
            <w:tcMar>
              <w:top w:w="85" w:type="dxa"/>
              <w:start w:w="105" w:type="dxa"/>
              <w:bottom w:w="80" w:type="dxa"/>
              <w:end w:w="100" w:type="dxa"/>
            </w:tcMar>
            <w:vAlign w:val="center"/>
          </w:tcPr>
          <w:p>
            <w:pPr>
              <w:spacing w:after="0" w:before="0" w:line="276" w:lineRule="auto"/>
            </w:pPr>
            <w:r>
              <w:rPr>
                <w:color w:val="23384F"/>
                <w:sz w:val="15"/>
              </w:rPr>
              <w:t>Illustration</w:t>
            </w:r>
          </w:p>
        </w:tc>
        <w:tc>
          <w:tcPr>
            <w:tcW w:type="dxa" w:w="3628"/>
            <w:tcMar>
              <w:top w:w="85" w:type="dxa"/>
              <w:start w:w="105" w:type="dxa"/>
              <w:bottom w:w="80" w:type="dxa"/>
              <w:end w:w="100" w:type="dxa"/>
            </w:tcMar>
            <w:vAlign w:val="center"/>
          </w:tcPr>
          <w:p>
            <w:pPr>
              <w:spacing w:after="0" w:before="0" w:line="276" w:lineRule="auto"/>
            </w:pPr>
            <w:r>
              <w:rPr>
                <w:color w:val="23384F"/>
                <w:sz w:val="15"/>
              </w:rPr>
              <w:t>NASA Images API [N03]</w:t>
            </w:r>
          </w:p>
        </w:tc>
        <w:tc>
          <w:tcPr>
            <w:tcW w:type="dxa" w:w="2721"/>
            <w:tcMar>
              <w:top w:w="85" w:type="dxa"/>
              <w:start w:w="105" w:type="dxa"/>
              <w:bottom w:w="80" w:type="dxa"/>
              <w:end w:w="100" w:type="dxa"/>
            </w:tcMar>
            <w:vAlign w:val="center"/>
          </w:tcPr>
          <w:p>
            <w:pPr>
              <w:spacing w:after="0" w:before="0" w:line="276" w:lineRule="auto"/>
            </w:pPr>
            <w:r>
              <w:rPr>
                <w:color w:val="23384F"/>
                <w:sz w:val="15"/>
              </w:rPr>
              <w:t>Media + credit</w:t>
            </w:r>
          </w:p>
        </w:tc>
      </w:tr>
      <w:tr>
        <w:trPr>
          <w:cantSplit/>
        </w:trPr>
        <w:tc>
          <w:tcPr>
            <w:tcW w:type="dxa" w:w="2835"/>
            <w:tcMar>
              <w:top w:w="85" w:type="dxa"/>
              <w:start w:w="105" w:type="dxa"/>
              <w:bottom w:w="80" w:type="dxa"/>
              <w:end w:w="100" w:type="dxa"/>
            </w:tcMar>
            <w:vAlign w:val="center"/>
            <w:shd w:fill="F3F6F8"/>
          </w:tcPr>
          <w:p>
            <w:pPr>
              <w:spacing w:after="0" w:before="0" w:line="276" w:lineRule="auto"/>
            </w:pPr>
            <w:r>
              <w:rPr>
                <w:color w:val="23384F"/>
                <w:sz w:val="15"/>
              </w:rPr>
              <w:t>MOXIE experiment</w:t>
            </w:r>
          </w:p>
        </w:tc>
        <w:tc>
          <w:tcPr>
            <w:tcW w:type="dxa" w:w="3628"/>
            <w:tcMar>
              <w:top w:w="85" w:type="dxa"/>
              <w:start w:w="105" w:type="dxa"/>
              <w:bottom w:w="80" w:type="dxa"/>
              <w:end w:w="100" w:type="dxa"/>
            </w:tcMar>
            <w:vAlign w:val="center"/>
            <w:shd w:fill="F3F6F8"/>
          </w:tcPr>
          <w:p>
            <w:pPr>
              <w:spacing w:after="0" w:before="0" w:line="276" w:lineRule="auto"/>
            </w:pPr>
            <w:r>
              <w:rPr>
                <w:color w:val="23384F"/>
                <w:sz w:val="15"/>
              </w:rPr>
              <w:t>NASA Science MOXIE [N09]</w:t>
            </w:r>
          </w:p>
        </w:tc>
        <w:tc>
          <w:tcPr>
            <w:tcW w:type="dxa" w:w="2721"/>
            <w:tcMar>
              <w:top w:w="85" w:type="dxa"/>
              <w:start w:w="105" w:type="dxa"/>
              <w:bottom w:w="80" w:type="dxa"/>
              <w:end w:w="100" w:type="dxa"/>
            </w:tcMar>
            <w:vAlign w:val="center"/>
            <w:shd w:fill="F3F6F8"/>
          </w:tcPr>
          <w:p>
            <w:pPr>
              <w:spacing w:after="0" w:before="0" w:line="276" w:lineRule="auto"/>
            </w:pPr>
            <w:r>
              <w:rPr>
                <w:color w:val="23384F"/>
                <w:sz w:val="15"/>
              </w:rPr>
              <w:t>Research + thông số công bố</w:t>
            </w:r>
          </w:p>
        </w:tc>
      </w:tr>
      <w:tr>
        <w:trPr>
          <w:cantSplit/>
        </w:trPr>
        <w:tc>
          <w:tcPr>
            <w:tcW w:type="dxa" w:w="2835"/>
            <w:tcMar>
              <w:top w:w="85" w:type="dxa"/>
              <w:start w:w="105" w:type="dxa"/>
              <w:bottom w:w="80" w:type="dxa"/>
              <w:end w:w="100" w:type="dxa"/>
            </w:tcMar>
            <w:vAlign w:val="center"/>
          </w:tcPr>
          <w:p>
            <w:pPr>
              <w:spacing w:after="0" w:before="0" w:line="276" w:lineRule="auto"/>
            </w:pPr>
            <w:r>
              <w:rPr>
                <w:color w:val="23384F"/>
                <w:sz w:val="15"/>
              </w:rPr>
              <w:t>Oxygen water electrolysis</w:t>
            </w:r>
          </w:p>
        </w:tc>
        <w:tc>
          <w:tcPr>
            <w:tcW w:type="dxa" w:w="3628"/>
            <w:tcMar>
              <w:top w:w="85" w:type="dxa"/>
              <w:start w:w="105" w:type="dxa"/>
              <w:bottom w:w="80" w:type="dxa"/>
              <w:end w:w="100" w:type="dxa"/>
            </w:tcMar>
            <w:vAlign w:val="center"/>
          </w:tcPr>
          <w:p>
            <w:pPr>
              <w:spacing w:after="0" w:before="0" w:line="276" w:lineRule="auto"/>
            </w:pPr>
            <w:r>
              <w:rPr>
                <w:color w:val="23384F"/>
                <w:sz w:val="15"/>
              </w:rPr>
              <w:t>NASA ECLSS [N08]</w:t>
            </w:r>
          </w:p>
        </w:tc>
        <w:tc>
          <w:tcPr>
            <w:tcW w:type="dxa" w:w="2721"/>
            <w:tcMar>
              <w:top w:w="85" w:type="dxa"/>
              <w:start w:w="105" w:type="dxa"/>
              <w:bottom w:w="80" w:type="dxa"/>
              <w:end w:w="100" w:type="dxa"/>
            </w:tcMar>
            <w:vAlign w:val="center"/>
          </w:tcPr>
          <w:p>
            <w:pPr>
              <w:spacing w:after="0" w:before="0" w:line="276" w:lineRule="auto"/>
            </w:pPr>
            <w:r>
              <w:rPr>
                <w:color w:val="23384F"/>
                <w:sz w:val="15"/>
              </w:rPr>
              <w:t>Technical overview</w:t>
            </w:r>
          </w:p>
        </w:tc>
      </w:tr>
      <w:tr>
        <w:trPr>
          <w:cantSplit/>
        </w:trPr>
        <w:tc>
          <w:tcPr>
            <w:tcW w:type="dxa" w:w="2835"/>
            <w:tcMar>
              <w:top w:w="85" w:type="dxa"/>
              <w:start w:w="105" w:type="dxa"/>
              <w:bottom w:w="80" w:type="dxa"/>
              <w:end w:w="100" w:type="dxa"/>
            </w:tcMar>
            <w:vAlign w:val="center"/>
            <w:shd w:fill="F3F6F8"/>
          </w:tcPr>
          <w:p>
            <w:pPr>
              <w:spacing w:after="0" w:before="0" w:line="276" w:lineRule="auto"/>
            </w:pPr>
            <w:r>
              <w:rPr>
                <w:color w:val="23384F"/>
                <w:sz w:val="15"/>
              </w:rPr>
              <w:t>Further technical evidence</w:t>
            </w:r>
          </w:p>
        </w:tc>
        <w:tc>
          <w:tcPr>
            <w:tcW w:type="dxa" w:w="3628"/>
            <w:tcMar>
              <w:top w:w="85" w:type="dxa"/>
              <w:start w:w="105" w:type="dxa"/>
              <w:bottom w:w="80" w:type="dxa"/>
              <w:end w:w="100" w:type="dxa"/>
            </w:tcMar>
            <w:vAlign w:val="center"/>
            <w:shd w:fill="F3F6F8"/>
          </w:tcPr>
          <w:p>
            <w:pPr>
              <w:spacing w:after="0" w:before="0" w:line="276" w:lineRule="auto"/>
            </w:pPr>
            <w:r>
              <w:rPr>
                <w:color w:val="23384F"/>
                <w:sz w:val="15"/>
              </w:rPr>
              <w:t>NTRS [N05]</w:t>
            </w:r>
          </w:p>
        </w:tc>
        <w:tc>
          <w:tcPr>
            <w:tcW w:type="dxa" w:w="2721"/>
            <w:tcMar>
              <w:top w:w="85" w:type="dxa"/>
              <w:start w:w="105" w:type="dxa"/>
              <w:bottom w:w="80" w:type="dxa"/>
              <w:end w:w="100" w:type="dxa"/>
            </w:tcMar>
            <w:vAlign w:val="center"/>
            <w:shd w:fill="F3F6F8"/>
          </w:tcPr>
          <w:p>
            <w:pPr>
              <w:spacing w:after="0" w:before="0" w:line="276" w:lineRule="auto"/>
            </w:pPr>
            <w:r>
              <w:rPr>
                <w:color w:val="23384F"/>
                <w:sz w:val="15"/>
              </w:rPr>
              <w:t>Paper metadata + report</w:t>
            </w:r>
          </w:p>
        </w:tc>
      </w:tr>
      <w:tr>
        <w:trPr>
          <w:cantSplit/>
        </w:trPr>
        <w:tc>
          <w:tcPr>
            <w:tcW w:type="dxa" w:w="2835"/>
            <w:tcMar>
              <w:top w:w="85" w:type="dxa"/>
              <w:start w:w="105" w:type="dxa"/>
              <w:bottom w:w="80" w:type="dxa"/>
              <w:end w:w="100" w:type="dxa"/>
            </w:tcMar>
            <w:vAlign w:val="center"/>
          </w:tcPr>
          <w:p>
            <w:pPr>
              <w:spacing w:after="0" w:before="0" w:line="276" w:lineRule="auto"/>
            </w:pPr>
            <w:r>
              <w:rPr>
                <w:color w:val="23384F"/>
                <w:sz w:val="15"/>
              </w:rPr>
              <w:t>Atmospheric context</w:t>
            </w:r>
          </w:p>
        </w:tc>
        <w:tc>
          <w:tcPr>
            <w:tcW w:type="dxa" w:w="3628"/>
            <w:tcMar>
              <w:top w:w="85" w:type="dxa"/>
              <w:start w:w="105" w:type="dxa"/>
              <w:bottom w:w="80" w:type="dxa"/>
              <w:end w:w="100" w:type="dxa"/>
            </w:tcMar>
            <w:vAlign w:val="center"/>
          </w:tcPr>
          <w:p>
            <w:pPr>
              <w:spacing w:after="0" w:before="0" w:line="276" w:lineRule="auto"/>
            </w:pPr>
            <w:r>
              <w:rPr>
                <w:color w:val="23384F"/>
                <w:sz w:val="15"/>
              </w:rPr>
              <w:t>NASA Mars Facts [N01]</w:t>
            </w:r>
          </w:p>
        </w:tc>
        <w:tc>
          <w:tcPr>
            <w:tcW w:type="dxa" w:w="2721"/>
            <w:tcMar>
              <w:top w:w="85" w:type="dxa"/>
              <w:start w:w="105" w:type="dxa"/>
              <w:bottom w:w="80" w:type="dxa"/>
              <w:end w:w="100" w:type="dxa"/>
            </w:tcMar>
            <w:vAlign w:val="center"/>
          </w:tcPr>
          <w:p>
            <w:pPr>
              <w:spacing w:after="0" w:before="0" w:line="276" w:lineRule="auto"/>
            </w:pPr>
            <w:r>
              <w:rPr>
                <w:color w:val="23384F"/>
                <w:sz w:val="15"/>
              </w:rPr>
              <w:t>Planetary fact</w:t>
            </w:r>
          </w:p>
        </w:tc>
      </w:tr>
    </w:tbl>
    <w:p>
      <w:pPr>
        <w:spacing w:after="0"/>
      </w:pPr>
    </w:p>
    <w:p>
      <w:pPr>
        <w:pStyle w:val="Heading1"/>
      </w:pPr>
      <w:r>
        <w:t>PHỤ LỤC B. DANH MỤC NGUỒN NASA ĐÃ ĐỐI CHIẾU</w:t>
      </w:r>
    </w:p>
    <w:p>
      <w:r>
        <w:t>Ngày kiểm tra nguồn: 31/10/2026. Danh mục dưới đây chỉ chứa trang/tài liệu thuộc hạ tầng NASA. Đây là các URL tham khảo dành cho nhóm phát triển; mọi claim xuất bản phải tiếp tục kiểm chứng ở mức bản ghi cụ thể.</w:t>
      </w:r>
    </w:p>
    <w:p>
      <w:pPr>
        <w:spacing w:after="140"/>
      </w:pPr>
      <w:r>
        <w:rPr>
          <w:b/>
          <w:sz w:val="16"/>
        </w:rPr>
        <w:t xml:space="preserve">[N01] NASA Science — Mars Facts. </w:t>
      </w:r>
      <w:hyperlink r:id="rId12">
        <w:r>
          <w:rPr>
            <w:color w:val="BC5938"/>
            <w:u w:val="single"/>
          </w:rPr>
          <w:t>https://science.nasa.gov/mars/facts/</w:t>
        </w:r>
      </w:hyperlink>
    </w:p>
    <w:p>
      <w:pPr>
        <w:spacing w:after="140"/>
      </w:pPr>
      <w:r>
        <w:rPr>
          <w:b/>
          <w:sz w:val="16"/>
        </w:rPr>
        <w:t xml:space="preserve">[N02] NASA Science — Mars Exploration Program. </w:t>
      </w:r>
      <w:hyperlink r:id="rId13">
        <w:r>
          <w:rPr>
            <w:color w:val="BC5938"/>
            <w:u w:val="single"/>
          </w:rPr>
          <w:t>https://science.nasa.gov/planetary-science/programs/mars-exploration/</w:t>
        </w:r>
      </w:hyperlink>
    </w:p>
    <w:p>
      <w:pPr>
        <w:spacing w:after="140"/>
      </w:pPr>
      <w:r>
        <w:rPr>
          <w:b/>
          <w:sz w:val="16"/>
        </w:rPr>
        <w:t xml:space="preserve">[N03] NASA Open APIs — Image and Video Library. </w:t>
      </w:r>
      <w:hyperlink r:id="rId14">
        <w:r>
          <w:rPr>
            <w:color w:val="BC5938"/>
            <w:u w:val="single"/>
          </w:rPr>
          <w:t>https://api.nasa.gov/</w:t>
        </w:r>
      </w:hyperlink>
    </w:p>
    <w:p>
      <w:pPr>
        <w:spacing w:after="140"/>
      </w:pPr>
      <w:r>
        <w:rPr>
          <w:b/>
          <w:sz w:val="16"/>
        </w:rPr>
        <w:t xml:space="preserve">[N04] NASA PDS — Keyword Search / Search API. </w:t>
      </w:r>
      <w:hyperlink r:id="rId15">
        <w:r>
          <w:rPr>
            <w:color w:val="BC5938"/>
            <w:u w:val="single"/>
          </w:rPr>
          <w:t>https://pds.nasa.gov/services/search/index.jsp</w:t>
        </w:r>
      </w:hyperlink>
    </w:p>
    <w:p>
      <w:pPr>
        <w:spacing w:after="140"/>
      </w:pPr>
      <w:r>
        <w:rPr>
          <w:b/>
          <w:sz w:val="16"/>
        </w:rPr>
        <w:t xml:space="preserve">[N05] NASA Technical Reports Server — Swagger API. </w:t>
      </w:r>
      <w:hyperlink r:id="rId16">
        <w:r>
          <w:rPr>
            <w:color w:val="BC5938"/>
            <w:u w:val="single"/>
          </w:rPr>
          <w:t>https://ntrs.nasa.gov/api/openapi/</w:t>
        </w:r>
      </w:hyperlink>
    </w:p>
    <w:p>
      <w:pPr>
        <w:spacing w:after="140"/>
      </w:pPr>
      <w:r>
        <w:rPr>
          <w:b/>
          <w:sz w:val="16"/>
        </w:rPr>
        <w:t xml:space="preserve">[N06] NASA OSDR — Biological Data API. </w:t>
      </w:r>
      <w:hyperlink r:id="rId17">
        <w:r>
          <w:rPr>
            <w:color w:val="BC5938"/>
            <w:u w:val="single"/>
          </w:rPr>
          <w:t>https://visualization.osdr.nasa.gov/biodata/api/</w:t>
        </w:r>
      </w:hyperlink>
    </w:p>
    <w:p>
      <w:pPr>
        <w:spacing w:after="140"/>
      </w:pPr>
      <w:r>
        <w:rPr>
          <w:b/>
          <w:sz w:val="16"/>
        </w:rPr>
        <w:t xml:space="preserve">[N07] NASA Mars Trek — WMTS Services. </w:t>
      </w:r>
      <w:hyperlink r:id="rId18">
        <w:r>
          <w:rPr>
            <w:color w:val="BC5938"/>
            <w:u w:val="single"/>
          </w:rPr>
          <w:t>https://trek.nasa.gov/tiles/apidoc/trekAPI.html?body=mars</w:t>
        </w:r>
      </w:hyperlink>
    </w:p>
    <w:p>
      <w:pPr>
        <w:spacing w:after="140"/>
      </w:pPr>
      <w:r>
        <w:rPr>
          <w:b/>
          <w:sz w:val="16"/>
        </w:rPr>
        <w:t xml:space="preserve">[N08] NASA — Environmental Control and Life Support Systems. </w:t>
      </w:r>
      <w:hyperlink r:id="rId19">
        <w:r>
          <w:rPr>
            <w:color w:val="BC5938"/>
            <w:u w:val="single"/>
          </w:rPr>
          <w:t>https://www.nasa.gov/reference/environmental-control-and-life-support-systems-eclss/</w:t>
        </w:r>
      </w:hyperlink>
    </w:p>
    <w:p>
      <w:pPr>
        <w:spacing w:after="140"/>
      </w:pPr>
      <w:r>
        <w:rPr>
          <w:b/>
          <w:sz w:val="16"/>
        </w:rPr>
        <w:t xml:space="preserve">[N09] NASA Science — Perseverance Science Instruments / MOXIE. </w:t>
      </w:r>
      <w:hyperlink r:id="rId20">
        <w:r>
          <w:rPr>
            <w:color w:val="BC5938"/>
            <w:u w:val="single"/>
          </w:rPr>
          <w:t>https://science.nasa.gov/mission/mars-2020-perseverance/science-instruments/</w:t>
        </w:r>
      </w:hyperlink>
    </w:p>
    <w:p>
      <w:pPr>
        <w:spacing w:after="140"/>
      </w:pPr>
      <w:r>
        <w:rPr>
          <w:b/>
          <w:sz w:val="16"/>
        </w:rPr>
        <w:t xml:space="preserve">[N10] NASA — Risks of Human Spaceflight (HRP). </w:t>
      </w:r>
      <w:hyperlink r:id="rId21">
        <w:r>
          <w:rPr>
            <w:color w:val="BC5938"/>
            <w:u w:val="single"/>
          </w:rPr>
          <w:t>https://www.nasa.gov/hrp/risks/</w:t>
        </w:r>
      </w:hyperlink>
    </w:p>
    <w:p>
      <w:pPr>
        <w:spacing w:after="140"/>
      </w:pPr>
      <w:r>
        <w:rPr>
          <w:b/>
          <w:sz w:val="16"/>
        </w:rPr>
        <w:t xml:space="preserve">[N11] NASA — About CHAPEA. </w:t>
      </w:r>
      <w:hyperlink r:id="rId22">
        <w:r>
          <w:rPr>
            <w:color w:val="BC5938"/>
            <w:u w:val="single"/>
          </w:rPr>
          <w:t>https://www.nasa.gov/humans-in-space/chapea/about-chapea/</w:t>
        </w:r>
      </w:hyperlink>
    </w:p>
    <w:p>
      <w:pPr>
        <w:spacing w:after="140"/>
      </w:pPr>
      <w:r>
        <w:rPr>
          <w:b/>
          <w:sz w:val="16"/>
        </w:rPr>
        <w:t xml:space="preserve">[N12] NASA Science — SWIM Water Ice Map. </w:t>
      </w:r>
      <w:hyperlink r:id="rId23">
        <w:r>
          <w:rPr>
            <w:color w:val="BC5938"/>
            <w:u w:val="single"/>
          </w:rPr>
          <w:t>https://science.nasa.gov/resource/swim-map-shows-subsurface-water-ice-on-mars/</w:t>
        </w:r>
      </w:hyperlink>
    </w:p>
    <w:p>
      <w:pPr>
        <w:spacing w:after="140"/>
      </w:pPr>
      <w:r>
        <w:rPr>
          <w:b/>
          <w:sz w:val="16"/>
        </w:rPr>
        <w:t xml:space="preserve">[N13] NASA Open Data — Curiosity RAD Level 2. </w:t>
      </w:r>
      <w:hyperlink r:id="rId24">
        <w:r>
          <w:rPr>
            <w:color w:val="BC5938"/>
            <w:u w:val="single"/>
          </w:rPr>
          <w:t>https://data.nasa.gov/dataset/mars-science-laboratory-msl-radiation-assessment-detector-rad-level-2-observation-dosimetr</w:t>
        </w:r>
      </w:hyperlink>
    </w:p>
    <w:p>
      <w:pPr>
        <w:spacing w:after="140"/>
      </w:pPr>
      <w:r>
        <w:rPr>
          <w:b/>
          <w:sz w:val="16"/>
        </w:rPr>
        <w:t xml:space="preserve">[N14] NASA Science — Plant Biology Hardware. </w:t>
      </w:r>
      <w:hyperlink r:id="rId25">
        <w:r>
          <w:rPr>
            <w:color w:val="BC5938"/>
            <w:u w:val="single"/>
          </w:rPr>
          <w:t>https://science.nasa.gov/biological-physical/focus-areas/plant-biology/hardware/</w:t>
        </w:r>
      </w:hyperlink>
    </w:p>
    <w:p>
      <w:pPr>
        <w:spacing w:after="140"/>
      </w:pPr>
      <w:r>
        <w:rPr>
          <w:b/>
          <w:sz w:val="16"/>
        </w:rPr>
        <w:t xml:space="preserve">[N15] NASA TechPort — API. </w:t>
      </w:r>
      <w:hyperlink r:id="rId26">
        <w:r>
          <w:rPr>
            <w:color w:val="BC5938"/>
            <w:u w:val="single"/>
          </w:rPr>
          <w:t>https://techport.nasa.gov/help/api</w:t>
        </w:r>
      </w:hyperlink>
    </w:p>
    <w:p>
      <w:pPr>
        <w:spacing w:after="140"/>
      </w:pPr>
      <w:r>
        <w:rPr>
          <w:b/>
          <w:sz w:val="16"/>
        </w:rPr>
        <w:t xml:space="preserve">[N16] NASA — Overview: In-Situ Resource Utilization. </w:t>
      </w:r>
      <w:hyperlink r:id="rId27">
        <w:r>
          <w:rPr>
            <w:color w:val="BC5938"/>
            <w:u w:val="single"/>
          </w:rPr>
          <w:t>https://www.nasa.gov/overview-in-situ-resource-utilization/</w:t>
        </w:r>
      </w:hyperlink>
    </w:p>
    <w:p>
      <w:pPr>
        <w:spacing w:after="140"/>
      </w:pPr>
      <w:r>
        <w:rPr>
          <w:b/>
          <w:sz w:val="16"/>
        </w:rPr>
        <w:t xml:space="preserve">[N17] NASA — Media Usage Guidelines. </w:t>
      </w:r>
      <w:hyperlink r:id="rId28">
        <w:r>
          <w:rPr>
            <w:color w:val="BC5938"/>
            <w:u w:val="single"/>
          </w:rPr>
          <w:t>https://www.nasa.gov/nasa-brand-center/images-and-media/</w:t>
        </w:r>
      </w:hyperlink>
    </w:p>
    <w:p>
      <w:pPr>
        <w:pStyle w:val="Heading2"/>
      </w:pPr>
      <w:r>
        <w:t>Lưu ý truy cập API</w:t>
      </w:r>
    </w:p>
    <w:p>
      <w:r>
        <w:t>Image API: https://images-api.nasa.gov/search?q=mars&amp;media_type=image; NTRS: https://ntrs.nasa.gov/api/citations/search; OSDR: https://visualization.osdr.nasa.gov/biodata/api/v2/dataset/OSD-48/. PDS Search API có thể trả 403 theo môi trường/mạng; kiểm thử adapter thực tế và dự phòng dùng PDS Data Search/archives. TechPort cần API token gắn phiên. Không ghi nhận các URL trên là uptime được bảo đảm.</w:t>
      </w:r>
    </w:p>
    <w:p>
      <w:r>
        <w:t>Thông báo API cũ: NASA Open APIs cho biết Mars Rover Photos API đã archived. Không chọn API đó làm nguồn chủ lực cho sản phẩm mới [N03].</w:t>
      </w:r>
    </w:p>
    <w:p>
      <w:pPr>
        <w:pStyle w:val="Heading1"/>
      </w:pPr>
      <w:r>
        <w:t>PHỤ LỤC C. THUẬT NGỮ HỆ THỐNG</w:t>
      </w:r>
    </w:p>
    <w:tbl>
      <w:tblPr>
        <w:tblStyle w:val="TableGrid"/>
        <w:tblW w:type="auto" w:w="0"/>
        <w:jc w:val="center"/>
        <w:tblLayout w:type="fixed"/>
        <w:tblLook w:firstColumn="1" w:firstRow="1" w:lastColumn="0" w:lastRow="0" w:noHBand="0" w:noVBand="1" w:val="04A0"/>
      </w:tblPr>
      <w:tblGrid>
        <w:gridCol w:w="4711"/>
        <w:gridCol w:w="4711"/>
      </w:tblGrid>
      <w:tr>
        <w:trPr>
          <w:tblHeader w:val="true"/>
          <w:cantSplit/>
        </w:trPr>
        <w:tc>
          <w:tcPr>
            <w:tcW w:type="dxa" w:w="1984"/>
            <w:shd w:fill="172B43"/>
            <w:tcMar>
              <w:top w:w="85" w:type="dxa"/>
              <w:start w:w="105" w:type="dxa"/>
              <w:bottom w:w="80" w:type="dxa"/>
              <w:end w:w="100" w:type="dxa"/>
            </w:tcMar>
          </w:tcPr>
          <w:p>
            <w:pPr>
              <w:spacing w:after="0"/>
            </w:pPr>
            <w:r>
              <w:rPr>
                <w:b/>
                <w:color w:val="FFFFFF"/>
                <w:sz w:val="15"/>
              </w:rPr>
              <w:t>Thuật ngữ</w:t>
            </w:r>
          </w:p>
        </w:tc>
        <w:tc>
          <w:tcPr>
            <w:tcW w:type="dxa" w:w="7200"/>
            <w:shd w:fill="172B43"/>
            <w:tcMar>
              <w:top w:w="85" w:type="dxa"/>
              <w:start w:w="105" w:type="dxa"/>
              <w:bottom w:w="80" w:type="dxa"/>
              <w:end w:w="100" w:type="dxa"/>
            </w:tcMar>
          </w:tcPr>
          <w:p>
            <w:pPr>
              <w:spacing w:after="0"/>
            </w:pPr>
            <w:r>
              <w:rPr>
                <w:b/>
                <w:color w:val="FFFFFF"/>
                <w:sz w:val="15"/>
              </w:rPr>
              <w:t>Diễn giải</w:t>
            </w:r>
          </w:p>
        </w:tc>
      </w:tr>
      <w:tr>
        <w:trPr>
          <w:cantSplit/>
        </w:trPr>
        <w:tc>
          <w:tcPr>
            <w:tcW w:type="dxa" w:w="1984"/>
            <w:tcMar>
              <w:top w:w="85" w:type="dxa"/>
              <w:start w:w="105" w:type="dxa"/>
              <w:bottom w:w="80" w:type="dxa"/>
              <w:end w:w="100" w:type="dxa"/>
            </w:tcMar>
            <w:vAlign w:val="center"/>
          </w:tcPr>
          <w:p>
            <w:pPr>
              <w:spacing w:after="0" w:before="0" w:line="276" w:lineRule="auto"/>
            </w:pPr>
            <w:r>
              <w:rPr>
                <w:color w:val="23384F"/>
                <w:sz w:val="15"/>
              </w:rPr>
              <w:t>FR</w:t>
            </w:r>
          </w:p>
        </w:tc>
        <w:tc>
          <w:tcPr>
            <w:tcW w:type="dxa" w:w="7200"/>
            <w:tcMar>
              <w:top w:w="85" w:type="dxa"/>
              <w:start w:w="105" w:type="dxa"/>
              <w:bottom w:w="80" w:type="dxa"/>
              <w:end w:w="100" w:type="dxa"/>
            </w:tcMar>
            <w:vAlign w:val="center"/>
          </w:tcPr>
          <w:p>
            <w:pPr>
              <w:spacing w:after="0" w:before="0" w:line="276" w:lineRule="auto"/>
            </w:pPr>
            <w:r>
              <w:rPr>
                <w:color w:val="23384F"/>
                <w:sz w:val="15"/>
              </w:rPr>
              <w:t>Functional Requirement: chức năng mà hệ thống phải thực hiện.</w:t>
            </w:r>
          </w:p>
        </w:tc>
      </w:tr>
      <w:tr>
        <w:trPr>
          <w:cantSplit/>
        </w:trPr>
        <w:tc>
          <w:tcPr>
            <w:tcW w:type="dxa" w:w="1984"/>
            <w:tcMar>
              <w:top w:w="85" w:type="dxa"/>
              <w:start w:w="105" w:type="dxa"/>
              <w:bottom w:w="80" w:type="dxa"/>
              <w:end w:w="100" w:type="dxa"/>
            </w:tcMar>
            <w:vAlign w:val="center"/>
            <w:shd w:fill="F3F6F8"/>
          </w:tcPr>
          <w:p>
            <w:pPr>
              <w:spacing w:after="0" w:before="0" w:line="276" w:lineRule="auto"/>
            </w:pPr>
            <w:r>
              <w:rPr>
                <w:color w:val="23384F"/>
                <w:sz w:val="15"/>
              </w:rPr>
              <w:t>NFR</w:t>
            </w:r>
          </w:p>
        </w:tc>
        <w:tc>
          <w:tcPr>
            <w:tcW w:type="dxa" w:w="7200"/>
            <w:tcMar>
              <w:top w:w="85" w:type="dxa"/>
              <w:start w:w="105" w:type="dxa"/>
              <w:bottom w:w="80" w:type="dxa"/>
              <w:end w:w="100" w:type="dxa"/>
            </w:tcMar>
            <w:vAlign w:val="center"/>
            <w:shd w:fill="F3F6F8"/>
          </w:tcPr>
          <w:p>
            <w:pPr>
              <w:spacing w:after="0" w:before="0" w:line="276" w:lineRule="auto"/>
            </w:pPr>
            <w:r>
              <w:rPr>
                <w:color w:val="23384F"/>
                <w:sz w:val="15"/>
              </w:rPr>
              <w:t>Non-Functional Requirement: yêu cầu chất lượng / ràng buộc.</w:t>
            </w:r>
          </w:p>
        </w:tc>
      </w:tr>
      <w:tr>
        <w:trPr>
          <w:cantSplit/>
        </w:trPr>
        <w:tc>
          <w:tcPr>
            <w:tcW w:type="dxa" w:w="1984"/>
            <w:tcMar>
              <w:top w:w="85" w:type="dxa"/>
              <w:start w:w="105" w:type="dxa"/>
              <w:bottom w:w="80" w:type="dxa"/>
              <w:end w:w="100" w:type="dxa"/>
            </w:tcMar>
            <w:vAlign w:val="center"/>
          </w:tcPr>
          <w:p>
            <w:pPr>
              <w:spacing w:after="0" w:before="0" w:line="276" w:lineRule="auto"/>
            </w:pPr>
            <w:r>
              <w:rPr>
                <w:color w:val="23384F"/>
                <w:sz w:val="15"/>
              </w:rPr>
              <w:t>MVP</w:t>
            </w:r>
          </w:p>
        </w:tc>
        <w:tc>
          <w:tcPr>
            <w:tcW w:type="dxa" w:w="7200"/>
            <w:tcMar>
              <w:top w:w="85" w:type="dxa"/>
              <w:start w:w="105" w:type="dxa"/>
              <w:bottom w:w="80" w:type="dxa"/>
              <w:end w:w="100" w:type="dxa"/>
            </w:tcMar>
            <w:vAlign w:val="center"/>
          </w:tcPr>
          <w:p>
            <w:pPr>
              <w:spacing w:after="0" w:before="0" w:line="276" w:lineRule="auto"/>
            </w:pPr>
            <w:r>
              <w:rPr>
                <w:color w:val="23384F"/>
                <w:sz w:val="15"/>
              </w:rPr>
              <w:t>Minimum Viable Product: phạm vi tối thiểu để trình diễn, kiểm thử.</w:t>
            </w:r>
          </w:p>
        </w:tc>
      </w:tr>
      <w:tr>
        <w:trPr>
          <w:cantSplit/>
        </w:trPr>
        <w:tc>
          <w:tcPr>
            <w:tcW w:type="dxa" w:w="1984"/>
            <w:tcMar>
              <w:top w:w="85" w:type="dxa"/>
              <w:start w:w="105" w:type="dxa"/>
              <w:bottom w:w="80" w:type="dxa"/>
              <w:end w:w="100" w:type="dxa"/>
            </w:tcMar>
            <w:vAlign w:val="center"/>
            <w:shd w:fill="F3F6F8"/>
          </w:tcPr>
          <w:p>
            <w:pPr>
              <w:spacing w:after="0" w:before="0" w:line="276" w:lineRule="auto"/>
            </w:pPr>
            <w:r>
              <w:rPr>
                <w:color w:val="23384F"/>
                <w:sz w:val="15"/>
              </w:rPr>
              <w:t>CMS</w:t>
            </w:r>
          </w:p>
        </w:tc>
        <w:tc>
          <w:tcPr>
            <w:tcW w:type="dxa" w:w="7200"/>
            <w:tcMar>
              <w:top w:w="85" w:type="dxa"/>
              <w:start w:w="105" w:type="dxa"/>
              <w:bottom w:w="80" w:type="dxa"/>
              <w:end w:w="100" w:type="dxa"/>
            </w:tcMar>
            <w:vAlign w:val="center"/>
            <w:shd w:fill="F3F6F8"/>
          </w:tcPr>
          <w:p>
            <w:pPr>
              <w:spacing w:after="0" w:before="0" w:line="276" w:lineRule="auto"/>
            </w:pPr>
            <w:r>
              <w:rPr>
                <w:color w:val="23384F"/>
                <w:sz w:val="15"/>
              </w:rPr>
              <w:t>Content Management System: hệ thống quản lý nội dung.</w:t>
            </w:r>
          </w:p>
        </w:tc>
      </w:tr>
      <w:tr>
        <w:trPr>
          <w:cantSplit/>
        </w:trPr>
        <w:tc>
          <w:tcPr>
            <w:tcW w:type="dxa" w:w="1984"/>
            <w:tcMar>
              <w:top w:w="85" w:type="dxa"/>
              <w:start w:w="105" w:type="dxa"/>
              <w:bottom w:w="80" w:type="dxa"/>
              <w:end w:w="100" w:type="dxa"/>
            </w:tcMar>
            <w:vAlign w:val="center"/>
          </w:tcPr>
          <w:p>
            <w:pPr>
              <w:spacing w:after="0" w:before="0" w:line="276" w:lineRule="auto"/>
            </w:pPr>
            <w:r>
              <w:rPr>
                <w:color w:val="23384F"/>
                <w:sz w:val="15"/>
              </w:rPr>
              <w:t>NASA-only</w:t>
            </w:r>
          </w:p>
        </w:tc>
        <w:tc>
          <w:tcPr>
            <w:tcW w:type="dxa" w:w="7200"/>
            <w:tcMar>
              <w:top w:w="85" w:type="dxa"/>
              <w:start w:w="105" w:type="dxa"/>
              <w:bottom w:w="80" w:type="dxa"/>
              <w:end w:w="100" w:type="dxa"/>
            </w:tcMar>
            <w:vAlign w:val="center"/>
          </w:tcPr>
          <w:p>
            <w:pPr>
              <w:spacing w:after="0" w:before="0" w:line="276" w:lineRule="auto"/>
            </w:pPr>
            <w:r>
              <w:rPr>
                <w:color w:val="23384F"/>
                <w:sz w:val="15"/>
              </w:rPr>
              <w:t>Chính sách chỉ nhận dữ liệu khoa học/media có nguồn gốc NASA đã xác minh.</w:t>
            </w:r>
          </w:p>
        </w:tc>
      </w:tr>
      <w:tr>
        <w:trPr>
          <w:cantSplit/>
        </w:trPr>
        <w:tc>
          <w:tcPr>
            <w:tcW w:type="dxa" w:w="1984"/>
            <w:tcMar>
              <w:top w:w="85" w:type="dxa"/>
              <w:start w:w="105" w:type="dxa"/>
              <w:bottom w:w="80" w:type="dxa"/>
              <w:end w:w="100" w:type="dxa"/>
            </w:tcMar>
            <w:vAlign w:val="center"/>
            <w:shd w:fill="F3F6F8"/>
          </w:tcPr>
          <w:p>
            <w:pPr>
              <w:spacing w:after="0" w:before="0" w:line="276" w:lineRule="auto"/>
            </w:pPr>
            <w:r>
              <w:rPr>
                <w:color w:val="23384F"/>
                <w:sz w:val="15"/>
              </w:rPr>
              <w:t>API-first</w:t>
            </w:r>
          </w:p>
        </w:tc>
        <w:tc>
          <w:tcPr>
            <w:tcW w:type="dxa" w:w="7200"/>
            <w:tcMar>
              <w:top w:w="85" w:type="dxa"/>
              <w:start w:w="105" w:type="dxa"/>
              <w:bottom w:w="80" w:type="dxa"/>
              <w:end w:w="100" w:type="dxa"/>
            </w:tcMar>
            <w:vAlign w:val="center"/>
            <w:shd w:fill="F3F6F8"/>
          </w:tcPr>
          <w:p>
            <w:pPr>
              <w:spacing w:after="0" w:before="0" w:line="276" w:lineRule="auto"/>
            </w:pPr>
            <w:r>
              <w:rPr>
                <w:color w:val="23384F"/>
                <w:sz w:val="15"/>
              </w:rPr>
              <w:t>Ưu tiên nguồn dữ liệu NASA có interface máy truy cập được.</w:t>
            </w:r>
          </w:p>
        </w:tc>
      </w:tr>
      <w:tr>
        <w:trPr>
          <w:cantSplit/>
        </w:trPr>
        <w:tc>
          <w:tcPr>
            <w:tcW w:type="dxa" w:w="1984"/>
            <w:tcMar>
              <w:top w:w="85" w:type="dxa"/>
              <w:start w:w="105" w:type="dxa"/>
              <w:bottom w:w="80" w:type="dxa"/>
              <w:end w:w="100" w:type="dxa"/>
            </w:tcMar>
            <w:vAlign w:val="center"/>
          </w:tcPr>
          <w:p>
            <w:pPr>
              <w:spacing w:after="0" w:before="0" w:line="276" w:lineRule="auto"/>
            </w:pPr>
            <w:r>
              <w:rPr>
                <w:color w:val="23384F"/>
                <w:sz w:val="15"/>
              </w:rPr>
              <w:t>PDS</w:t>
            </w:r>
          </w:p>
        </w:tc>
        <w:tc>
          <w:tcPr>
            <w:tcW w:type="dxa" w:w="7200"/>
            <w:tcMar>
              <w:top w:w="85" w:type="dxa"/>
              <w:start w:w="105" w:type="dxa"/>
              <w:bottom w:w="80" w:type="dxa"/>
              <w:end w:w="100" w:type="dxa"/>
            </w:tcMar>
            <w:vAlign w:val="center"/>
          </w:tcPr>
          <w:p>
            <w:pPr>
              <w:spacing w:after="0" w:before="0" w:line="276" w:lineRule="auto"/>
            </w:pPr>
            <w:r>
              <w:rPr>
                <w:color w:val="23384F"/>
                <w:sz w:val="15"/>
              </w:rPr>
              <w:t>Planetary Data System: kho dữ liệu khoa học hành tinh của NASA.</w:t>
            </w:r>
          </w:p>
        </w:tc>
      </w:tr>
      <w:tr>
        <w:trPr>
          <w:cantSplit/>
        </w:trPr>
        <w:tc>
          <w:tcPr>
            <w:tcW w:type="dxa" w:w="1984"/>
            <w:tcMar>
              <w:top w:w="85" w:type="dxa"/>
              <w:start w:w="105" w:type="dxa"/>
              <w:bottom w:w="80" w:type="dxa"/>
              <w:end w:w="100" w:type="dxa"/>
            </w:tcMar>
            <w:vAlign w:val="center"/>
            <w:shd w:fill="F3F6F8"/>
          </w:tcPr>
          <w:p>
            <w:pPr>
              <w:spacing w:after="0" w:before="0" w:line="276" w:lineRule="auto"/>
            </w:pPr>
            <w:r>
              <w:rPr>
                <w:color w:val="23384F"/>
                <w:sz w:val="15"/>
              </w:rPr>
              <w:t>NTRS</w:t>
            </w:r>
          </w:p>
        </w:tc>
        <w:tc>
          <w:tcPr>
            <w:tcW w:type="dxa" w:w="7200"/>
            <w:tcMar>
              <w:top w:w="85" w:type="dxa"/>
              <w:start w:w="105" w:type="dxa"/>
              <w:bottom w:w="80" w:type="dxa"/>
              <w:end w:w="100" w:type="dxa"/>
            </w:tcMar>
            <w:vAlign w:val="center"/>
            <w:shd w:fill="F3F6F8"/>
          </w:tcPr>
          <w:p>
            <w:pPr>
              <w:spacing w:after="0" w:before="0" w:line="276" w:lineRule="auto"/>
            </w:pPr>
            <w:r>
              <w:rPr>
                <w:color w:val="23384F"/>
                <w:sz w:val="15"/>
              </w:rPr>
              <w:t>NASA Technical Reports Server: kho tài liệu nghiên cứu/kỹ thuật.</w:t>
            </w:r>
          </w:p>
        </w:tc>
      </w:tr>
      <w:tr>
        <w:trPr>
          <w:cantSplit/>
        </w:trPr>
        <w:tc>
          <w:tcPr>
            <w:tcW w:type="dxa" w:w="1984"/>
            <w:tcMar>
              <w:top w:w="85" w:type="dxa"/>
              <w:start w:w="105" w:type="dxa"/>
              <w:bottom w:w="80" w:type="dxa"/>
              <w:end w:w="100" w:type="dxa"/>
            </w:tcMar>
            <w:vAlign w:val="center"/>
          </w:tcPr>
          <w:p>
            <w:pPr>
              <w:spacing w:after="0" w:before="0" w:line="276" w:lineRule="auto"/>
            </w:pPr>
            <w:r>
              <w:rPr>
                <w:color w:val="23384F"/>
                <w:sz w:val="15"/>
              </w:rPr>
              <w:t>OSDR</w:t>
            </w:r>
          </w:p>
        </w:tc>
        <w:tc>
          <w:tcPr>
            <w:tcW w:type="dxa" w:w="7200"/>
            <w:tcMar>
              <w:top w:w="85" w:type="dxa"/>
              <w:start w:w="105" w:type="dxa"/>
              <w:bottom w:w="80" w:type="dxa"/>
              <w:end w:w="100" w:type="dxa"/>
            </w:tcMar>
            <w:vAlign w:val="center"/>
          </w:tcPr>
          <w:p>
            <w:pPr>
              <w:spacing w:after="0" w:before="0" w:line="276" w:lineRule="auto"/>
            </w:pPr>
            <w:r>
              <w:rPr>
                <w:color w:val="23384F"/>
                <w:sz w:val="15"/>
              </w:rPr>
              <w:t>Open Science Data Repository: dữ liệu khoa học sinh học và không gian.</w:t>
            </w:r>
          </w:p>
        </w:tc>
      </w:tr>
      <w:tr>
        <w:trPr>
          <w:cantSplit/>
        </w:trPr>
        <w:tc>
          <w:tcPr>
            <w:tcW w:type="dxa" w:w="1984"/>
            <w:tcMar>
              <w:top w:w="85" w:type="dxa"/>
              <w:start w:w="105" w:type="dxa"/>
              <w:bottom w:w="80" w:type="dxa"/>
              <w:end w:w="100" w:type="dxa"/>
            </w:tcMar>
            <w:vAlign w:val="center"/>
            <w:shd w:fill="F3F6F8"/>
          </w:tcPr>
          <w:p>
            <w:pPr>
              <w:spacing w:after="0" w:before="0" w:line="276" w:lineRule="auto"/>
            </w:pPr>
            <w:r>
              <w:rPr>
                <w:color w:val="23384F"/>
                <w:sz w:val="15"/>
              </w:rPr>
              <w:t>ISRU</w:t>
            </w:r>
          </w:p>
        </w:tc>
        <w:tc>
          <w:tcPr>
            <w:tcW w:type="dxa" w:w="7200"/>
            <w:tcMar>
              <w:top w:w="85" w:type="dxa"/>
              <w:start w:w="105" w:type="dxa"/>
              <w:bottom w:w="80" w:type="dxa"/>
              <w:end w:w="100" w:type="dxa"/>
            </w:tcMar>
            <w:vAlign w:val="center"/>
            <w:shd w:fill="F3F6F8"/>
          </w:tcPr>
          <w:p>
            <w:pPr>
              <w:spacing w:after="0" w:before="0" w:line="276" w:lineRule="auto"/>
            </w:pPr>
            <w:r>
              <w:rPr>
                <w:color w:val="23384F"/>
                <w:sz w:val="15"/>
              </w:rPr>
              <w:t>In-Situ Resource Utilization: sử dụng tài nguyên tại chỗ.</w:t>
            </w:r>
          </w:p>
        </w:tc>
      </w:tr>
      <w:tr>
        <w:trPr>
          <w:cantSplit/>
        </w:trPr>
        <w:tc>
          <w:tcPr>
            <w:tcW w:type="dxa" w:w="1984"/>
            <w:tcMar>
              <w:top w:w="85" w:type="dxa"/>
              <w:start w:w="105" w:type="dxa"/>
              <w:bottom w:w="80" w:type="dxa"/>
              <w:end w:w="100" w:type="dxa"/>
            </w:tcMar>
            <w:vAlign w:val="center"/>
          </w:tcPr>
          <w:p>
            <w:pPr>
              <w:spacing w:after="0" w:before="0" w:line="276" w:lineRule="auto"/>
            </w:pPr>
            <w:r>
              <w:rPr>
                <w:color w:val="23384F"/>
                <w:sz w:val="15"/>
              </w:rPr>
              <w:t>ECLSS</w:t>
            </w:r>
          </w:p>
        </w:tc>
        <w:tc>
          <w:tcPr>
            <w:tcW w:type="dxa" w:w="7200"/>
            <w:tcMar>
              <w:top w:w="85" w:type="dxa"/>
              <w:start w:w="105" w:type="dxa"/>
              <w:bottom w:w="80" w:type="dxa"/>
              <w:end w:w="100" w:type="dxa"/>
            </w:tcMar>
            <w:vAlign w:val="center"/>
          </w:tcPr>
          <w:p>
            <w:pPr>
              <w:spacing w:after="0" w:before="0" w:line="276" w:lineRule="auto"/>
            </w:pPr>
            <w:r>
              <w:rPr>
                <w:color w:val="23384F"/>
                <w:sz w:val="15"/>
              </w:rPr>
              <w:t>Environmental Control and Life Support System.</w:t>
            </w:r>
          </w:p>
        </w:tc>
      </w:tr>
      <w:tr>
        <w:trPr>
          <w:cantSplit/>
        </w:trPr>
        <w:tc>
          <w:tcPr>
            <w:tcW w:type="dxa" w:w="1984"/>
            <w:tcMar>
              <w:top w:w="85" w:type="dxa"/>
              <w:start w:w="105" w:type="dxa"/>
              <w:bottom w:w="80" w:type="dxa"/>
              <w:end w:w="100" w:type="dxa"/>
            </w:tcMar>
            <w:vAlign w:val="center"/>
            <w:shd w:fill="F3F6F8"/>
          </w:tcPr>
          <w:p>
            <w:pPr>
              <w:spacing w:after="0" w:before="0" w:line="276" w:lineRule="auto"/>
            </w:pPr>
            <w:r>
              <w:rPr>
                <w:color w:val="23384F"/>
                <w:sz w:val="15"/>
              </w:rPr>
              <w:t>MOXIE</w:t>
            </w:r>
          </w:p>
        </w:tc>
        <w:tc>
          <w:tcPr>
            <w:tcW w:type="dxa" w:w="7200"/>
            <w:tcMar>
              <w:top w:w="85" w:type="dxa"/>
              <w:start w:w="105" w:type="dxa"/>
              <w:bottom w:w="80" w:type="dxa"/>
              <w:end w:w="100" w:type="dxa"/>
            </w:tcMar>
            <w:vAlign w:val="center"/>
            <w:shd w:fill="F3F6F8"/>
          </w:tcPr>
          <w:p>
            <w:pPr>
              <w:spacing w:after="0" w:before="0" w:line="276" w:lineRule="auto"/>
            </w:pPr>
            <w:r>
              <w:rPr>
                <w:color w:val="23384F"/>
                <w:sz w:val="15"/>
              </w:rPr>
              <w:t>Mars Oxygen In-Situ Resource Utilization Experiment.</w:t>
            </w:r>
          </w:p>
        </w:tc>
      </w:tr>
      <w:tr>
        <w:trPr>
          <w:cantSplit/>
        </w:trPr>
        <w:tc>
          <w:tcPr>
            <w:tcW w:type="dxa" w:w="1984"/>
            <w:tcMar>
              <w:top w:w="85" w:type="dxa"/>
              <w:start w:w="105" w:type="dxa"/>
              <w:bottom w:w="80" w:type="dxa"/>
              <w:end w:w="100" w:type="dxa"/>
            </w:tcMar>
            <w:vAlign w:val="center"/>
          </w:tcPr>
          <w:p>
            <w:pPr>
              <w:spacing w:after="0" w:before="0" w:line="276" w:lineRule="auto"/>
            </w:pPr>
            <w:r>
              <w:rPr>
                <w:color w:val="23384F"/>
                <w:sz w:val="15"/>
              </w:rPr>
              <w:t>EvidenceType</w:t>
            </w:r>
          </w:p>
        </w:tc>
        <w:tc>
          <w:tcPr>
            <w:tcW w:type="dxa" w:w="7200"/>
            <w:tcMar>
              <w:top w:w="85" w:type="dxa"/>
              <w:start w:w="105" w:type="dxa"/>
              <w:bottom w:w="80" w:type="dxa"/>
              <w:end w:w="100" w:type="dxa"/>
            </w:tcMar>
            <w:vAlign w:val="center"/>
          </w:tcPr>
          <w:p>
            <w:pPr>
              <w:spacing w:after="0" w:before="0" w:line="276" w:lineRule="auto"/>
            </w:pPr>
            <w:r>
              <w:rPr>
                <w:color w:val="23384F"/>
                <w:sz w:val="15"/>
              </w:rPr>
              <w:t>Phân loại mức độ quan sát, thử nghiệm, mô phỏng hoặc đề xuất.</w:t>
            </w:r>
          </w:p>
        </w:tc>
      </w:tr>
      <w:tr>
        <w:trPr>
          <w:cantSplit/>
        </w:trPr>
        <w:tc>
          <w:tcPr>
            <w:tcW w:type="dxa" w:w="1984"/>
            <w:tcMar>
              <w:top w:w="85" w:type="dxa"/>
              <w:start w:w="105" w:type="dxa"/>
              <w:bottom w:w="80" w:type="dxa"/>
              <w:end w:w="100" w:type="dxa"/>
            </w:tcMar>
            <w:vAlign w:val="center"/>
            <w:shd w:fill="F3F6F8"/>
          </w:tcPr>
          <w:p>
            <w:pPr>
              <w:spacing w:after="0" w:before="0" w:line="276" w:lineRule="auto"/>
            </w:pPr>
            <w:r>
              <w:rPr>
                <w:color w:val="23384F"/>
                <w:sz w:val="15"/>
              </w:rPr>
              <w:t>Provenance</w:t>
            </w:r>
          </w:p>
        </w:tc>
        <w:tc>
          <w:tcPr>
            <w:tcW w:type="dxa" w:w="7200"/>
            <w:tcMar>
              <w:top w:w="85" w:type="dxa"/>
              <w:start w:w="105" w:type="dxa"/>
              <w:bottom w:w="80" w:type="dxa"/>
              <w:end w:w="100" w:type="dxa"/>
            </w:tcMar>
            <w:vAlign w:val="center"/>
            <w:shd w:fill="F3F6F8"/>
          </w:tcPr>
          <w:p>
            <w:pPr>
              <w:spacing w:after="0" w:before="0" w:line="276" w:lineRule="auto"/>
            </w:pPr>
            <w:r>
              <w:rPr>
                <w:color w:val="23384F"/>
                <w:sz w:val="15"/>
              </w:rPr>
              <w:t>Nguồn gốc, lịch sử xử lý và ngữ cảnh của dữ liệu.</w:t>
            </w:r>
          </w:p>
        </w:tc>
      </w:tr>
      <w:tr>
        <w:trPr>
          <w:cantSplit/>
        </w:trPr>
        <w:tc>
          <w:tcPr>
            <w:tcW w:type="dxa" w:w="1984"/>
            <w:tcMar>
              <w:top w:w="85" w:type="dxa"/>
              <w:start w:w="105" w:type="dxa"/>
              <w:bottom w:w="80" w:type="dxa"/>
              <w:end w:w="100" w:type="dxa"/>
            </w:tcMar>
            <w:vAlign w:val="center"/>
          </w:tcPr>
          <w:p>
            <w:pPr>
              <w:spacing w:after="0" w:before="0" w:line="276" w:lineRule="auto"/>
            </w:pPr>
            <w:r>
              <w:rPr>
                <w:color w:val="23384F"/>
                <w:sz w:val="15"/>
              </w:rPr>
              <w:t>WMTS</w:t>
            </w:r>
          </w:p>
        </w:tc>
        <w:tc>
          <w:tcPr>
            <w:tcW w:type="dxa" w:w="7200"/>
            <w:tcMar>
              <w:top w:w="85" w:type="dxa"/>
              <w:start w:w="105" w:type="dxa"/>
              <w:bottom w:w="80" w:type="dxa"/>
              <w:end w:w="100" w:type="dxa"/>
            </w:tcMar>
            <w:vAlign w:val="center"/>
          </w:tcPr>
          <w:p>
            <w:pPr>
              <w:spacing w:after="0" w:before="0" w:line="276" w:lineRule="auto"/>
            </w:pPr>
            <w:r>
              <w:rPr>
                <w:color w:val="23384F"/>
                <w:sz w:val="15"/>
              </w:rPr>
              <w:t>Web Map Tile Service: giao diện truy cập các lớp bản đồ dạng tile.</w:t>
            </w:r>
          </w:p>
        </w:tc>
      </w:tr>
      <w:tr>
        <w:trPr>
          <w:cantSplit/>
        </w:trPr>
        <w:tc>
          <w:tcPr>
            <w:tcW w:type="dxa" w:w="1984"/>
            <w:tcMar>
              <w:top w:w="85" w:type="dxa"/>
              <w:start w:w="105" w:type="dxa"/>
              <w:bottom w:w="80" w:type="dxa"/>
              <w:end w:w="100" w:type="dxa"/>
            </w:tcMar>
            <w:vAlign w:val="center"/>
            <w:shd w:fill="F3F6F8"/>
          </w:tcPr>
          <w:p>
            <w:pPr>
              <w:spacing w:after="0" w:before="0" w:line="276" w:lineRule="auto"/>
            </w:pPr>
            <w:r>
              <w:rPr>
                <w:color w:val="23384F"/>
                <w:sz w:val="15"/>
              </w:rPr>
              <w:t>RBAC</w:t>
            </w:r>
          </w:p>
        </w:tc>
        <w:tc>
          <w:tcPr>
            <w:tcW w:type="dxa" w:w="7200"/>
            <w:tcMar>
              <w:top w:w="85" w:type="dxa"/>
              <w:start w:w="105" w:type="dxa"/>
              <w:bottom w:w="80" w:type="dxa"/>
              <w:end w:w="100" w:type="dxa"/>
            </w:tcMar>
            <w:vAlign w:val="center"/>
            <w:shd w:fill="F3F6F8"/>
          </w:tcPr>
          <w:p>
            <w:pPr>
              <w:spacing w:after="0" w:before="0" w:line="276" w:lineRule="auto"/>
            </w:pPr>
            <w:r>
              <w:rPr>
                <w:color w:val="23384F"/>
                <w:sz w:val="15"/>
              </w:rPr>
              <w:t>Role-Based Access Control: phân quyền dựa theo vai trò.</w:t>
            </w:r>
          </w:p>
        </w:tc>
      </w:tr>
    </w:tbl>
    <w:p>
      <w:pPr>
        <w:spacing w:after="0"/>
      </w:pPr>
    </w:p>
    <w:sectPr w:rsidR="00FC693F" w:rsidRPr="0006063C" w:rsidSect="00034616">
      <w:headerReference w:type="default" r:id="rId9"/>
      <w:footerReference w:type="default" r:id="rId10"/>
      <w:pgSz w:w="11906" w:h="16838"/>
      <w:pgMar w:top="1202" w:right="1191" w:bottom="1106" w:left="1293" w:header="595" w:footer="5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57487"/>
        <w:sz w:val="14"/>
      </w:rPr>
      <w:t xml:space="preserve">BÁO CÁO PHÂN TÍCH &amp; ĐẶC TẢ  •  31/10/2026     |     TRANG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b/>
        <w:color w:val="657487"/>
        <w:sz w:val="14"/>
      </w:rPr>
      <w:t>MARS SURVIVAL HANDBOOK  /  SYSTEM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6" w:line="295" w:lineRule="auto"/>
    </w:pPr>
    <w:rPr>
      <w:rFonts w:ascii="Noto Sans" w:hAnsi="Noto Sans"/>
      <w:color w:val="23384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Noto Sans" w:hAnsi="Noto Sans"/>
      <w:b/>
      <w:bCs/>
      <w:color w:val="172B43"/>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Noto Sans" w:hAnsi="Noto Sans"/>
      <w:b/>
      <w:bCs/>
      <w:color w:val="BC5938"/>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oto Sans" w:hAnsi="Noto Sans"/>
      <w:b/>
      <w:bCs/>
      <w:color w:val="172B4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w:hAnsi="Noto Sans"/>
      <w:b/>
      <w:color w:val="172B43"/>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w:hAnsi="Noto Sans"/>
      <w:i/>
      <w:iCs/>
      <w:color w:val="657487"/>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w:hAnsi="Noto San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science.nasa.gov/mars/facts/" TargetMode="External"/><Relationship Id="rId13" Type="http://schemas.openxmlformats.org/officeDocument/2006/relationships/hyperlink" Target="https://science.nasa.gov/planetary-science/programs/mars-exploration/" TargetMode="External"/><Relationship Id="rId14" Type="http://schemas.openxmlformats.org/officeDocument/2006/relationships/hyperlink" Target="https://api.nasa.gov/" TargetMode="External"/><Relationship Id="rId15" Type="http://schemas.openxmlformats.org/officeDocument/2006/relationships/hyperlink" Target="https://pds.nasa.gov/services/search/index.jsp" TargetMode="External"/><Relationship Id="rId16" Type="http://schemas.openxmlformats.org/officeDocument/2006/relationships/hyperlink" Target="https://ntrs.nasa.gov/api/openapi/" TargetMode="External"/><Relationship Id="rId17" Type="http://schemas.openxmlformats.org/officeDocument/2006/relationships/hyperlink" Target="https://visualization.osdr.nasa.gov/biodata/api/" TargetMode="External"/><Relationship Id="rId18" Type="http://schemas.openxmlformats.org/officeDocument/2006/relationships/hyperlink" Target="https://trek.nasa.gov/tiles/apidoc/trekAPI.html?body=mars" TargetMode="External"/><Relationship Id="rId19" Type="http://schemas.openxmlformats.org/officeDocument/2006/relationships/hyperlink" Target="https://www.nasa.gov/reference/environmental-control-and-life-support-systems-eclss/" TargetMode="External"/><Relationship Id="rId20" Type="http://schemas.openxmlformats.org/officeDocument/2006/relationships/hyperlink" Target="https://science.nasa.gov/mission/mars-2020-perseverance/science-instruments/" TargetMode="External"/><Relationship Id="rId21" Type="http://schemas.openxmlformats.org/officeDocument/2006/relationships/hyperlink" Target="https://www.nasa.gov/hrp/risks/" TargetMode="External"/><Relationship Id="rId22" Type="http://schemas.openxmlformats.org/officeDocument/2006/relationships/hyperlink" Target="https://www.nasa.gov/humans-in-space/chapea/about-chapea/" TargetMode="External"/><Relationship Id="rId23" Type="http://schemas.openxmlformats.org/officeDocument/2006/relationships/hyperlink" Target="https://science.nasa.gov/resource/swim-map-shows-subsurface-water-ice-on-mars/" TargetMode="External"/><Relationship Id="rId24" Type="http://schemas.openxmlformats.org/officeDocument/2006/relationships/hyperlink" Target="https://data.nasa.gov/dataset/mars-science-laboratory-msl-radiation-assessment-detector-rad-level-2-observation-dosimetr" TargetMode="External"/><Relationship Id="rId25" Type="http://schemas.openxmlformats.org/officeDocument/2006/relationships/hyperlink" Target="https://science.nasa.gov/biological-physical/focus-areas/plant-biology/hardware/" TargetMode="External"/><Relationship Id="rId26" Type="http://schemas.openxmlformats.org/officeDocument/2006/relationships/hyperlink" Target="https://techport.nasa.gov/help/api" TargetMode="External"/><Relationship Id="rId27" Type="http://schemas.openxmlformats.org/officeDocument/2006/relationships/hyperlink" Target="https://www.nasa.gov/overview-in-situ-resource-utilization/" TargetMode="External"/><Relationship Id="rId28" Type="http://schemas.openxmlformats.org/officeDocument/2006/relationships/hyperlink" Target="https://www.nasa.gov/nasa-brand-center/images-and-med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Mars Survival Handbook - Báo cáo phân tích hệ thống</dc:title>
  <dc:subject>SRS, data sourcing NASA, architecture</dc:subject>
  <dc:creator>Dự án Mars Survival Handbook</dc:creator>
  <cp:keywords>Mars, NASA, handbook, FR, NFR, API, requirements</cp:keywords>
  <dc:description>generated by python-docx</dc:description>
  <cp:lastModifiedBy/>
  <cp:revision>1</cp:revision>
  <dcterms:created xsi:type="dcterms:W3CDTF">2013-12-23T23:15:00Z</dcterms:created>
  <dcterms:modified xsi:type="dcterms:W3CDTF">2013-12-23T23:15:00Z</dcterms:modified>
  <cp:category/>
</cp:coreProperties>
</file>